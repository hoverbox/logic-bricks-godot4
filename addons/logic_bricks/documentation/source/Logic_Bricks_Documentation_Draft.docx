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6DA65" w14:textId="77777777" w:rsidR="0033615C" w:rsidRPr="0033615C" w:rsidRDefault="0033615C" w:rsidP="0033615C">
      <w:pPr>
        <w:rPr>
          <w:b/>
          <w:bCs/>
        </w:rPr>
      </w:pPr>
      <w:r w:rsidRPr="0033615C">
        <w:rPr>
          <w:b/>
          <w:bCs/>
        </w:rPr>
        <w:t>Welcome to Logic Bricks</w:t>
      </w:r>
    </w:p>
    <w:p w14:paraId="63555830" w14:textId="77777777" w:rsidR="0033615C" w:rsidRPr="0033615C" w:rsidRDefault="0033615C" w:rsidP="0033615C">
      <w:r w:rsidRPr="0033615C">
        <w:t xml:space="preserve">Logic Bricks is a visual scripting addon for Godot that allows complete games to be created without writing </w:t>
      </w:r>
      <w:proofErr w:type="spellStart"/>
      <w:r w:rsidRPr="0033615C">
        <w:t>GDScript</w:t>
      </w:r>
      <w:proofErr w:type="spellEnd"/>
      <w:r w:rsidRPr="0033615C">
        <w:t>. Instead of typing code, gameplay is created by connecting together visual logic bricks.</w:t>
      </w:r>
    </w:p>
    <w:p w14:paraId="5C25213F" w14:textId="77777777" w:rsidR="0033615C" w:rsidRPr="0033615C" w:rsidRDefault="0033615C" w:rsidP="0033615C">
      <w:r w:rsidRPr="0033615C">
        <w:t>Each brick performs a specific task, such as detecting keyboard input, moving an object, playing a sound, changing variables, or switching scenes. By connecting these bricks together, users can create everything from simple interactions to complete games.</w:t>
      </w:r>
    </w:p>
    <w:p w14:paraId="177958BD" w14:textId="77777777" w:rsidR="0033615C" w:rsidRPr="0033615C" w:rsidRDefault="0033615C" w:rsidP="0033615C">
      <w:r w:rsidRPr="0033615C">
        <w:t>Logic Bricks is designed for beginners, students, educators, hobbyists, and professional developers who want a faster way to prototype gameplay.</w:t>
      </w:r>
    </w:p>
    <w:p w14:paraId="254DFEE3" w14:textId="77777777" w:rsidR="0033615C" w:rsidRPr="0033615C" w:rsidRDefault="0033615C" w:rsidP="0033615C">
      <w:r w:rsidRPr="0033615C">
        <w:t>Unlike traditional scripting, Logic Bricks encourages developers to think in terms of events and actions instead of programming syntax.</w:t>
      </w:r>
    </w:p>
    <w:p w14:paraId="3C381518" w14:textId="77777777" w:rsidR="0033615C" w:rsidRPr="0033615C" w:rsidRDefault="0033615C" w:rsidP="0033615C">
      <w:r w:rsidRPr="0033615C">
        <w:pict w14:anchorId="4B0ED2E1">
          <v:rect id="_x0000_i1169" style="width:0;height:1.5pt" o:hralign="center" o:hrstd="t" o:hr="t" fillcolor="#a0a0a0" stroked="f"/>
        </w:pict>
      </w:r>
    </w:p>
    <w:p w14:paraId="4E8E1043" w14:textId="77777777" w:rsidR="0033615C" w:rsidRPr="0033615C" w:rsidRDefault="0033615C" w:rsidP="0033615C">
      <w:pPr>
        <w:rPr>
          <w:b/>
          <w:bCs/>
        </w:rPr>
      </w:pPr>
      <w:r w:rsidRPr="0033615C">
        <w:rPr>
          <w:b/>
          <w:bCs/>
        </w:rPr>
        <w:t>Supported Nodes</w:t>
      </w:r>
    </w:p>
    <w:p w14:paraId="3B12AC50" w14:textId="77777777" w:rsidR="0033615C" w:rsidRPr="0033615C" w:rsidRDefault="0033615C" w:rsidP="0033615C">
      <w:r w:rsidRPr="0033615C">
        <w:t>Logic Bricks currently supports three categories of nodes.</w:t>
      </w:r>
    </w:p>
    <w:p w14:paraId="566947F6" w14:textId="77777777" w:rsidR="0033615C" w:rsidRPr="0033615C" w:rsidRDefault="0033615C" w:rsidP="0033615C">
      <w:pPr>
        <w:rPr>
          <w:b/>
          <w:bCs/>
        </w:rPr>
      </w:pPr>
      <w:r w:rsidRPr="0033615C">
        <w:rPr>
          <w:b/>
          <w:bCs/>
        </w:rPr>
        <w:t>3D Nodes</w:t>
      </w:r>
    </w:p>
    <w:p w14:paraId="1FFA8C79" w14:textId="77777777" w:rsidR="0033615C" w:rsidRPr="0033615C" w:rsidRDefault="0033615C" w:rsidP="0033615C">
      <w:r w:rsidRPr="0033615C">
        <w:t>Logic Bricks fully supports Node3D based scenes including:</w:t>
      </w:r>
    </w:p>
    <w:p w14:paraId="69EBCB35" w14:textId="77777777" w:rsidR="0033615C" w:rsidRPr="0033615C" w:rsidRDefault="0033615C" w:rsidP="0033615C">
      <w:pPr>
        <w:numPr>
          <w:ilvl w:val="0"/>
          <w:numId w:val="10"/>
        </w:numPr>
      </w:pPr>
      <w:r w:rsidRPr="0033615C">
        <w:t xml:space="preserve">Node3D </w:t>
      </w:r>
    </w:p>
    <w:p w14:paraId="15DF9483" w14:textId="77777777" w:rsidR="0033615C" w:rsidRPr="0033615C" w:rsidRDefault="0033615C" w:rsidP="0033615C">
      <w:pPr>
        <w:numPr>
          <w:ilvl w:val="0"/>
          <w:numId w:val="10"/>
        </w:numPr>
      </w:pPr>
      <w:r w:rsidRPr="0033615C">
        <w:t xml:space="preserve">CharacterBody3D </w:t>
      </w:r>
    </w:p>
    <w:p w14:paraId="3D511A6A" w14:textId="77777777" w:rsidR="0033615C" w:rsidRPr="0033615C" w:rsidRDefault="0033615C" w:rsidP="0033615C">
      <w:pPr>
        <w:numPr>
          <w:ilvl w:val="0"/>
          <w:numId w:val="10"/>
        </w:numPr>
      </w:pPr>
      <w:r w:rsidRPr="0033615C">
        <w:t xml:space="preserve">RigidBody3D </w:t>
      </w:r>
    </w:p>
    <w:p w14:paraId="6B6F3084" w14:textId="77777777" w:rsidR="0033615C" w:rsidRPr="0033615C" w:rsidRDefault="0033615C" w:rsidP="0033615C">
      <w:pPr>
        <w:numPr>
          <w:ilvl w:val="0"/>
          <w:numId w:val="10"/>
        </w:numPr>
      </w:pPr>
      <w:r w:rsidRPr="0033615C">
        <w:t xml:space="preserve">Camera3D </w:t>
      </w:r>
    </w:p>
    <w:p w14:paraId="23A53A41" w14:textId="77777777" w:rsidR="0033615C" w:rsidRPr="0033615C" w:rsidRDefault="0033615C" w:rsidP="0033615C">
      <w:pPr>
        <w:numPr>
          <w:ilvl w:val="0"/>
          <w:numId w:val="10"/>
        </w:numPr>
      </w:pPr>
      <w:proofErr w:type="spellStart"/>
      <w:r w:rsidRPr="0033615C">
        <w:t>AnimationPlayer</w:t>
      </w:r>
      <w:proofErr w:type="spellEnd"/>
      <w:r w:rsidRPr="0033615C">
        <w:t xml:space="preserve"> </w:t>
      </w:r>
    </w:p>
    <w:p w14:paraId="14B8A4A9" w14:textId="77777777" w:rsidR="0033615C" w:rsidRPr="0033615C" w:rsidRDefault="0033615C" w:rsidP="0033615C">
      <w:pPr>
        <w:numPr>
          <w:ilvl w:val="0"/>
          <w:numId w:val="10"/>
        </w:numPr>
      </w:pPr>
      <w:r w:rsidRPr="0033615C">
        <w:t xml:space="preserve">Navigation </w:t>
      </w:r>
    </w:p>
    <w:p w14:paraId="0A91A118" w14:textId="77777777" w:rsidR="0033615C" w:rsidRPr="0033615C" w:rsidRDefault="0033615C" w:rsidP="0033615C">
      <w:pPr>
        <w:numPr>
          <w:ilvl w:val="0"/>
          <w:numId w:val="10"/>
        </w:numPr>
      </w:pPr>
      <w:r w:rsidRPr="0033615C">
        <w:t xml:space="preserve">PathFollow3D </w:t>
      </w:r>
    </w:p>
    <w:p w14:paraId="0FDDC3F4" w14:textId="77777777" w:rsidR="0033615C" w:rsidRPr="0033615C" w:rsidRDefault="0033615C" w:rsidP="0033615C">
      <w:pPr>
        <w:numPr>
          <w:ilvl w:val="0"/>
          <w:numId w:val="10"/>
        </w:numPr>
      </w:pPr>
      <w:r w:rsidRPr="0033615C">
        <w:t xml:space="preserve">Area3D </w:t>
      </w:r>
    </w:p>
    <w:p w14:paraId="49B31DE3" w14:textId="77777777" w:rsidR="0033615C" w:rsidRPr="0033615C" w:rsidRDefault="0033615C" w:rsidP="0033615C">
      <w:pPr>
        <w:numPr>
          <w:ilvl w:val="0"/>
          <w:numId w:val="10"/>
        </w:numPr>
      </w:pPr>
      <w:r w:rsidRPr="0033615C">
        <w:t xml:space="preserve">Audio nodes </w:t>
      </w:r>
    </w:p>
    <w:p w14:paraId="778E7AC8" w14:textId="77777777" w:rsidR="0033615C" w:rsidRPr="0033615C" w:rsidRDefault="0033615C" w:rsidP="0033615C">
      <w:pPr>
        <w:numPr>
          <w:ilvl w:val="0"/>
          <w:numId w:val="10"/>
        </w:numPr>
      </w:pPr>
      <w:r w:rsidRPr="0033615C">
        <w:t xml:space="preserve">Lights </w:t>
      </w:r>
    </w:p>
    <w:p w14:paraId="30094B62" w14:textId="77777777" w:rsidR="0033615C" w:rsidRPr="0033615C" w:rsidRDefault="0033615C" w:rsidP="0033615C">
      <w:pPr>
        <w:numPr>
          <w:ilvl w:val="0"/>
          <w:numId w:val="10"/>
        </w:numPr>
      </w:pPr>
      <w:r w:rsidRPr="0033615C">
        <w:t xml:space="preserve">and other supported Node3D types. </w:t>
      </w:r>
    </w:p>
    <w:p w14:paraId="6F9DCAD6" w14:textId="77777777" w:rsidR="0033615C" w:rsidRPr="0033615C" w:rsidRDefault="0033615C" w:rsidP="0033615C">
      <w:r w:rsidRPr="0033615C">
        <w:pict w14:anchorId="12BCEE03">
          <v:rect id="_x0000_i1170" style="width:0;height:1.5pt" o:hralign="center" o:hrstd="t" o:hr="t" fillcolor="#a0a0a0" stroked="f"/>
        </w:pict>
      </w:r>
    </w:p>
    <w:p w14:paraId="137B6496" w14:textId="77777777" w:rsidR="0033615C" w:rsidRPr="0033615C" w:rsidRDefault="0033615C" w:rsidP="0033615C">
      <w:pPr>
        <w:rPr>
          <w:b/>
          <w:bCs/>
        </w:rPr>
      </w:pPr>
      <w:r w:rsidRPr="0033615C">
        <w:rPr>
          <w:b/>
          <w:bCs/>
        </w:rPr>
        <w:lastRenderedPageBreak/>
        <w:t>2D Nodes</w:t>
      </w:r>
    </w:p>
    <w:p w14:paraId="7FCE973E" w14:textId="77777777" w:rsidR="0033615C" w:rsidRPr="0033615C" w:rsidRDefault="0033615C" w:rsidP="0033615C">
      <w:r w:rsidRPr="0033615C">
        <w:t>Logic Bricks also supports 2D development.</w:t>
      </w:r>
    </w:p>
    <w:p w14:paraId="338D340A" w14:textId="77777777" w:rsidR="0033615C" w:rsidRPr="0033615C" w:rsidRDefault="0033615C" w:rsidP="0033615C">
      <w:r w:rsidRPr="0033615C">
        <w:t>Examples include:</w:t>
      </w:r>
    </w:p>
    <w:p w14:paraId="4B1229B1" w14:textId="77777777" w:rsidR="0033615C" w:rsidRPr="0033615C" w:rsidRDefault="0033615C" w:rsidP="0033615C">
      <w:pPr>
        <w:numPr>
          <w:ilvl w:val="0"/>
          <w:numId w:val="11"/>
        </w:numPr>
      </w:pPr>
      <w:r w:rsidRPr="0033615C">
        <w:t xml:space="preserve">Node2D </w:t>
      </w:r>
    </w:p>
    <w:p w14:paraId="12D63EC6" w14:textId="77777777" w:rsidR="0033615C" w:rsidRPr="0033615C" w:rsidRDefault="0033615C" w:rsidP="0033615C">
      <w:pPr>
        <w:numPr>
          <w:ilvl w:val="0"/>
          <w:numId w:val="11"/>
        </w:numPr>
      </w:pPr>
      <w:r w:rsidRPr="0033615C">
        <w:t xml:space="preserve">CharacterBody2D </w:t>
      </w:r>
    </w:p>
    <w:p w14:paraId="4032F2BE" w14:textId="77777777" w:rsidR="0033615C" w:rsidRPr="0033615C" w:rsidRDefault="0033615C" w:rsidP="0033615C">
      <w:pPr>
        <w:numPr>
          <w:ilvl w:val="0"/>
          <w:numId w:val="11"/>
        </w:numPr>
      </w:pPr>
      <w:r w:rsidRPr="0033615C">
        <w:t xml:space="preserve">Camera2D </w:t>
      </w:r>
    </w:p>
    <w:p w14:paraId="7D97416E" w14:textId="77777777" w:rsidR="0033615C" w:rsidRPr="0033615C" w:rsidRDefault="0033615C" w:rsidP="0033615C">
      <w:pPr>
        <w:numPr>
          <w:ilvl w:val="0"/>
          <w:numId w:val="11"/>
        </w:numPr>
      </w:pPr>
      <w:r w:rsidRPr="0033615C">
        <w:t xml:space="preserve">Sprite2D </w:t>
      </w:r>
    </w:p>
    <w:p w14:paraId="2EB61412" w14:textId="77777777" w:rsidR="0033615C" w:rsidRPr="0033615C" w:rsidRDefault="0033615C" w:rsidP="0033615C">
      <w:pPr>
        <w:numPr>
          <w:ilvl w:val="0"/>
          <w:numId w:val="11"/>
        </w:numPr>
      </w:pPr>
      <w:r w:rsidRPr="0033615C">
        <w:t xml:space="preserve">AnimatedSprite2D </w:t>
      </w:r>
    </w:p>
    <w:p w14:paraId="1A2CBACD" w14:textId="77777777" w:rsidR="0033615C" w:rsidRPr="0033615C" w:rsidRDefault="0033615C" w:rsidP="0033615C">
      <w:pPr>
        <w:numPr>
          <w:ilvl w:val="0"/>
          <w:numId w:val="11"/>
        </w:numPr>
      </w:pPr>
      <w:r w:rsidRPr="0033615C">
        <w:t xml:space="preserve">Area2D </w:t>
      </w:r>
    </w:p>
    <w:p w14:paraId="41071028" w14:textId="77777777" w:rsidR="0033615C" w:rsidRPr="0033615C" w:rsidRDefault="0033615C" w:rsidP="0033615C">
      <w:pPr>
        <w:numPr>
          <w:ilvl w:val="0"/>
          <w:numId w:val="11"/>
        </w:numPr>
      </w:pPr>
      <w:r w:rsidRPr="0033615C">
        <w:t xml:space="preserve">CollisionObject2D </w:t>
      </w:r>
    </w:p>
    <w:p w14:paraId="4703A586" w14:textId="77777777" w:rsidR="0033615C" w:rsidRPr="0033615C" w:rsidRDefault="0033615C" w:rsidP="0033615C">
      <w:pPr>
        <w:numPr>
          <w:ilvl w:val="0"/>
          <w:numId w:val="11"/>
        </w:numPr>
      </w:pPr>
      <w:r w:rsidRPr="0033615C">
        <w:t xml:space="preserve">PathFollow2D </w:t>
      </w:r>
    </w:p>
    <w:p w14:paraId="71F1DB18" w14:textId="77777777" w:rsidR="0033615C" w:rsidRPr="0033615C" w:rsidRDefault="0033615C" w:rsidP="0033615C">
      <w:pPr>
        <w:numPr>
          <w:ilvl w:val="0"/>
          <w:numId w:val="11"/>
        </w:numPr>
      </w:pPr>
      <w:r w:rsidRPr="0033615C">
        <w:t xml:space="preserve">Navigation2D </w:t>
      </w:r>
    </w:p>
    <w:p w14:paraId="666F2A9E" w14:textId="77777777" w:rsidR="0033615C" w:rsidRPr="0033615C" w:rsidRDefault="0033615C" w:rsidP="0033615C">
      <w:r w:rsidRPr="0033615C">
        <w:t>This allows the same visual scripting workflow to be used for platformers, top-down games, puzzle games, and UI driven games.</w:t>
      </w:r>
    </w:p>
    <w:p w14:paraId="51C2D5D3" w14:textId="77777777" w:rsidR="0033615C" w:rsidRPr="0033615C" w:rsidRDefault="0033615C" w:rsidP="0033615C">
      <w:r w:rsidRPr="0033615C">
        <w:pict w14:anchorId="7503AE9F">
          <v:rect id="_x0000_i1171" style="width:0;height:1.5pt" o:hralign="center" o:hrstd="t" o:hr="t" fillcolor="#a0a0a0" stroked="f"/>
        </w:pict>
      </w:r>
    </w:p>
    <w:p w14:paraId="3A91E51B" w14:textId="77777777" w:rsidR="0033615C" w:rsidRPr="0033615C" w:rsidRDefault="0033615C" w:rsidP="0033615C">
      <w:pPr>
        <w:rPr>
          <w:b/>
          <w:bCs/>
        </w:rPr>
      </w:pPr>
      <w:r w:rsidRPr="0033615C">
        <w:rPr>
          <w:b/>
          <w:bCs/>
        </w:rPr>
        <w:t>UI Nodes</w:t>
      </w:r>
    </w:p>
    <w:p w14:paraId="0A0F1467" w14:textId="77777777" w:rsidR="0033615C" w:rsidRPr="0033615C" w:rsidRDefault="0033615C" w:rsidP="0033615C">
      <w:r w:rsidRPr="0033615C">
        <w:t>User Interface elements can also use Logic Bricks.</w:t>
      </w:r>
    </w:p>
    <w:p w14:paraId="7F8E73DA" w14:textId="77777777" w:rsidR="0033615C" w:rsidRPr="0033615C" w:rsidRDefault="0033615C" w:rsidP="0033615C">
      <w:r w:rsidRPr="0033615C">
        <w:t>Supported Control nodes include:</w:t>
      </w:r>
    </w:p>
    <w:p w14:paraId="16FF7A7E" w14:textId="77777777" w:rsidR="0033615C" w:rsidRPr="0033615C" w:rsidRDefault="0033615C" w:rsidP="0033615C">
      <w:pPr>
        <w:numPr>
          <w:ilvl w:val="0"/>
          <w:numId w:val="12"/>
        </w:numPr>
      </w:pPr>
      <w:r w:rsidRPr="0033615C">
        <w:t xml:space="preserve">Button </w:t>
      </w:r>
    </w:p>
    <w:p w14:paraId="620AF6D5" w14:textId="77777777" w:rsidR="0033615C" w:rsidRPr="0033615C" w:rsidRDefault="0033615C" w:rsidP="0033615C">
      <w:pPr>
        <w:numPr>
          <w:ilvl w:val="0"/>
          <w:numId w:val="12"/>
        </w:numPr>
      </w:pPr>
      <w:r w:rsidRPr="0033615C">
        <w:t xml:space="preserve">Label </w:t>
      </w:r>
    </w:p>
    <w:p w14:paraId="59AC3905" w14:textId="77777777" w:rsidR="0033615C" w:rsidRPr="0033615C" w:rsidRDefault="0033615C" w:rsidP="0033615C">
      <w:pPr>
        <w:numPr>
          <w:ilvl w:val="0"/>
          <w:numId w:val="12"/>
        </w:numPr>
      </w:pPr>
      <w:proofErr w:type="spellStart"/>
      <w:r w:rsidRPr="0033615C">
        <w:t>TextureRect</w:t>
      </w:r>
      <w:proofErr w:type="spellEnd"/>
      <w:r w:rsidRPr="0033615C">
        <w:t xml:space="preserve"> </w:t>
      </w:r>
    </w:p>
    <w:p w14:paraId="3F146762" w14:textId="77777777" w:rsidR="0033615C" w:rsidRPr="0033615C" w:rsidRDefault="0033615C" w:rsidP="0033615C">
      <w:pPr>
        <w:numPr>
          <w:ilvl w:val="0"/>
          <w:numId w:val="12"/>
        </w:numPr>
      </w:pPr>
      <w:proofErr w:type="spellStart"/>
      <w:r w:rsidRPr="0033615C">
        <w:t>ProgressBar</w:t>
      </w:r>
      <w:proofErr w:type="spellEnd"/>
      <w:r w:rsidRPr="0033615C">
        <w:t xml:space="preserve"> </w:t>
      </w:r>
    </w:p>
    <w:p w14:paraId="0CCEEA07" w14:textId="77777777" w:rsidR="0033615C" w:rsidRPr="0033615C" w:rsidRDefault="0033615C" w:rsidP="0033615C">
      <w:pPr>
        <w:numPr>
          <w:ilvl w:val="0"/>
          <w:numId w:val="12"/>
        </w:numPr>
      </w:pPr>
      <w:proofErr w:type="spellStart"/>
      <w:r w:rsidRPr="0033615C">
        <w:t>LineEdit</w:t>
      </w:r>
      <w:proofErr w:type="spellEnd"/>
      <w:r w:rsidRPr="0033615C">
        <w:t xml:space="preserve"> </w:t>
      </w:r>
    </w:p>
    <w:p w14:paraId="78F4D6B2" w14:textId="77777777" w:rsidR="0033615C" w:rsidRPr="0033615C" w:rsidRDefault="0033615C" w:rsidP="0033615C">
      <w:pPr>
        <w:numPr>
          <w:ilvl w:val="0"/>
          <w:numId w:val="12"/>
        </w:numPr>
      </w:pPr>
      <w:proofErr w:type="spellStart"/>
      <w:r w:rsidRPr="0033615C">
        <w:t>CheckBox</w:t>
      </w:r>
      <w:proofErr w:type="spellEnd"/>
      <w:r w:rsidRPr="0033615C">
        <w:t xml:space="preserve"> </w:t>
      </w:r>
    </w:p>
    <w:p w14:paraId="63DD67CB" w14:textId="77777777" w:rsidR="0033615C" w:rsidRPr="0033615C" w:rsidRDefault="0033615C" w:rsidP="0033615C">
      <w:pPr>
        <w:numPr>
          <w:ilvl w:val="0"/>
          <w:numId w:val="12"/>
        </w:numPr>
      </w:pPr>
      <w:proofErr w:type="spellStart"/>
      <w:r w:rsidRPr="0033615C">
        <w:t>OptionButton</w:t>
      </w:r>
      <w:proofErr w:type="spellEnd"/>
      <w:r w:rsidRPr="0033615C">
        <w:t xml:space="preserve"> </w:t>
      </w:r>
    </w:p>
    <w:p w14:paraId="3FE3BDC6" w14:textId="77777777" w:rsidR="0033615C" w:rsidRPr="0033615C" w:rsidRDefault="0033615C" w:rsidP="0033615C">
      <w:pPr>
        <w:numPr>
          <w:ilvl w:val="0"/>
          <w:numId w:val="12"/>
        </w:numPr>
      </w:pPr>
      <w:r w:rsidRPr="0033615C">
        <w:t xml:space="preserve">Control </w:t>
      </w:r>
    </w:p>
    <w:p w14:paraId="1EF42568" w14:textId="77777777" w:rsidR="0033615C" w:rsidRPr="0033615C" w:rsidRDefault="0033615C" w:rsidP="0033615C">
      <w:pPr>
        <w:numPr>
          <w:ilvl w:val="0"/>
          <w:numId w:val="12"/>
        </w:numPr>
      </w:pPr>
      <w:r w:rsidRPr="0033615C">
        <w:lastRenderedPageBreak/>
        <w:t xml:space="preserve">and many other UI controls. </w:t>
      </w:r>
    </w:p>
    <w:p w14:paraId="174BBD68" w14:textId="77777777" w:rsidR="0033615C" w:rsidRPr="0033615C" w:rsidRDefault="0033615C" w:rsidP="0033615C">
      <w:r w:rsidRPr="0033615C">
        <w:t>This makes it possible to build complete menus entirely with visual scripting.</w:t>
      </w:r>
    </w:p>
    <w:p w14:paraId="4FAE0237" w14:textId="77777777" w:rsidR="0033615C" w:rsidRPr="0033615C" w:rsidRDefault="0033615C" w:rsidP="0033615C">
      <w:r w:rsidRPr="0033615C">
        <w:pict w14:anchorId="294EF92F">
          <v:rect id="_x0000_i1172" style="width:0;height:1.5pt" o:hralign="center" o:hrstd="t" o:hr="t" fillcolor="#a0a0a0" stroked="f"/>
        </w:pict>
      </w:r>
    </w:p>
    <w:p w14:paraId="6197E41A" w14:textId="77777777" w:rsidR="0033615C" w:rsidRPr="0033615C" w:rsidRDefault="0033615C" w:rsidP="0033615C">
      <w:pPr>
        <w:rPr>
          <w:b/>
          <w:bCs/>
        </w:rPr>
      </w:pPr>
      <w:r w:rsidRPr="0033615C">
        <w:rPr>
          <w:b/>
          <w:bCs/>
        </w:rPr>
        <w:t>Visual Scripting Philosophy</w:t>
      </w:r>
    </w:p>
    <w:p w14:paraId="1B169768" w14:textId="77777777" w:rsidR="0033615C" w:rsidRPr="0033615C" w:rsidRDefault="0033615C" w:rsidP="0033615C">
      <w:r w:rsidRPr="0033615C">
        <w:t>Logic Bricks is built around a simple concept.</w:t>
      </w:r>
    </w:p>
    <w:p w14:paraId="4CBB4214" w14:textId="77777777" w:rsidR="0033615C" w:rsidRPr="0033615C" w:rsidRDefault="0033615C" w:rsidP="0033615C">
      <w:r w:rsidRPr="0033615C">
        <w:rPr>
          <w:b/>
          <w:bCs/>
        </w:rPr>
        <w:t>Something happens</w:t>
      </w:r>
    </w:p>
    <w:p w14:paraId="46E2D62D" w14:textId="77777777" w:rsidR="0033615C" w:rsidRPr="0033615C" w:rsidRDefault="0033615C" w:rsidP="0033615C">
      <w:r w:rsidRPr="0033615C">
        <w:t>↓</w:t>
      </w:r>
    </w:p>
    <w:p w14:paraId="073F5F2F" w14:textId="77777777" w:rsidR="0033615C" w:rsidRPr="0033615C" w:rsidRDefault="0033615C" w:rsidP="0033615C">
      <w:r w:rsidRPr="0033615C">
        <w:rPr>
          <w:b/>
          <w:bCs/>
        </w:rPr>
        <w:t>Logic decides what to do</w:t>
      </w:r>
    </w:p>
    <w:p w14:paraId="25333198" w14:textId="77777777" w:rsidR="0033615C" w:rsidRPr="0033615C" w:rsidRDefault="0033615C" w:rsidP="0033615C">
      <w:r w:rsidRPr="0033615C">
        <w:t>↓</w:t>
      </w:r>
    </w:p>
    <w:p w14:paraId="38024B71" w14:textId="77777777" w:rsidR="0033615C" w:rsidRPr="0033615C" w:rsidRDefault="0033615C" w:rsidP="0033615C">
      <w:r w:rsidRPr="0033615C">
        <w:rPr>
          <w:b/>
          <w:bCs/>
        </w:rPr>
        <w:t>An action occurs</w:t>
      </w:r>
    </w:p>
    <w:p w14:paraId="4B1502DF" w14:textId="77777777" w:rsidR="0033615C" w:rsidRPr="0033615C" w:rsidRDefault="0033615C" w:rsidP="0033615C">
      <w:r w:rsidRPr="0033615C">
        <w:t>This creates a simple flow consisting of three brick types.</w:t>
      </w:r>
    </w:p>
    <w:p w14:paraId="001BF02B" w14:textId="77777777" w:rsidR="0033615C" w:rsidRPr="0033615C" w:rsidRDefault="0033615C" w:rsidP="0033615C">
      <w:pPr>
        <w:rPr>
          <w:b/>
          <w:bCs/>
        </w:rPr>
      </w:pPr>
      <w:r w:rsidRPr="0033615C">
        <w:rPr>
          <w:b/>
          <w:bCs/>
        </w:rPr>
        <w:t>Sensors</w:t>
      </w:r>
    </w:p>
    <w:p w14:paraId="4AD95C37" w14:textId="77777777" w:rsidR="0033615C" w:rsidRPr="0033615C" w:rsidRDefault="0033615C" w:rsidP="0033615C">
      <w:r w:rsidRPr="0033615C">
        <w:t>Sensors detect events.</w:t>
      </w:r>
    </w:p>
    <w:p w14:paraId="0FB38579" w14:textId="77777777" w:rsidR="0033615C" w:rsidRPr="0033615C" w:rsidRDefault="0033615C" w:rsidP="0033615C">
      <w:r w:rsidRPr="0033615C">
        <w:t>Examples include:</w:t>
      </w:r>
    </w:p>
    <w:p w14:paraId="75142C80" w14:textId="77777777" w:rsidR="0033615C" w:rsidRPr="0033615C" w:rsidRDefault="0033615C" w:rsidP="0033615C">
      <w:pPr>
        <w:numPr>
          <w:ilvl w:val="0"/>
          <w:numId w:val="13"/>
        </w:numPr>
      </w:pPr>
      <w:r w:rsidRPr="0033615C">
        <w:t xml:space="preserve">Keyboard input </w:t>
      </w:r>
    </w:p>
    <w:p w14:paraId="21FC1786" w14:textId="77777777" w:rsidR="0033615C" w:rsidRPr="0033615C" w:rsidRDefault="0033615C" w:rsidP="0033615C">
      <w:pPr>
        <w:numPr>
          <w:ilvl w:val="0"/>
          <w:numId w:val="13"/>
        </w:numPr>
      </w:pPr>
      <w:r w:rsidRPr="0033615C">
        <w:t xml:space="preserve">Mouse clicks </w:t>
      </w:r>
    </w:p>
    <w:p w14:paraId="5F1F2E3E" w14:textId="77777777" w:rsidR="0033615C" w:rsidRPr="0033615C" w:rsidRDefault="0033615C" w:rsidP="0033615C">
      <w:pPr>
        <w:numPr>
          <w:ilvl w:val="0"/>
          <w:numId w:val="13"/>
        </w:numPr>
      </w:pPr>
      <w:r w:rsidRPr="0033615C">
        <w:t xml:space="preserve">Timers </w:t>
      </w:r>
    </w:p>
    <w:p w14:paraId="4A3DF410" w14:textId="77777777" w:rsidR="0033615C" w:rsidRPr="0033615C" w:rsidRDefault="0033615C" w:rsidP="0033615C">
      <w:pPr>
        <w:numPr>
          <w:ilvl w:val="0"/>
          <w:numId w:val="13"/>
        </w:numPr>
      </w:pPr>
      <w:r w:rsidRPr="0033615C">
        <w:t xml:space="preserve">Signals </w:t>
      </w:r>
    </w:p>
    <w:p w14:paraId="45C8E719" w14:textId="77777777" w:rsidR="0033615C" w:rsidRPr="0033615C" w:rsidRDefault="0033615C" w:rsidP="0033615C">
      <w:pPr>
        <w:numPr>
          <w:ilvl w:val="0"/>
          <w:numId w:val="13"/>
        </w:numPr>
      </w:pPr>
      <w:r w:rsidRPr="0033615C">
        <w:t xml:space="preserve">Area detection </w:t>
      </w:r>
    </w:p>
    <w:p w14:paraId="47568964" w14:textId="77777777" w:rsidR="0033615C" w:rsidRPr="0033615C" w:rsidRDefault="0033615C" w:rsidP="0033615C">
      <w:pPr>
        <w:numPr>
          <w:ilvl w:val="0"/>
          <w:numId w:val="13"/>
        </w:numPr>
      </w:pPr>
      <w:r w:rsidRPr="0033615C">
        <w:t xml:space="preserve">Game events </w:t>
      </w:r>
    </w:p>
    <w:p w14:paraId="5DE19CF7" w14:textId="77777777" w:rsidR="0033615C" w:rsidRPr="0033615C" w:rsidRDefault="0033615C" w:rsidP="0033615C">
      <w:r w:rsidRPr="0033615C">
        <w:t>Sensors begin execution.</w:t>
      </w:r>
    </w:p>
    <w:p w14:paraId="334F8F31" w14:textId="77777777" w:rsidR="0033615C" w:rsidRPr="0033615C" w:rsidRDefault="0033615C" w:rsidP="0033615C">
      <w:r w:rsidRPr="0033615C">
        <w:pict w14:anchorId="55BA3772">
          <v:rect id="_x0000_i1173" style="width:0;height:1.5pt" o:hralign="center" o:hrstd="t" o:hr="t" fillcolor="#a0a0a0" stroked="f"/>
        </w:pict>
      </w:r>
    </w:p>
    <w:p w14:paraId="0E350E04" w14:textId="77777777" w:rsidR="0033615C" w:rsidRPr="0033615C" w:rsidRDefault="0033615C" w:rsidP="0033615C">
      <w:pPr>
        <w:rPr>
          <w:b/>
          <w:bCs/>
        </w:rPr>
      </w:pPr>
      <w:r w:rsidRPr="0033615C">
        <w:rPr>
          <w:b/>
          <w:bCs/>
        </w:rPr>
        <w:t>Controllers</w:t>
      </w:r>
    </w:p>
    <w:p w14:paraId="2467604F" w14:textId="77777777" w:rsidR="0033615C" w:rsidRPr="0033615C" w:rsidRDefault="0033615C" w:rsidP="0033615C">
      <w:r w:rsidRPr="0033615C">
        <w:t>Controllers evaluate conditions.</w:t>
      </w:r>
    </w:p>
    <w:p w14:paraId="2CE67AA9" w14:textId="77777777" w:rsidR="0033615C" w:rsidRPr="0033615C" w:rsidRDefault="0033615C" w:rsidP="0033615C">
      <w:r w:rsidRPr="0033615C">
        <w:t>Examples include:</w:t>
      </w:r>
    </w:p>
    <w:p w14:paraId="20FC7592" w14:textId="77777777" w:rsidR="0033615C" w:rsidRPr="0033615C" w:rsidRDefault="0033615C" w:rsidP="0033615C">
      <w:pPr>
        <w:numPr>
          <w:ilvl w:val="0"/>
          <w:numId w:val="14"/>
        </w:numPr>
      </w:pPr>
      <w:r w:rsidRPr="0033615C">
        <w:t xml:space="preserve">AND </w:t>
      </w:r>
    </w:p>
    <w:p w14:paraId="10372328" w14:textId="77777777" w:rsidR="0033615C" w:rsidRPr="0033615C" w:rsidRDefault="0033615C" w:rsidP="0033615C">
      <w:pPr>
        <w:numPr>
          <w:ilvl w:val="0"/>
          <w:numId w:val="14"/>
        </w:numPr>
      </w:pPr>
      <w:r w:rsidRPr="0033615C">
        <w:lastRenderedPageBreak/>
        <w:t xml:space="preserve">OR </w:t>
      </w:r>
    </w:p>
    <w:p w14:paraId="2E4C6317" w14:textId="77777777" w:rsidR="0033615C" w:rsidRPr="0033615C" w:rsidRDefault="0033615C" w:rsidP="0033615C">
      <w:pPr>
        <w:numPr>
          <w:ilvl w:val="0"/>
          <w:numId w:val="14"/>
        </w:numPr>
      </w:pPr>
      <w:r w:rsidRPr="0033615C">
        <w:t xml:space="preserve">Compare </w:t>
      </w:r>
    </w:p>
    <w:p w14:paraId="43822D9E" w14:textId="77777777" w:rsidR="0033615C" w:rsidRPr="0033615C" w:rsidRDefault="0033615C" w:rsidP="0033615C">
      <w:pPr>
        <w:numPr>
          <w:ilvl w:val="0"/>
          <w:numId w:val="14"/>
        </w:numPr>
      </w:pPr>
      <w:r w:rsidRPr="0033615C">
        <w:t xml:space="preserve">Branches </w:t>
      </w:r>
    </w:p>
    <w:p w14:paraId="741CCC14" w14:textId="77777777" w:rsidR="0033615C" w:rsidRPr="0033615C" w:rsidRDefault="0033615C" w:rsidP="0033615C">
      <w:r w:rsidRPr="0033615C">
        <w:t>Controllers determine whether execution continues.</w:t>
      </w:r>
    </w:p>
    <w:p w14:paraId="0FCE18A0" w14:textId="77777777" w:rsidR="0033615C" w:rsidRPr="0033615C" w:rsidRDefault="0033615C" w:rsidP="0033615C">
      <w:r w:rsidRPr="0033615C">
        <w:pict w14:anchorId="63EDF32B">
          <v:rect id="_x0000_i1174" style="width:0;height:1.5pt" o:hralign="center" o:hrstd="t" o:hr="t" fillcolor="#a0a0a0" stroked="f"/>
        </w:pict>
      </w:r>
    </w:p>
    <w:p w14:paraId="70936141" w14:textId="77777777" w:rsidR="0033615C" w:rsidRPr="0033615C" w:rsidRDefault="0033615C" w:rsidP="0033615C">
      <w:pPr>
        <w:rPr>
          <w:b/>
          <w:bCs/>
        </w:rPr>
      </w:pPr>
      <w:r w:rsidRPr="0033615C">
        <w:rPr>
          <w:b/>
          <w:bCs/>
        </w:rPr>
        <w:t>Actuators</w:t>
      </w:r>
    </w:p>
    <w:p w14:paraId="6106DE1E" w14:textId="77777777" w:rsidR="0033615C" w:rsidRPr="0033615C" w:rsidRDefault="0033615C" w:rsidP="0033615C">
      <w:r w:rsidRPr="0033615C">
        <w:t>Actuators perform actions.</w:t>
      </w:r>
    </w:p>
    <w:p w14:paraId="5F840721" w14:textId="77777777" w:rsidR="0033615C" w:rsidRPr="0033615C" w:rsidRDefault="0033615C" w:rsidP="0033615C">
      <w:r w:rsidRPr="0033615C">
        <w:t>Examples include:</w:t>
      </w:r>
    </w:p>
    <w:p w14:paraId="67125BD8" w14:textId="77777777" w:rsidR="0033615C" w:rsidRPr="0033615C" w:rsidRDefault="0033615C" w:rsidP="0033615C">
      <w:pPr>
        <w:numPr>
          <w:ilvl w:val="0"/>
          <w:numId w:val="15"/>
        </w:numPr>
      </w:pPr>
      <w:proofErr w:type="gramStart"/>
      <w:r w:rsidRPr="0033615C">
        <w:t>Move</w:t>
      </w:r>
      <w:proofErr w:type="gramEnd"/>
      <w:r w:rsidRPr="0033615C">
        <w:t xml:space="preserve"> objects </w:t>
      </w:r>
    </w:p>
    <w:p w14:paraId="465A6C06" w14:textId="77777777" w:rsidR="0033615C" w:rsidRPr="0033615C" w:rsidRDefault="0033615C" w:rsidP="0033615C">
      <w:pPr>
        <w:numPr>
          <w:ilvl w:val="0"/>
          <w:numId w:val="15"/>
        </w:numPr>
      </w:pPr>
      <w:r w:rsidRPr="0033615C">
        <w:t xml:space="preserve">Rotate objects </w:t>
      </w:r>
    </w:p>
    <w:p w14:paraId="15EEF401" w14:textId="77777777" w:rsidR="0033615C" w:rsidRPr="0033615C" w:rsidRDefault="0033615C" w:rsidP="0033615C">
      <w:pPr>
        <w:numPr>
          <w:ilvl w:val="0"/>
          <w:numId w:val="15"/>
        </w:numPr>
      </w:pPr>
      <w:r w:rsidRPr="0033615C">
        <w:t xml:space="preserve">Play sounds </w:t>
      </w:r>
    </w:p>
    <w:p w14:paraId="0B138B54" w14:textId="77777777" w:rsidR="0033615C" w:rsidRPr="0033615C" w:rsidRDefault="0033615C" w:rsidP="0033615C">
      <w:pPr>
        <w:numPr>
          <w:ilvl w:val="0"/>
          <w:numId w:val="15"/>
        </w:numPr>
      </w:pPr>
      <w:r w:rsidRPr="0033615C">
        <w:t xml:space="preserve">Play animations </w:t>
      </w:r>
    </w:p>
    <w:p w14:paraId="07D4DB81" w14:textId="77777777" w:rsidR="0033615C" w:rsidRPr="0033615C" w:rsidRDefault="0033615C" w:rsidP="0033615C">
      <w:pPr>
        <w:numPr>
          <w:ilvl w:val="0"/>
          <w:numId w:val="15"/>
        </w:numPr>
      </w:pPr>
      <w:r w:rsidRPr="0033615C">
        <w:t xml:space="preserve">Change variables </w:t>
      </w:r>
    </w:p>
    <w:p w14:paraId="0BF58A01" w14:textId="77777777" w:rsidR="0033615C" w:rsidRPr="0033615C" w:rsidRDefault="0033615C" w:rsidP="0033615C">
      <w:pPr>
        <w:numPr>
          <w:ilvl w:val="0"/>
          <w:numId w:val="15"/>
        </w:numPr>
      </w:pPr>
      <w:r w:rsidRPr="0033615C">
        <w:t xml:space="preserve">Switch scenes </w:t>
      </w:r>
    </w:p>
    <w:p w14:paraId="65BC0D4C" w14:textId="77777777" w:rsidR="0033615C" w:rsidRPr="0033615C" w:rsidRDefault="0033615C" w:rsidP="0033615C">
      <w:pPr>
        <w:numPr>
          <w:ilvl w:val="0"/>
          <w:numId w:val="15"/>
        </w:numPr>
      </w:pPr>
      <w:proofErr w:type="gramStart"/>
      <w:r w:rsidRPr="0033615C">
        <w:t>Spawn</w:t>
      </w:r>
      <w:proofErr w:type="gramEnd"/>
      <w:r w:rsidRPr="0033615C">
        <w:t xml:space="preserve"> objects </w:t>
      </w:r>
    </w:p>
    <w:p w14:paraId="7A56FAA4" w14:textId="77777777" w:rsidR="0033615C" w:rsidRPr="0033615C" w:rsidRDefault="0033615C" w:rsidP="0033615C">
      <w:r w:rsidRPr="0033615C">
        <w:t>Actuators produce visible results in the game.</w:t>
      </w:r>
    </w:p>
    <w:p w14:paraId="75DA6434" w14:textId="77777777" w:rsidR="0033615C" w:rsidRPr="0033615C" w:rsidRDefault="0033615C" w:rsidP="0033615C">
      <w:r w:rsidRPr="0033615C">
        <w:pict w14:anchorId="3A96A1E5">
          <v:rect id="_x0000_i1175" style="width:0;height:1.5pt" o:hralign="center" o:hrstd="t" o:hr="t" fillcolor="#a0a0a0" stroked="f"/>
        </w:pict>
      </w:r>
    </w:p>
    <w:p w14:paraId="56431E31" w14:textId="77777777" w:rsidR="0033615C" w:rsidRPr="0033615C" w:rsidRDefault="0033615C" w:rsidP="0033615C">
      <w:pPr>
        <w:rPr>
          <w:b/>
          <w:bCs/>
        </w:rPr>
      </w:pPr>
      <w:r w:rsidRPr="0033615C">
        <w:rPr>
          <w:b/>
          <w:bCs/>
        </w:rPr>
        <w:t>Installing Logic Bricks</w:t>
      </w:r>
    </w:p>
    <w:p w14:paraId="67EA2F04" w14:textId="77777777" w:rsidR="0033615C" w:rsidRPr="0033615C" w:rsidRDefault="0033615C" w:rsidP="0033615C">
      <w:r w:rsidRPr="0033615C">
        <w:t>Installation is identical to most Godot editor plugins.</w:t>
      </w:r>
    </w:p>
    <w:p w14:paraId="1E1A97E7" w14:textId="77777777" w:rsidR="0033615C" w:rsidRPr="0033615C" w:rsidRDefault="0033615C" w:rsidP="0033615C">
      <w:pPr>
        <w:numPr>
          <w:ilvl w:val="0"/>
          <w:numId w:val="16"/>
        </w:numPr>
      </w:pPr>
      <w:r w:rsidRPr="0033615C">
        <w:t xml:space="preserve">Copy the Logic Bricks addon into your project's </w:t>
      </w:r>
      <w:r w:rsidRPr="0033615C">
        <w:rPr>
          <w:b/>
          <w:bCs/>
        </w:rPr>
        <w:t>addons</w:t>
      </w:r>
      <w:r w:rsidRPr="0033615C">
        <w:t xml:space="preserve"> folder. </w:t>
      </w:r>
    </w:p>
    <w:p w14:paraId="7D423E86" w14:textId="77777777" w:rsidR="0033615C" w:rsidRPr="0033615C" w:rsidRDefault="0033615C" w:rsidP="0033615C">
      <w:pPr>
        <w:numPr>
          <w:ilvl w:val="0"/>
          <w:numId w:val="16"/>
        </w:numPr>
      </w:pPr>
      <w:r w:rsidRPr="0033615C">
        <w:t xml:space="preserve">Open </w:t>
      </w:r>
      <w:r w:rsidRPr="0033615C">
        <w:rPr>
          <w:b/>
          <w:bCs/>
        </w:rPr>
        <w:t>Project → Project Settings → Plugins</w:t>
      </w:r>
      <w:r w:rsidRPr="0033615C">
        <w:t xml:space="preserve">. </w:t>
      </w:r>
    </w:p>
    <w:p w14:paraId="71659110" w14:textId="77777777" w:rsidR="0033615C" w:rsidRPr="0033615C" w:rsidRDefault="0033615C" w:rsidP="0033615C">
      <w:pPr>
        <w:numPr>
          <w:ilvl w:val="0"/>
          <w:numId w:val="16"/>
        </w:numPr>
      </w:pPr>
      <w:r w:rsidRPr="0033615C">
        <w:t xml:space="preserve">Locate </w:t>
      </w:r>
      <w:r w:rsidRPr="0033615C">
        <w:rPr>
          <w:b/>
          <w:bCs/>
        </w:rPr>
        <w:t>Logic Bricks</w:t>
      </w:r>
      <w:r w:rsidRPr="0033615C">
        <w:t xml:space="preserve">. </w:t>
      </w:r>
    </w:p>
    <w:p w14:paraId="607B12B7" w14:textId="77777777" w:rsidR="0033615C" w:rsidRPr="0033615C" w:rsidRDefault="0033615C" w:rsidP="0033615C">
      <w:pPr>
        <w:numPr>
          <w:ilvl w:val="0"/>
          <w:numId w:val="16"/>
        </w:numPr>
      </w:pPr>
      <w:r w:rsidRPr="0033615C">
        <w:t xml:space="preserve">Enable the plugin. </w:t>
      </w:r>
    </w:p>
    <w:p w14:paraId="6C89D2B7" w14:textId="77777777" w:rsidR="0033615C" w:rsidRPr="0033615C" w:rsidRDefault="0033615C" w:rsidP="0033615C">
      <w:r w:rsidRPr="0033615C">
        <w:t>Once enabled, Logic Bricks becomes available inside the editor.</w:t>
      </w:r>
    </w:p>
    <w:p w14:paraId="7E65A752" w14:textId="77777777" w:rsidR="0033615C" w:rsidRPr="0033615C" w:rsidRDefault="0033615C" w:rsidP="0033615C">
      <w:r w:rsidRPr="0033615C">
        <w:pict w14:anchorId="3FCDAFE6">
          <v:rect id="_x0000_i1176" style="width:0;height:1.5pt" o:hralign="center" o:hrstd="t" o:hr="t" fillcolor="#a0a0a0" stroked="f"/>
        </w:pict>
      </w:r>
    </w:p>
    <w:p w14:paraId="1CD0E3E9" w14:textId="77777777" w:rsidR="0033615C" w:rsidRPr="0033615C" w:rsidRDefault="0033615C" w:rsidP="0033615C">
      <w:pPr>
        <w:rPr>
          <w:b/>
          <w:bCs/>
        </w:rPr>
      </w:pPr>
      <w:r w:rsidRPr="0033615C">
        <w:rPr>
          <w:b/>
          <w:bCs/>
        </w:rPr>
        <w:t>Opening Logic Bricks</w:t>
      </w:r>
    </w:p>
    <w:p w14:paraId="14C42382" w14:textId="77777777" w:rsidR="0033615C" w:rsidRPr="0033615C" w:rsidRDefault="0033615C" w:rsidP="0033615C">
      <w:r w:rsidRPr="0033615C">
        <w:lastRenderedPageBreak/>
        <w:t>Select any supported node inside the Scene Tree.</w:t>
      </w:r>
    </w:p>
    <w:p w14:paraId="4392FF1A" w14:textId="77777777" w:rsidR="0033615C" w:rsidRPr="0033615C" w:rsidRDefault="0033615C" w:rsidP="0033615C">
      <w:r w:rsidRPr="0033615C">
        <w:t>Examples include:</w:t>
      </w:r>
    </w:p>
    <w:p w14:paraId="79517038" w14:textId="77777777" w:rsidR="0033615C" w:rsidRPr="0033615C" w:rsidRDefault="0033615C" w:rsidP="0033615C">
      <w:pPr>
        <w:numPr>
          <w:ilvl w:val="0"/>
          <w:numId w:val="17"/>
        </w:numPr>
      </w:pPr>
      <w:r w:rsidRPr="0033615C">
        <w:t xml:space="preserve">CharacterBody3D </w:t>
      </w:r>
    </w:p>
    <w:p w14:paraId="444B0423" w14:textId="77777777" w:rsidR="0033615C" w:rsidRPr="0033615C" w:rsidRDefault="0033615C" w:rsidP="0033615C">
      <w:pPr>
        <w:numPr>
          <w:ilvl w:val="0"/>
          <w:numId w:val="17"/>
        </w:numPr>
      </w:pPr>
      <w:r w:rsidRPr="0033615C">
        <w:t xml:space="preserve">CharacterBody2D </w:t>
      </w:r>
    </w:p>
    <w:p w14:paraId="0CEA8CDB" w14:textId="77777777" w:rsidR="0033615C" w:rsidRPr="0033615C" w:rsidRDefault="0033615C" w:rsidP="0033615C">
      <w:pPr>
        <w:numPr>
          <w:ilvl w:val="0"/>
          <w:numId w:val="17"/>
        </w:numPr>
      </w:pPr>
      <w:r w:rsidRPr="0033615C">
        <w:t xml:space="preserve">Button </w:t>
      </w:r>
    </w:p>
    <w:p w14:paraId="1D2A74BE" w14:textId="77777777" w:rsidR="0033615C" w:rsidRPr="0033615C" w:rsidRDefault="0033615C" w:rsidP="0033615C">
      <w:pPr>
        <w:numPr>
          <w:ilvl w:val="0"/>
          <w:numId w:val="17"/>
        </w:numPr>
      </w:pPr>
      <w:r w:rsidRPr="0033615C">
        <w:t xml:space="preserve">Camera </w:t>
      </w:r>
    </w:p>
    <w:p w14:paraId="00CD65EF" w14:textId="77777777" w:rsidR="0033615C" w:rsidRPr="0033615C" w:rsidRDefault="0033615C" w:rsidP="0033615C">
      <w:pPr>
        <w:numPr>
          <w:ilvl w:val="0"/>
          <w:numId w:val="17"/>
        </w:numPr>
      </w:pPr>
      <w:proofErr w:type="gramStart"/>
      <w:r w:rsidRPr="0033615C">
        <w:t>Sprite</w:t>
      </w:r>
      <w:proofErr w:type="gramEnd"/>
      <w:r w:rsidRPr="0033615C">
        <w:t xml:space="preserve"> </w:t>
      </w:r>
    </w:p>
    <w:p w14:paraId="62CC2B2F" w14:textId="77777777" w:rsidR="0033615C" w:rsidRPr="0033615C" w:rsidRDefault="0033615C" w:rsidP="0033615C">
      <w:pPr>
        <w:numPr>
          <w:ilvl w:val="0"/>
          <w:numId w:val="17"/>
        </w:numPr>
      </w:pPr>
      <w:r w:rsidRPr="0033615C">
        <w:t xml:space="preserve">Node3D </w:t>
      </w:r>
    </w:p>
    <w:p w14:paraId="4DA18E1B" w14:textId="77777777" w:rsidR="0033615C" w:rsidRPr="0033615C" w:rsidRDefault="0033615C" w:rsidP="0033615C">
      <w:r w:rsidRPr="0033615C">
        <w:t>When a compatible node is selected, the Logic Bricks editor can be opened.</w:t>
      </w:r>
    </w:p>
    <w:p w14:paraId="49D5738E" w14:textId="77777777" w:rsidR="0033615C" w:rsidRPr="0033615C" w:rsidRDefault="0033615C" w:rsidP="0033615C">
      <w:r w:rsidRPr="0033615C">
        <w:t>Each node stores its own independent logic graph.</w:t>
      </w:r>
    </w:p>
    <w:p w14:paraId="1CBEEEF2" w14:textId="77777777" w:rsidR="0033615C" w:rsidRPr="0033615C" w:rsidRDefault="0033615C" w:rsidP="0033615C">
      <w:r w:rsidRPr="0033615C">
        <w:t>This means every object can contain completely different gameplay without requiring separate scripts.</w:t>
      </w:r>
    </w:p>
    <w:p w14:paraId="63E18404" w14:textId="77777777" w:rsidR="0033615C" w:rsidRPr="0033615C" w:rsidRDefault="0033615C" w:rsidP="0033615C">
      <w:r w:rsidRPr="0033615C">
        <w:pict w14:anchorId="50E1DF00">
          <v:rect id="_x0000_i1177" style="width:0;height:1.5pt" o:hralign="center" o:hrstd="t" o:hr="t" fillcolor="#a0a0a0" stroked="f"/>
        </w:pict>
      </w:r>
    </w:p>
    <w:p w14:paraId="5D927FF1" w14:textId="77777777" w:rsidR="0033615C" w:rsidRPr="0033615C" w:rsidRDefault="0033615C" w:rsidP="0033615C">
      <w:pPr>
        <w:rPr>
          <w:b/>
          <w:bCs/>
        </w:rPr>
      </w:pPr>
      <w:r w:rsidRPr="0033615C">
        <w:rPr>
          <w:b/>
          <w:bCs/>
        </w:rPr>
        <w:t>The Logic Bricks Window</w:t>
      </w:r>
    </w:p>
    <w:p w14:paraId="58432F5E" w14:textId="77777777" w:rsidR="0033615C" w:rsidRPr="0033615C" w:rsidRDefault="0033615C" w:rsidP="0033615C">
      <w:r w:rsidRPr="0033615C">
        <w:t>The Logic Bricks editor is where all visual scripting takes place.</w:t>
      </w:r>
    </w:p>
    <w:p w14:paraId="247D1BCA" w14:textId="77777777" w:rsidR="0033615C" w:rsidRPr="0033615C" w:rsidRDefault="0033615C" w:rsidP="0033615C">
      <w:r w:rsidRPr="0033615C">
        <w:t>The window consists of several major areas.</w:t>
      </w:r>
    </w:p>
    <w:p w14:paraId="6E9FEAC6" w14:textId="77777777" w:rsidR="0033615C" w:rsidRPr="0033615C" w:rsidRDefault="0033615C" w:rsidP="0033615C">
      <w:pPr>
        <w:numPr>
          <w:ilvl w:val="0"/>
          <w:numId w:val="18"/>
        </w:numPr>
      </w:pPr>
      <w:r w:rsidRPr="0033615C">
        <w:t xml:space="preserve">Toolbar </w:t>
      </w:r>
    </w:p>
    <w:p w14:paraId="07FE9855" w14:textId="77777777" w:rsidR="0033615C" w:rsidRPr="0033615C" w:rsidRDefault="0033615C" w:rsidP="0033615C">
      <w:pPr>
        <w:numPr>
          <w:ilvl w:val="0"/>
          <w:numId w:val="18"/>
        </w:numPr>
      </w:pPr>
      <w:r w:rsidRPr="0033615C">
        <w:t xml:space="preserve">Graph View </w:t>
      </w:r>
    </w:p>
    <w:p w14:paraId="4D26A5A8" w14:textId="77777777" w:rsidR="0033615C" w:rsidRPr="0033615C" w:rsidRDefault="0033615C" w:rsidP="0033615C">
      <w:pPr>
        <w:numPr>
          <w:ilvl w:val="0"/>
          <w:numId w:val="18"/>
        </w:numPr>
      </w:pPr>
      <w:r w:rsidRPr="0033615C">
        <w:t xml:space="preserve">States </w:t>
      </w:r>
    </w:p>
    <w:p w14:paraId="5EAE0162" w14:textId="77777777" w:rsidR="0033615C" w:rsidRPr="0033615C" w:rsidRDefault="0033615C" w:rsidP="0033615C">
      <w:pPr>
        <w:numPr>
          <w:ilvl w:val="0"/>
          <w:numId w:val="18"/>
        </w:numPr>
      </w:pPr>
      <w:r w:rsidRPr="0033615C">
        <w:t xml:space="preserve">Variables </w:t>
      </w:r>
    </w:p>
    <w:p w14:paraId="54780742" w14:textId="77777777" w:rsidR="0033615C" w:rsidRPr="0033615C" w:rsidRDefault="0033615C" w:rsidP="0033615C">
      <w:pPr>
        <w:numPr>
          <w:ilvl w:val="0"/>
          <w:numId w:val="18"/>
        </w:numPr>
      </w:pPr>
      <w:r w:rsidRPr="0033615C">
        <w:t xml:space="preserve">Collections </w:t>
      </w:r>
    </w:p>
    <w:p w14:paraId="1BBB5615" w14:textId="77777777" w:rsidR="0033615C" w:rsidRPr="0033615C" w:rsidRDefault="0033615C" w:rsidP="0033615C">
      <w:pPr>
        <w:numPr>
          <w:ilvl w:val="0"/>
          <w:numId w:val="18"/>
        </w:numPr>
      </w:pPr>
      <w:r w:rsidRPr="0033615C">
        <w:t xml:space="preserve">Search </w:t>
      </w:r>
    </w:p>
    <w:p w14:paraId="7CE214B4" w14:textId="77777777" w:rsidR="0033615C" w:rsidRPr="0033615C" w:rsidRDefault="0033615C" w:rsidP="0033615C">
      <w:pPr>
        <w:numPr>
          <w:ilvl w:val="0"/>
          <w:numId w:val="18"/>
        </w:numPr>
      </w:pPr>
      <w:r w:rsidRPr="0033615C">
        <w:t xml:space="preserve">Debug Controls </w:t>
      </w:r>
    </w:p>
    <w:p w14:paraId="08413C9F" w14:textId="77777777" w:rsidR="0033615C" w:rsidRPr="0033615C" w:rsidRDefault="0033615C" w:rsidP="0033615C">
      <w:r w:rsidRPr="0033615C">
        <w:t>Each section is designed to simplify graph creation.</w:t>
      </w:r>
    </w:p>
    <w:p w14:paraId="49BF63B9" w14:textId="77777777" w:rsidR="0033615C" w:rsidRPr="0033615C" w:rsidRDefault="0033615C" w:rsidP="0033615C">
      <w:r w:rsidRPr="0033615C">
        <w:pict w14:anchorId="0434D1AE">
          <v:rect id="_x0000_i1178" style="width:0;height:1.5pt" o:hralign="center" o:hrstd="t" o:hr="t" fillcolor="#a0a0a0" stroked="f"/>
        </w:pict>
      </w:r>
    </w:p>
    <w:p w14:paraId="4E618061" w14:textId="77777777" w:rsidR="0033615C" w:rsidRPr="0033615C" w:rsidRDefault="0033615C" w:rsidP="0033615C">
      <w:pPr>
        <w:rPr>
          <w:b/>
          <w:bCs/>
        </w:rPr>
      </w:pPr>
      <w:r w:rsidRPr="0033615C">
        <w:rPr>
          <w:b/>
          <w:bCs/>
        </w:rPr>
        <w:t>Toolbar</w:t>
      </w:r>
    </w:p>
    <w:p w14:paraId="0D86F0B8" w14:textId="77777777" w:rsidR="0033615C" w:rsidRPr="0033615C" w:rsidRDefault="0033615C" w:rsidP="0033615C">
      <w:r w:rsidRPr="0033615C">
        <w:lastRenderedPageBreak/>
        <w:t>The toolbar provides quick access to the most commonly used editor functions.</w:t>
      </w:r>
    </w:p>
    <w:p w14:paraId="0CCD7067" w14:textId="77777777" w:rsidR="0033615C" w:rsidRPr="0033615C" w:rsidRDefault="0033615C" w:rsidP="0033615C">
      <w:r w:rsidRPr="0033615C">
        <w:t>Depending on the current version of Logic Bricks, available buttons may include:</w:t>
      </w:r>
    </w:p>
    <w:p w14:paraId="405DE3AE" w14:textId="77777777" w:rsidR="0033615C" w:rsidRPr="0033615C" w:rsidRDefault="0033615C" w:rsidP="0033615C">
      <w:pPr>
        <w:rPr>
          <w:b/>
          <w:bCs/>
        </w:rPr>
      </w:pPr>
      <w:r w:rsidRPr="0033615C">
        <w:rPr>
          <w:b/>
          <w:bCs/>
        </w:rPr>
        <w:t>Add Logic Brick</w:t>
      </w:r>
    </w:p>
    <w:p w14:paraId="6CF44FE4" w14:textId="77777777" w:rsidR="0033615C" w:rsidRPr="0033615C" w:rsidRDefault="0033615C" w:rsidP="0033615C">
      <w:r w:rsidRPr="0033615C">
        <w:t>Opens the brick browser allowing a new Sensor, Controller, or Actuator to be added.</w:t>
      </w:r>
    </w:p>
    <w:p w14:paraId="73A9DB2E" w14:textId="77777777" w:rsidR="0033615C" w:rsidRPr="0033615C" w:rsidRDefault="0033615C" w:rsidP="0033615C">
      <w:r w:rsidRPr="0033615C">
        <w:t>This is the primary method for building gameplay.</w:t>
      </w:r>
    </w:p>
    <w:p w14:paraId="564A6F91" w14:textId="77777777" w:rsidR="0033615C" w:rsidRPr="0033615C" w:rsidRDefault="0033615C" w:rsidP="0033615C">
      <w:r w:rsidRPr="0033615C">
        <w:pict w14:anchorId="795CA90B">
          <v:rect id="_x0000_i1179" style="width:0;height:1.5pt" o:hralign="center" o:hrstd="t" o:hr="t" fillcolor="#a0a0a0" stroked="f"/>
        </w:pict>
      </w:r>
    </w:p>
    <w:p w14:paraId="00A6F142" w14:textId="77777777" w:rsidR="0033615C" w:rsidRPr="0033615C" w:rsidRDefault="0033615C" w:rsidP="0033615C">
      <w:pPr>
        <w:rPr>
          <w:b/>
          <w:bCs/>
        </w:rPr>
      </w:pPr>
      <w:r w:rsidRPr="0033615C">
        <w:rPr>
          <w:b/>
          <w:bCs/>
        </w:rPr>
        <w:t>Connect Logic Bricks</w:t>
      </w:r>
    </w:p>
    <w:p w14:paraId="1F8233D1" w14:textId="77777777" w:rsidR="0033615C" w:rsidRPr="0033615C" w:rsidRDefault="0033615C" w:rsidP="0033615C">
      <w:r w:rsidRPr="0033615C">
        <w:t>Creates execution connections between selected bricks.</w:t>
      </w:r>
    </w:p>
    <w:p w14:paraId="610A8D4D" w14:textId="77777777" w:rsidR="0033615C" w:rsidRPr="0033615C" w:rsidRDefault="0033615C" w:rsidP="0033615C">
      <w:r w:rsidRPr="0033615C">
        <w:t>Connections determine the order in which bricks execute.</w:t>
      </w:r>
    </w:p>
    <w:p w14:paraId="6CDBA709" w14:textId="77777777" w:rsidR="0033615C" w:rsidRPr="0033615C" w:rsidRDefault="0033615C" w:rsidP="0033615C">
      <w:r w:rsidRPr="0033615C">
        <w:pict w14:anchorId="72CE0AF9">
          <v:rect id="_x0000_i1180" style="width:0;height:1.5pt" o:hralign="center" o:hrstd="t" o:hr="t" fillcolor="#a0a0a0" stroked="f"/>
        </w:pict>
      </w:r>
    </w:p>
    <w:p w14:paraId="41A4078B" w14:textId="77777777" w:rsidR="0033615C" w:rsidRPr="0033615C" w:rsidRDefault="0033615C" w:rsidP="0033615C">
      <w:pPr>
        <w:rPr>
          <w:b/>
          <w:bCs/>
        </w:rPr>
      </w:pPr>
      <w:r w:rsidRPr="0033615C">
        <w:rPr>
          <w:b/>
          <w:bCs/>
        </w:rPr>
        <w:t>Disconnect Logic Bricks</w:t>
      </w:r>
    </w:p>
    <w:p w14:paraId="4CC24253" w14:textId="77777777" w:rsidR="0033615C" w:rsidRPr="0033615C" w:rsidRDefault="0033615C" w:rsidP="0033615C">
      <w:r w:rsidRPr="0033615C">
        <w:t>Removes execution links between selected bricks without deleting the bricks themselves.</w:t>
      </w:r>
    </w:p>
    <w:p w14:paraId="53775A65" w14:textId="77777777" w:rsidR="0033615C" w:rsidRPr="0033615C" w:rsidRDefault="0033615C" w:rsidP="0033615C">
      <w:r w:rsidRPr="0033615C">
        <w:pict w14:anchorId="6587D596">
          <v:rect id="_x0000_i1181" style="width:0;height:1.5pt" o:hralign="center" o:hrstd="t" o:hr="t" fillcolor="#a0a0a0" stroked="f"/>
        </w:pict>
      </w:r>
    </w:p>
    <w:p w14:paraId="24D3B247" w14:textId="77777777" w:rsidR="0033615C" w:rsidRPr="0033615C" w:rsidRDefault="0033615C" w:rsidP="0033615C">
      <w:pPr>
        <w:rPr>
          <w:b/>
          <w:bCs/>
        </w:rPr>
      </w:pPr>
      <w:r w:rsidRPr="0033615C">
        <w:rPr>
          <w:b/>
          <w:bCs/>
        </w:rPr>
        <w:t>Delete</w:t>
      </w:r>
    </w:p>
    <w:p w14:paraId="686B229C" w14:textId="77777777" w:rsidR="0033615C" w:rsidRPr="0033615C" w:rsidRDefault="0033615C" w:rsidP="0033615C">
      <w:proofErr w:type="gramStart"/>
      <w:r w:rsidRPr="0033615C">
        <w:t>Deletes</w:t>
      </w:r>
      <w:proofErr w:type="gramEnd"/>
      <w:r w:rsidRPr="0033615C">
        <w:t xml:space="preserve"> the selected brick or bricks from the graph.</w:t>
      </w:r>
    </w:p>
    <w:p w14:paraId="711BAC30" w14:textId="77777777" w:rsidR="0033615C" w:rsidRPr="0033615C" w:rsidRDefault="0033615C" w:rsidP="0033615C">
      <w:r w:rsidRPr="0033615C">
        <w:t>Only the selected items are removed.</w:t>
      </w:r>
    </w:p>
    <w:p w14:paraId="4DA98E65" w14:textId="77777777" w:rsidR="0033615C" w:rsidRPr="0033615C" w:rsidRDefault="0033615C" w:rsidP="0033615C">
      <w:r w:rsidRPr="0033615C">
        <w:pict w14:anchorId="2719C152">
          <v:rect id="_x0000_i1182" style="width:0;height:1.5pt" o:hralign="center" o:hrstd="t" o:hr="t" fillcolor="#a0a0a0" stroked="f"/>
        </w:pict>
      </w:r>
    </w:p>
    <w:p w14:paraId="7CC89453" w14:textId="77777777" w:rsidR="0033615C" w:rsidRPr="0033615C" w:rsidRDefault="0033615C" w:rsidP="0033615C">
      <w:pPr>
        <w:rPr>
          <w:b/>
          <w:bCs/>
        </w:rPr>
      </w:pPr>
      <w:r w:rsidRPr="0033615C">
        <w:rPr>
          <w:b/>
          <w:bCs/>
        </w:rPr>
        <w:t>Duplicate</w:t>
      </w:r>
    </w:p>
    <w:p w14:paraId="35EF39FA" w14:textId="77777777" w:rsidR="0033615C" w:rsidRPr="0033615C" w:rsidRDefault="0033615C" w:rsidP="0033615C">
      <w:r w:rsidRPr="0033615C">
        <w:t>Creates copies of the selected bricks.</w:t>
      </w:r>
    </w:p>
    <w:p w14:paraId="358FEF2F" w14:textId="77777777" w:rsidR="0033615C" w:rsidRPr="0033615C" w:rsidRDefault="0033615C" w:rsidP="0033615C">
      <w:r w:rsidRPr="0033615C">
        <w:t>Connections between duplicated bricks are preserved whenever possible.</w:t>
      </w:r>
    </w:p>
    <w:p w14:paraId="6DD79CDD" w14:textId="77777777" w:rsidR="0033615C" w:rsidRPr="0033615C" w:rsidRDefault="0033615C" w:rsidP="0033615C">
      <w:r w:rsidRPr="0033615C">
        <w:pict w14:anchorId="221A3ADC">
          <v:rect id="_x0000_i1183" style="width:0;height:1.5pt" o:hralign="center" o:hrstd="t" o:hr="t" fillcolor="#a0a0a0" stroked="f"/>
        </w:pict>
      </w:r>
    </w:p>
    <w:p w14:paraId="03A9AC5F" w14:textId="77777777" w:rsidR="0033615C" w:rsidRPr="0033615C" w:rsidRDefault="0033615C" w:rsidP="0033615C">
      <w:pPr>
        <w:rPr>
          <w:b/>
          <w:bCs/>
        </w:rPr>
      </w:pPr>
      <w:r w:rsidRPr="0033615C">
        <w:rPr>
          <w:b/>
          <w:bCs/>
        </w:rPr>
        <w:t>Undo</w:t>
      </w:r>
    </w:p>
    <w:p w14:paraId="1F466326" w14:textId="77777777" w:rsidR="0033615C" w:rsidRPr="0033615C" w:rsidRDefault="0033615C" w:rsidP="0033615C">
      <w:r w:rsidRPr="0033615C">
        <w:t>Reverses the previous editing action.</w:t>
      </w:r>
    </w:p>
    <w:p w14:paraId="6A5669D7" w14:textId="77777777" w:rsidR="0033615C" w:rsidRPr="0033615C" w:rsidRDefault="0033615C" w:rsidP="0033615C">
      <w:r w:rsidRPr="0033615C">
        <w:t>Examples include:</w:t>
      </w:r>
    </w:p>
    <w:p w14:paraId="1027506C" w14:textId="77777777" w:rsidR="0033615C" w:rsidRPr="0033615C" w:rsidRDefault="0033615C" w:rsidP="0033615C">
      <w:pPr>
        <w:numPr>
          <w:ilvl w:val="0"/>
          <w:numId w:val="19"/>
        </w:numPr>
      </w:pPr>
      <w:r w:rsidRPr="0033615C">
        <w:t xml:space="preserve">Moving bricks </w:t>
      </w:r>
    </w:p>
    <w:p w14:paraId="4F45079D" w14:textId="77777777" w:rsidR="0033615C" w:rsidRPr="0033615C" w:rsidRDefault="0033615C" w:rsidP="0033615C">
      <w:pPr>
        <w:numPr>
          <w:ilvl w:val="0"/>
          <w:numId w:val="19"/>
        </w:numPr>
      </w:pPr>
      <w:r w:rsidRPr="0033615C">
        <w:t xml:space="preserve">Creating bricks </w:t>
      </w:r>
    </w:p>
    <w:p w14:paraId="2641FDB6" w14:textId="77777777" w:rsidR="0033615C" w:rsidRPr="0033615C" w:rsidRDefault="0033615C" w:rsidP="0033615C">
      <w:pPr>
        <w:numPr>
          <w:ilvl w:val="0"/>
          <w:numId w:val="19"/>
        </w:numPr>
      </w:pPr>
      <w:r w:rsidRPr="0033615C">
        <w:lastRenderedPageBreak/>
        <w:t xml:space="preserve">Deleting bricks </w:t>
      </w:r>
    </w:p>
    <w:p w14:paraId="4CAEE344" w14:textId="77777777" w:rsidR="0033615C" w:rsidRPr="0033615C" w:rsidRDefault="0033615C" w:rsidP="0033615C">
      <w:pPr>
        <w:numPr>
          <w:ilvl w:val="0"/>
          <w:numId w:val="19"/>
        </w:numPr>
      </w:pPr>
      <w:r w:rsidRPr="0033615C">
        <w:t xml:space="preserve">Editing values </w:t>
      </w:r>
    </w:p>
    <w:p w14:paraId="6C5191B9" w14:textId="77777777" w:rsidR="0033615C" w:rsidRPr="0033615C" w:rsidRDefault="0033615C" w:rsidP="0033615C">
      <w:pPr>
        <w:numPr>
          <w:ilvl w:val="0"/>
          <w:numId w:val="19"/>
        </w:numPr>
      </w:pPr>
      <w:r w:rsidRPr="0033615C">
        <w:t xml:space="preserve">Creating connections </w:t>
      </w:r>
    </w:p>
    <w:p w14:paraId="1050673D" w14:textId="77777777" w:rsidR="0033615C" w:rsidRPr="0033615C" w:rsidRDefault="0033615C" w:rsidP="0033615C">
      <w:r w:rsidRPr="0033615C">
        <w:pict w14:anchorId="6350DC1E">
          <v:rect id="_x0000_i1184" style="width:0;height:1.5pt" o:hralign="center" o:hrstd="t" o:hr="t" fillcolor="#a0a0a0" stroked="f"/>
        </w:pict>
      </w:r>
    </w:p>
    <w:p w14:paraId="77953A8A" w14:textId="77777777" w:rsidR="0033615C" w:rsidRPr="0033615C" w:rsidRDefault="0033615C" w:rsidP="0033615C">
      <w:pPr>
        <w:rPr>
          <w:b/>
          <w:bCs/>
        </w:rPr>
      </w:pPr>
      <w:r w:rsidRPr="0033615C">
        <w:rPr>
          <w:b/>
          <w:bCs/>
        </w:rPr>
        <w:t>Redo</w:t>
      </w:r>
    </w:p>
    <w:p w14:paraId="32F3C6DB" w14:textId="77777777" w:rsidR="0033615C" w:rsidRPr="0033615C" w:rsidRDefault="0033615C" w:rsidP="0033615C">
      <w:r w:rsidRPr="0033615C">
        <w:t>Restores the most recently undone action.</w:t>
      </w:r>
    </w:p>
    <w:p w14:paraId="4D2089D0" w14:textId="77777777" w:rsidR="0033615C" w:rsidRPr="0033615C" w:rsidRDefault="0033615C" w:rsidP="0033615C">
      <w:r w:rsidRPr="0033615C">
        <w:pict w14:anchorId="30194EB4">
          <v:rect id="_x0000_i1185" style="width:0;height:1.5pt" o:hralign="center" o:hrstd="t" o:hr="t" fillcolor="#a0a0a0" stroked="f"/>
        </w:pict>
      </w:r>
    </w:p>
    <w:p w14:paraId="7453CAA0" w14:textId="77777777" w:rsidR="0033615C" w:rsidRPr="0033615C" w:rsidRDefault="0033615C" w:rsidP="0033615C">
      <w:pPr>
        <w:rPr>
          <w:b/>
          <w:bCs/>
        </w:rPr>
      </w:pPr>
      <w:r w:rsidRPr="0033615C">
        <w:rPr>
          <w:b/>
          <w:bCs/>
        </w:rPr>
        <w:t>Search</w:t>
      </w:r>
    </w:p>
    <w:p w14:paraId="4D9142B4" w14:textId="77777777" w:rsidR="0033615C" w:rsidRPr="0033615C" w:rsidRDefault="0033615C" w:rsidP="0033615C">
      <w:r w:rsidRPr="0033615C">
        <w:t>Searches available bricks by name.</w:t>
      </w:r>
    </w:p>
    <w:p w14:paraId="58B8C07E" w14:textId="77777777" w:rsidR="0033615C" w:rsidRPr="0033615C" w:rsidRDefault="0033615C" w:rsidP="0033615C">
      <w:r w:rsidRPr="0033615C">
        <w:t>This allows large projects to quickly locate the desired brick instead of navigating multiple menus.</w:t>
      </w:r>
    </w:p>
    <w:p w14:paraId="42BD7817" w14:textId="77777777" w:rsidR="0033615C" w:rsidRPr="0033615C" w:rsidRDefault="0033615C" w:rsidP="0033615C">
      <w:r w:rsidRPr="0033615C">
        <w:pict w14:anchorId="55ED2721">
          <v:rect id="_x0000_i1186" style="width:0;height:1.5pt" o:hralign="center" o:hrstd="t" o:hr="t" fillcolor="#a0a0a0" stroked="f"/>
        </w:pict>
      </w:r>
    </w:p>
    <w:p w14:paraId="79B4EDC8" w14:textId="77777777" w:rsidR="0033615C" w:rsidRPr="0033615C" w:rsidRDefault="0033615C" w:rsidP="0033615C">
      <w:pPr>
        <w:rPr>
          <w:b/>
          <w:bCs/>
        </w:rPr>
      </w:pPr>
      <w:r w:rsidRPr="0033615C">
        <w:rPr>
          <w:b/>
          <w:bCs/>
        </w:rPr>
        <w:t>Debug</w:t>
      </w:r>
    </w:p>
    <w:p w14:paraId="2D131349" w14:textId="77777777" w:rsidR="0033615C" w:rsidRPr="0033615C" w:rsidRDefault="0033615C" w:rsidP="0033615C">
      <w:r w:rsidRPr="0033615C">
        <w:t>Enables debugging tools used while testing the game.</w:t>
      </w:r>
    </w:p>
    <w:p w14:paraId="4FD79449" w14:textId="77777777" w:rsidR="0033615C" w:rsidRPr="0033615C" w:rsidRDefault="0033615C" w:rsidP="0033615C">
      <w:r w:rsidRPr="0033615C">
        <w:t>Depending on the configuration, individual bricks may also have their own debug toggle.</w:t>
      </w:r>
    </w:p>
    <w:p w14:paraId="1C609A46" w14:textId="77777777" w:rsidR="0033615C" w:rsidRPr="0033615C" w:rsidRDefault="0033615C" w:rsidP="0033615C">
      <w:r w:rsidRPr="0033615C">
        <w:pict w14:anchorId="060311BB">
          <v:rect id="_x0000_i1187" style="width:0;height:1.5pt" o:hralign="center" o:hrstd="t" o:hr="t" fillcolor="#a0a0a0" stroked="f"/>
        </w:pict>
      </w:r>
    </w:p>
    <w:p w14:paraId="410B3C88" w14:textId="77777777" w:rsidR="0033615C" w:rsidRPr="0033615C" w:rsidRDefault="0033615C" w:rsidP="0033615C">
      <w:pPr>
        <w:rPr>
          <w:b/>
          <w:bCs/>
        </w:rPr>
      </w:pPr>
      <w:r w:rsidRPr="0033615C">
        <w:rPr>
          <w:b/>
          <w:bCs/>
        </w:rPr>
        <w:t>Export Graph</w:t>
      </w:r>
    </w:p>
    <w:p w14:paraId="671E03B9" w14:textId="77777777" w:rsidR="0033615C" w:rsidRPr="0033615C" w:rsidRDefault="0033615C" w:rsidP="0033615C">
      <w:r w:rsidRPr="0033615C">
        <w:t>Exports the current logic graph as an image.</w:t>
      </w:r>
    </w:p>
    <w:p w14:paraId="0581B3A4" w14:textId="77777777" w:rsidR="0033615C" w:rsidRPr="0033615C" w:rsidRDefault="0033615C" w:rsidP="0033615C">
      <w:r w:rsidRPr="0033615C">
        <w:t>This feature is useful for:</w:t>
      </w:r>
    </w:p>
    <w:p w14:paraId="5BD54F7A" w14:textId="77777777" w:rsidR="0033615C" w:rsidRPr="0033615C" w:rsidRDefault="0033615C" w:rsidP="0033615C">
      <w:pPr>
        <w:numPr>
          <w:ilvl w:val="0"/>
          <w:numId w:val="20"/>
        </w:numPr>
      </w:pPr>
      <w:r w:rsidRPr="0033615C">
        <w:t xml:space="preserve">Documentation </w:t>
      </w:r>
    </w:p>
    <w:p w14:paraId="2156DE4E" w14:textId="77777777" w:rsidR="0033615C" w:rsidRPr="0033615C" w:rsidRDefault="0033615C" w:rsidP="0033615C">
      <w:pPr>
        <w:numPr>
          <w:ilvl w:val="0"/>
          <w:numId w:val="20"/>
        </w:numPr>
      </w:pPr>
      <w:r w:rsidRPr="0033615C">
        <w:t xml:space="preserve">Tutorials </w:t>
      </w:r>
    </w:p>
    <w:p w14:paraId="1C9B07CB" w14:textId="77777777" w:rsidR="0033615C" w:rsidRPr="0033615C" w:rsidRDefault="0033615C" w:rsidP="0033615C">
      <w:pPr>
        <w:numPr>
          <w:ilvl w:val="0"/>
          <w:numId w:val="20"/>
        </w:numPr>
      </w:pPr>
      <w:r w:rsidRPr="0033615C">
        <w:t xml:space="preserve">Bug reports </w:t>
      </w:r>
    </w:p>
    <w:p w14:paraId="0286A5BB" w14:textId="77777777" w:rsidR="0033615C" w:rsidRPr="0033615C" w:rsidRDefault="0033615C" w:rsidP="0033615C">
      <w:pPr>
        <w:numPr>
          <w:ilvl w:val="0"/>
          <w:numId w:val="20"/>
        </w:numPr>
      </w:pPr>
      <w:r w:rsidRPr="0033615C">
        <w:t xml:space="preserve">Sharing graphs online </w:t>
      </w:r>
    </w:p>
    <w:p w14:paraId="0290A624" w14:textId="77777777" w:rsidR="0033615C" w:rsidRPr="0033615C" w:rsidRDefault="0033615C" w:rsidP="0033615C">
      <w:r w:rsidRPr="0033615C">
        <w:t>Frames, colors, and graph layout are preserved in the exported image.</w:t>
      </w:r>
    </w:p>
    <w:p w14:paraId="02427732" w14:textId="77777777" w:rsidR="0033615C" w:rsidRPr="0033615C" w:rsidRDefault="0033615C" w:rsidP="0033615C">
      <w:r w:rsidRPr="0033615C">
        <w:pict w14:anchorId="3ECBE643">
          <v:rect id="_x0000_i1188" style="width:0;height:1.5pt" o:hralign="center" o:hrstd="t" o:hr="t" fillcolor="#a0a0a0" stroked="f"/>
        </w:pict>
      </w:r>
    </w:p>
    <w:p w14:paraId="4AE3618C" w14:textId="77777777" w:rsidR="0033615C" w:rsidRPr="0033615C" w:rsidRDefault="0033615C" w:rsidP="0033615C">
      <w:pPr>
        <w:rPr>
          <w:b/>
          <w:bCs/>
        </w:rPr>
      </w:pPr>
      <w:r w:rsidRPr="0033615C">
        <w:rPr>
          <w:b/>
          <w:bCs/>
        </w:rPr>
        <w:t>Graph View</w:t>
      </w:r>
    </w:p>
    <w:p w14:paraId="10220667" w14:textId="77777777" w:rsidR="0033615C" w:rsidRPr="0033615C" w:rsidRDefault="0033615C" w:rsidP="0033615C">
      <w:r w:rsidRPr="0033615C">
        <w:lastRenderedPageBreak/>
        <w:t>The Graph View is the main workspace.</w:t>
      </w:r>
    </w:p>
    <w:p w14:paraId="045C662D" w14:textId="77777777" w:rsidR="0033615C" w:rsidRPr="0033615C" w:rsidRDefault="0033615C" w:rsidP="0033615C">
      <w:r w:rsidRPr="0033615C">
        <w:t>Every logic brick is placed inside this area.</w:t>
      </w:r>
    </w:p>
    <w:p w14:paraId="67C88E22" w14:textId="77777777" w:rsidR="0033615C" w:rsidRPr="0033615C" w:rsidRDefault="0033615C" w:rsidP="0033615C">
      <w:r w:rsidRPr="0033615C">
        <w:t>Bricks can be:</w:t>
      </w:r>
    </w:p>
    <w:p w14:paraId="14019AA0" w14:textId="77777777" w:rsidR="0033615C" w:rsidRPr="0033615C" w:rsidRDefault="0033615C" w:rsidP="0033615C">
      <w:pPr>
        <w:numPr>
          <w:ilvl w:val="0"/>
          <w:numId w:val="21"/>
        </w:numPr>
      </w:pPr>
      <w:r w:rsidRPr="0033615C">
        <w:t xml:space="preserve">Dragged </w:t>
      </w:r>
    </w:p>
    <w:p w14:paraId="1C95B1A9" w14:textId="77777777" w:rsidR="0033615C" w:rsidRPr="0033615C" w:rsidRDefault="0033615C" w:rsidP="0033615C">
      <w:pPr>
        <w:numPr>
          <w:ilvl w:val="0"/>
          <w:numId w:val="21"/>
        </w:numPr>
      </w:pPr>
      <w:r w:rsidRPr="0033615C">
        <w:t xml:space="preserve">Selected </w:t>
      </w:r>
    </w:p>
    <w:p w14:paraId="35CD6973" w14:textId="77777777" w:rsidR="0033615C" w:rsidRPr="0033615C" w:rsidRDefault="0033615C" w:rsidP="0033615C">
      <w:pPr>
        <w:numPr>
          <w:ilvl w:val="0"/>
          <w:numId w:val="21"/>
        </w:numPr>
      </w:pPr>
      <w:r w:rsidRPr="0033615C">
        <w:t xml:space="preserve">Connected </w:t>
      </w:r>
    </w:p>
    <w:p w14:paraId="24533E71" w14:textId="77777777" w:rsidR="0033615C" w:rsidRPr="0033615C" w:rsidRDefault="0033615C" w:rsidP="0033615C">
      <w:pPr>
        <w:numPr>
          <w:ilvl w:val="0"/>
          <w:numId w:val="21"/>
        </w:numPr>
      </w:pPr>
      <w:r w:rsidRPr="0033615C">
        <w:t xml:space="preserve">Grouped </w:t>
      </w:r>
    </w:p>
    <w:p w14:paraId="288F2A7A" w14:textId="77777777" w:rsidR="0033615C" w:rsidRPr="0033615C" w:rsidRDefault="0033615C" w:rsidP="0033615C">
      <w:pPr>
        <w:numPr>
          <w:ilvl w:val="0"/>
          <w:numId w:val="21"/>
        </w:numPr>
      </w:pPr>
      <w:r w:rsidRPr="0033615C">
        <w:t xml:space="preserve">Framed </w:t>
      </w:r>
    </w:p>
    <w:p w14:paraId="175D515B" w14:textId="77777777" w:rsidR="0033615C" w:rsidRPr="0033615C" w:rsidRDefault="0033615C" w:rsidP="0033615C">
      <w:pPr>
        <w:numPr>
          <w:ilvl w:val="0"/>
          <w:numId w:val="21"/>
        </w:numPr>
      </w:pPr>
      <w:r w:rsidRPr="0033615C">
        <w:t xml:space="preserve">Copied </w:t>
      </w:r>
    </w:p>
    <w:p w14:paraId="7206CB06" w14:textId="77777777" w:rsidR="0033615C" w:rsidRPr="0033615C" w:rsidRDefault="0033615C" w:rsidP="0033615C">
      <w:pPr>
        <w:numPr>
          <w:ilvl w:val="0"/>
          <w:numId w:val="21"/>
        </w:numPr>
      </w:pPr>
      <w:r w:rsidRPr="0033615C">
        <w:t xml:space="preserve">Deleted </w:t>
      </w:r>
    </w:p>
    <w:p w14:paraId="09A7A383" w14:textId="77777777" w:rsidR="0033615C" w:rsidRPr="0033615C" w:rsidRDefault="0033615C" w:rsidP="0033615C">
      <w:r w:rsidRPr="0033615C">
        <w:t>Large projects can contain hundreds of connected bricks.</w:t>
      </w:r>
    </w:p>
    <w:p w14:paraId="7F3895A7" w14:textId="77777777" w:rsidR="0033615C" w:rsidRPr="0033615C" w:rsidRDefault="0033615C" w:rsidP="0033615C">
      <w:r w:rsidRPr="0033615C">
        <w:pict w14:anchorId="2F4D5C14">
          <v:rect id="_x0000_i1189" style="width:0;height:1.5pt" o:hralign="center" o:hrstd="t" o:hr="t" fillcolor="#a0a0a0" stroked="f"/>
        </w:pict>
      </w:r>
    </w:p>
    <w:p w14:paraId="38D2294B" w14:textId="77777777" w:rsidR="0033615C" w:rsidRPr="0033615C" w:rsidRDefault="0033615C" w:rsidP="0033615C">
      <w:pPr>
        <w:rPr>
          <w:b/>
          <w:bCs/>
        </w:rPr>
      </w:pPr>
      <w:r w:rsidRPr="0033615C">
        <w:rPr>
          <w:b/>
          <w:bCs/>
        </w:rPr>
        <w:t>Selecting Bricks</w:t>
      </w:r>
    </w:p>
    <w:p w14:paraId="71870560" w14:textId="77777777" w:rsidR="0033615C" w:rsidRPr="0033615C" w:rsidRDefault="0033615C" w:rsidP="0033615C">
      <w:r w:rsidRPr="0033615C">
        <w:t>Single clicking selects one brick.</w:t>
      </w:r>
    </w:p>
    <w:p w14:paraId="63E619A0" w14:textId="77777777" w:rsidR="0033615C" w:rsidRPr="0033615C" w:rsidRDefault="0033615C" w:rsidP="0033615C">
      <w:r w:rsidRPr="0033615C">
        <w:t>Dragging a selection box allows multiple bricks to be selected simultaneously.</w:t>
      </w:r>
    </w:p>
    <w:p w14:paraId="0D7202BE" w14:textId="77777777" w:rsidR="0033615C" w:rsidRPr="0033615C" w:rsidRDefault="0033615C" w:rsidP="0033615C">
      <w:r w:rsidRPr="0033615C">
        <w:t>Multiple selected bricks can be moved together.</w:t>
      </w:r>
    </w:p>
    <w:p w14:paraId="69DFF0E9" w14:textId="77777777" w:rsidR="0033615C" w:rsidRPr="0033615C" w:rsidRDefault="0033615C" w:rsidP="0033615C">
      <w:r w:rsidRPr="0033615C">
        <w:pict w14:anchorId="45D22689">
          <v:rect id="_x0000_i1190" style="width:0;height:1.5pt" o:hralign="center" o:hrstd="t" o:hr="t" fillcolor="#a0a0a0" stroked="f"/>
        </w:pict>
      </w:r>
    </w:p>
    <w:p w14:paraId="4F2A1C32" w14:textId="77777777" w:rsidR="0033615C" w:rsidRPr="0033615C" w:rsidRDefault="0033615C" w:rsidP="0033615C">
      <w:pPr>
        <w:rPr>
          <w:b/>
          <w:bCs/>
        </w:rPr>
      </w:pPr>
      <w:r w:rsidRPr="0033615C">
        <w:rPr>
          <w:b/>
          <w:bCs/>
        </w:rPr>
        <w:t>Moving Bricks</w:t>
      </w:r>
    </w:p>
    <w:p w14:paraId="1D88862E" w14:textId="77777777" w:rsidR="0033615C" w:rsidRPr="0033615C" w:rsidRDefault="0033615C" w:rsidP="0033615C">
      <w:r w:rsidRPr="0033615C">
        <w:t>Bricks may be repositioned anywhere inside the graph.</w:t>
      </w:r>
    </w:p>
    <w:p w14:paraId="1990484A" w14:textId="77777777" w:rsidR="0033615C" w:rsidRPr="0033615C" w:rsidRDefault="0033615C" w:rsidP="0033615C">
      <w:r w:rsidRPr="0033615C">
        <w:t>Moving bricks does not affect execution.</w:t>
      </w:r>
    </w:p>
    <w:p w14:paraId="4F31ED7D" w14:textId="77777777" w:rsidR="0033615C" w:rsidRPr="0033615C" w:rsidRDefault="0033615C" w:rsidP="0033615C">
      <w:r w:rsidRPr="0033615C">
        <w:t>Keeping related bricks together greatly improves readability.</w:t>
      </w:r>
    </w:p>
    <w:p w14:paraId="4970AD80" w14:textId="77777777" w:rsidR="0033615C" w:rsidRPr="0033615C" w:rsidRDefault="0033615C" w:rsidP="0033615C">
      <w:r w:rsidRPr="0033615C">
        <w:pict w14:anchorId="2A1D233F">
          <v:rect id="_x0000_i1191" style="width:0;height:1.5pt" o:hralign="center" o:hrstd="t" o:hr="t" fillcolor="#a0a0a0" stroked="f"/>
        </w:pict>
      </w:r>
    </w:p>
    <w:p w14:paraId="02BCE038" w14:textId="77777777" w:rsidR="0033615C" w:rsidRPr="0033615C" w:rsidRDefault="0033615C" w:rsidP="0033615C">
      <w:pPr>
        <w:rPr>
          <w:b/>
          <w:bCs/>
        </w:rPr>
      </w:pPr>
      <w:r w:rsidRPr="0033615C">
        <w:rPr>
          <w:b/>
          <w:bCs/>
        </w:rPr>
        <w:t>Connecting Bricks</w:t>
      </w:r>
    </w:p>
    <w:p w14:paraId="22F27A38" w14:textId="77777777" w:rsidR="0033615C" w:rsidRPr="0033615C" w:rsidRDefault="0033615C" w:rsidP="0033615C">
      <w:r w:rsidRPr="0033615C">
        <w:t>Execution flows from one brick to the next.</w:t>
      </w:r>
    </w:p>
    <w:p w14:paraId="4B4780D3" w14:textId="77777777" w:rsidR="0033615C" w:rsidRPr="0033615C" w:rsidRDefault="0033615C" w:rsidP="0033615C">
      <w:r w:rsidRPr="0033615C">
        <w:t>Connections define the order that gameplay occurs.</w:t>
      </w:r>
    </w:p>
    <w:p w14:paraId="1125FE44" w14:textId="77777777" w:rsidR="0033615C" w:rsidRPr="0033615C" w:rsidRDefault="0033615C" w:rsidP="0033615C">
      <w:r w:rsidRPr="0033615C">
        <w:lastRenderedPageBreak/>
        <w:t>A graph can branch into multiple execution paths depending on the controllers that are used.</w:t>
      </w:r>
    </w:p>
    <w:p w14:paraId="7998217C" w14:textId="77777777" w:rsidR="0033615C" w:rsidRPr="0033615C" w:rsidRDefault="0033615C" w:rsidP="0033615C">
      <w:r w:rsidRPr="0033615C">
        <w:pict w14:anchorId="3ADDFAAF">
          <v:rect id="_x0000_i1192" style="width:0;height:1.5pt" o:hralign="center" o:hrstd="t" o:hr="t" fillcolor="#a0a0a0" stroked="f"/>
        </w:pict>
      </w:r>
    </w:p>
    <w:p w14:paraId="5C498762" w14:textId="77777777" w:rsidR="0033615C" w:rsidRPr="0033615C" w:rsidRDefault="0033615C" w:rsidP="0033615C">
      <w:pPr>
        <w:rPr>
          <w:b/>
          <w:bCs/>
        </w:rPr>
      </w:pPr>
      <w:r w:rsidRPr="0033615C">
        <w:rPr>
          <w:b/>
          <w:bCs/>
        </w:rPr>
        <w:t>Organizing Graphs</w:t>
      </w:r>
    </w:p>
    <w:p w14:paraId="0BDBA5D4" w14:textId="77777777" w:rsidR="0033615C" w:rsidRPr="0033615C" w:rsidRDefault="0033615C" w:rsidP="0033615C">
      <w:r w:rsidRPr="0033615C">
        <w:t>Large graphs should be organized into logical sections.</w:t>
      </w:r>
    </w:p>
    <w:p w14:paraId="047566B9" w14:textId="77777777" w:rsidR="0033615C" w:rsidRPr="0033615C" w:rsidRDefault="0033615C" w:rsidP="0033615C">
      <w:r w:rsidRPr="0033615C">
        <w:t>Common techniques include:</w:t>
      </w:r>
    </w:p>
    <w:p w14:paraId="26F27D3B" w14:textId="77777777" w:rsidR="0033615C" w:rsidRPr="0033615C" w:rsidRDefault="0033615C" w:rsidP="0033615C">
      <w:pPr>
        <w:numPr>
          <w:ilvl w:val="0"/>
          <w:numId w:val="22"/>
        </w:numPr>
      </w:pPr>
      <w:r w:rsidRPr="0033615C">
        <w:t xml:space="preserve">Grouping related systems </w:t>
      </w:r>
    </w:p>
    <w:p w14:paraId="3FBB18D9" w14:textId="77777777" w:rsidR="0033615C" w:rsidRPr="0033615C" w:rsidRDefault="0033615C" w:rsidP="0033615C">
      <w:pPr>
        <w:numPr>
          <w:ilvl w:val="0"/>
          <w:numId w:val="22"/>
        </w:numPr>
      </w:pPr>
      <w:r w:rsidRPr="0033615C">
        <w:t xml:space="preserve">Using Frames </w:t>
      </w:r>
    </w:p>
    <w:p w14:paraId="07B52390" w14:textId="77777777" w:rsidR="0033615C" w:rsidRPr="0033615C" w:rsidRDefault="0033615C" w:rsidP="0033615C">
      <w:pPr>
        <w:numPr>
          <w:ilvl w:val="0"/>
          <w:numId w:val="22"/>
        </w:numPr>
      </w:pPr>
      <w:r w:rsidRPr="0033615C">
        <w:t xml:space="preserve">Leaving empty space between systems </w:t>
      </w:r>
    </w:p>
    <w:p w14:paraId="4B21FFE9" w14:textId="77777777" w:rsidR="0033615C" w:rsidRPr="0033615C" w:rsidRDefault="0033615C" w:rsidP="0033615C">
      <w:pPr>
        <w:numPr>
          <w:ilvl w:val="0"/>
          <w:numId w:val="22"/>
        </w:numPr>
      </w:pPr>
      <w:r w:rsidRPr="0033615C">
        <w:t xml:space="preserve">Keeping execution flowing in a single direction </w:t>
      </w:r>
    </w:p>
    <w:p w14:paraId="72637B1D" w14:textId="77777777" w:rsidR="0033615C" w:rsidRPr="0033615C" w:rsidRDefault="0033615C" w:rsidP="0033615C">
      <w:pPr>
        <w:numPr>
          <w:ilvl w:val="0"/>
          <w:numId w:val="22"/>
        </w:numPr>
      </w:pPr>
      <w:r w:rsidRPr="0033615C">
        <w:t xml:space="preserve">Naming variables clearly </w:t>
      </w:r>
    </w:p>
    <w:p w14:paraId="6D76EFD5" w14:textId="77777777" w:rsidR="0033615C" w:rsidRPr="0033615C" w:rsidRDefault="0033615C" w:rsidP="0033615C">
      <w:r w:rsidRPr="0033615C">
        <w:t>Well-organized graphs are significantly easier to debug and maintain.</w:t>
      </w:r>
    </w:p>
    <w:p w14:paraId="3A1B4A3C" w14:textId="77777777" w:rsidR="0033615C" w:rsidRPr="0033615C" w:rsidRDefault="0033615C" w:rsidP="0033615C">
      <w:pPr>
        <w:rPr>
          <w:b/>
          <w:bCs/>
        </w:rPr>
      </w:pPr>
      <w:r w:rsidRPr="0033615C">
        <w:rPr>
          <w:b/>
          <w:bCs/>
        </w:rPr>
        <w:t>Variables</w:t>
      </w:r>
    </w:p>
    <w:p w14:paraId="43FBA328" w14:textId="77777777" w:rsidR="0033615C" w:rsidRPr="0033615C" w:rsidRDefault="0033615C" w:rsidP="0033615C">
      <w:r w:rsidRPr="0033615C">
        <w:t>Variables allow information to be stored and reused throughout your logic graph. Instead of entering the same value multiple times, a variable can be created once and referenced by any compatible logic brick.</w:t>
      </w:r>
    </w:p>
    <w:p w14:paraId="27AF1AB0" w14:textId="77777777" w:rsidR="0033615C" w:rsidRPr="0033615C" w:rsidRDefault="0033615C" w:rsidP="0033615C">
      <w:r w:rsidRPr="0033615C">
        <w:t>Variables are commonly used to store values such as player health, score, movement speed, timers, enemy references, positions, rotations, and game settings. By using variables instead of hard-coded values, graphs become easier to maintain and far more flexible.</w:t>
      </w:r>
    </w:p>
    <w:p w14:paraId="039F8DA9" w14:textId="77777777" w:rsidR="0033615C" w:rsidRPr="0033615C" w:rsidRDefault="0033615C" w:rsidP="0033615C">
      <w:r w:rsidRPr="0033615C">
        <w:t xml:space="preserve">For example, instead of telling a character to move at a speed of </w:t>
      </w:r>
      <w:r w:rsidRPr="0033615C">
        <w:rPr>
          <w:b/>
          <w:bCs/>
        </w:rPr>
        <w:t>5</w:t>
      </w:r>
      <w:r w:rsidRPr="0033615C">
        <w:t xml:space="preserve">, you could create a variable named </w:t>
      </w:r>
      <w:r w:rsidRPr="0033615C">
        <w:rPr>
          <w:b/>
          <w:bCs/>
        </w:rPr>
        <w:t>Move Speed</w:t>
      </w:r>
      <w:r w:rsidRPr="0033615C">
        <w:t>. If you later decide the player should move faster, you only need to change the variable instead of editing every movement brick.</w:t>
      </w:r>
    </w:p>
    <w:p w14:paraId="1B0A36F5" w14:textId="77777777" w:rsidR="0033615C" w:rsidRPr="0033615C" w:rsidRDefault="0033615C" w:rsidP="0033615C">
      <w:r w:rsidRPr="0033615C">
        <w:pict w14:anchorId="47071E95">
          <v:rect id="_x0000_i1331" style="width:0;height:1.5pt" o:hralign="center" o:hrstd="t" o:hr="t" fillcolor="#a0a0a0" stroked="f"/>
        </w:pict>
      </w:r>
    </w:p>
    <w:p w14:paraId="71EB0F12" w14:textId="77777777" w:rsidR="0033615C" w:rsidRPr="0033615C" w:rsidRDefault="0033615C" w:rsidP="0033615C">
      <w:pPr>
        <w:rPr>
          <w:b/>
          <w:bCs/>
        </w:rPr>
      </w:pPr>
      <w:r w:rsidRPr="0033615C">
        <w:rPr>
          <w:b/>
          <w:bCs/>
        </w:rPr>
        <w:t>Creating Variables</w:t>
      </w:r>
    </w:p>
    <w:p w14:paraId="61AE1CF9" w14:textId="77777777" w:rsidR="0033615C" w:rsidRPr="0033615C" w:rsidRDefault="0033615C" w:rsidP="0033615C">
      <w:r w:rsidRPr="0033615C">
        <w:t>Variables can be created directly from the Variables panel within the Logic Bricks editor.</w:t>
      </w:r>
    </w:p>
    <w:p w14:paraId="6F9A6AF9" w14:textId="77777777" w:rsidR="0033615C" w:rsidRPr="0033615C" w:rsidRDefault="0033615C" w:rsidP="0033615C">
      <w:r w:rsidRPr="0033615C">
        <w:t>When creating a variable, you must provide:</w:t>
      </w:r>
    </w:p>
    <w:p w14:paraId="1206CF97" w14:textId="77777777" w:rsidR="0033615C" w:rsidRPr="0033615C" w:rsidRDefault="0033615C" w:rsidP="0033615C">
      <w:pPr>
        <w:numPr>
          <w:ilvl w:val="0"/>
          <w:numId w:val="23"/>
        </w:numPr>
      </w:pPr>
      <w:r w:rsidRPr="0033615C">
        <w:t xml:space="preserve">Variable Name </w:t>
      </w:r>
    </w:p>
    <w:p w14:paraId="2A569485" w14:textId="77777777" w:rsidR="0033615C" w:rsidRPr="0033615C" w:rsidRDefault="0033615C" w:rsidP="0033615C">
      <w:pPr>
        <w:numPr>
          <w:ilvl w:val="0"/>
          <w:numId w:val="23"/>
        </w:numPr>
      </w:pPr>
      <w:r w:rsidRPr="0033615C">
        <w:t xml:space="preserve">Variable Type </w:t>
      </w:r>
    </w:p>
    <w:p w14:paraId="568C82CA" w14:textId="77777777" w:rsidR="0033615C" w:rsidRPr="0033615C" w:rsidRDefault="0033615C" w:rsidP="0033615C">
      <w:pPr>
        <w:numPr>
          <w:ilvl w:val="0"/>
          <w:numId w:val="23"/>
        </w:numPr>
      </w:pPr>
      <w:r w:rsidRPr="0033615C">
        <w:t xml:space="preserve">Default Value </w:t>
      </w:r>
    </w:p>
    <w:p w14:paraId="67825C5E" w14:textId="77777777" w:rsidR="0033615C" w:rsidRPr="0033615C" w:rsidRDefault="0033615C" w:rsidP="0033615C">
      <w:r w:rsidRPr="0033615C">
        <w:lastRenderedPageBreak/>
        <w:t>The variable immediately becomes available to any compatible brick within the current graph.</w:t>
      </w:r>
    </w:p>
    <w:p w14:paraId="0F1E6BF3" w14:textId="77777777" w:rsidR="0033615C" w:rsidRPr="0033615C" w:rsidRDefault="0033615C" w:rsidP="0033615C">
      <w:r w:rsidRPr="0033615C">
        <w:t xml:space="preserve">Good variable names make large projects much easier to understand. Instead of naming a variable </w:t>
      </w:r>
      <w:r w:rsidRPr="0033615C">
        <w:rPr>
          <w:b/>
          <w:bCs/>
        </w:rPr>
        <w:t>Value1</w:t>
      </w:r>
      <w:r w:rsidRPr="0033615C">
        <w:t>, use descriptive names such as:</w:t>
      </w:r>
    </w:p>
    <w:p w14:paraId="1D200F0A" w14:textId="77777777" w:rsidR="0033615C" w:rsidRPr="0033615C" w:rsidRDefault="0033615C" w:rsidP="0033615C">
      <w:pPr>
        <w:numPr>
          <w:ilvl w:val="0"/>
          <w:numId w:val="24"/>
        </w:numPr>
      </w:pPr>
      <w:r w:rsidRPr="0033615C">
        <w:t xml:space="preserve">Player Health </w:t>
      </w:r>
    </w:p>
    <w:p w14:paraId="71EDAA3A" w14:textId="77777777" w:rsidR="0033615C" w:rsidRPr="0033615C" w:rsidRDefault="0033615C" w:rsidP="0033615C">
      <w:pPr>
        <w:numPr>
          <w:ilvl w:val="0"/>
          <w:numId w:val="24"/>
        </w:numPr>
      </w:pPr>
      <w:r w:rsidRPr="0033615C">
        <w:t xml:space="preserve">Jump Height </w:t>
      </w:r>
    </w:p>
    <w:p w14:paraId="45A86ABB" w14:textId="77777777" w:rsidR="0033615C" w:rsidRPr="0033615C" w:rsidRDefault="0033615C" w:rsidP="0033615C">
      <w:pPr>
        <w:numPr>
          <w:ilvl w:val="0"/>
          <w:numId w:val="24"/>
        </w:numPr>
      </w:pPr>
      <w:r w:rsidRPr="0033615C">
        <w:t xml:space="preserve">Enemy Target </w:t>
      </w:r>
    </w:p>
    <w:p w14:paraId="691364EB" w14:textId="77777777" w:rsidR="0033615C" w:rsidRPr="0033615C" w:rsidRDefault="0033615C" w:rsidP="0033615C">
      <w:pPr>
        <w:numPr>
          <w:ilvl w:val="0"/>
          <w:numId w:val="24"/>
        </w:numPr>
      </w:pPr>
      <w:r w:rsidRPr="0033615C">
        <w:t xml:space="preserve">Patrol Speed </w:t>
      </w:r>
    </w:p>
    <w:p w14:paraId="2813752C" w14:textId="77777777" w:rsidR="0033615C" w:rsidRPr="0033615C" w:rsidRDefault="0033615C" w:rsidP="0033615C">
      <w:pPr>
        <w:numPr>
          <w:ilvl w:val="0"/>
          <w:numId w:val="24"/>
        </w:numPr>
      </w:pPr>
      <w:r w:rsidRPr="0033615C">
        <w:t xml:space="preserve">Spawn Position </w:t>
      </w:r>
    </w:p>
    <w:p w14:paraId="0D82DEBF" w14:textId="77777777" w:rsidR="0033615C" w:rsidRPr="0033615C" w:rsidRDefault="0033615C" w:rsidP="0033615C">
      <w:r w:rsidRPr="0033615C">
        <w:pict w14:anchorId="772D1025">
          <v:rect id="_x0000_i1332" style="width:0;height:1.5pt" o:hralign="center" o:hrstd="t" o:hr="t" fillcolor="#a0a0a0" stroked="f"/>
        </w:pict>
      </w:r>
    </w:p>
    <w:p w14:paraId="70A7FCFB" w14:textId="77777777" w:rsidR="0033615C" w:rsidRPr="0033615C" w:rsidRDefault="0033615C" w:rsidP="0033615C">
      <w:pPr>
        <w:rPr>
          <w:b/>
          <w:bCs/>
        </w:rPr>
      </w:pPr>
      <w:r w:rsidRPr="0033615C">
        <w:rPr>
          <w:b/>
          <w:bCs/>
        </w:rPr>
        <w:t>Variable Types</w:t>
      </w:r>
    </w:p>
    <w:p w14:paraId="77A120D7" w14:textId="77777777" w:rsidR="0033615C" w:rsidRPr="0033615C" w:rsidRDefault="0033615C" w:rsidP="0033615C">
      <w:r w:rsidRPr="0033615C">
        <w:t>Logic Bricks supports multiple variable types to match the data required by different bricks.</w:t>
      </w:r>
    </w:p>
    <w:p w14:paraId="7B75DB74" w14:textId="77777777" w:rsidR="0033615C" w:rsidRPr="0033615C" w:rsidRDefault="0033615C" w:rsidP="0033615C">
      <w:pPr>
        <w:rPr>
          <w:b/>
          <w:bCs/>
        </w:rPr>
      </w:pPr>
      <w:r w:rsidRPr="0033615C">
        <w:rPr>
          <w:b/>
          <w:bCs/>
        </w:rPr>
        <w:t>Boolean</w:t>
      </w:r>
    </w:p>
    <w:p w14:paraId="7370DB03" w14:textId="77777777" w:rsidR="0033615C" w:rsidRPr="0033615C" w:rsidRDefault="0033615C" w:rsidP="0033615C">
      <w:r w:rsidRPr="0033615C">
        <w:t xml:space="preserve">Stores either </w:t>
      </w:r>
      <w:r w:rsidRPr="0033615C">
        <w:rPr>
          <w:b/>
          <w:bCs/>
        </w:rPr>
        <w:t>True</w:t>
      </w:r>
      <w:r w:rsidRPr="0033615C">
        <w:t xml:space="preserve"> or </w:t>
      </w:r>
      <w:r w:rsidRPr="0033615C">
        <w:rPr>
          <w:b/>
          <w:bCs/>
        </w:rPr>
        <w:t>False</w:t>
      </w:r>
      <w:r w:rsidRPr="0033615C">
        <w:t>.</w:t>
      </w:r>
    </w:p>
    <w:p w14:paraId="4B8EF541" w14:textId="77777777" w:rsidR="0033615C" w:rsidRPr="0033615C" w:rsidRDefault="0033615C" w:rsidP="0033615C">
      <w:r w:rsidRPr="0033615C">
        <w:t>Common uses include:</w:t>
      </w:r>
    </w:p>
    <w:p w14:paraId="46639F7F" w14:textId="77777777" w:rsidR="0033615C" w:rsidRPr="0033615C" w:rsidRDefault="0033615C" w:rsidP="0033615C">
      <w:pPr>
        <w:numPr>
          <w:ilvl w:val="0"/>
          <w:numId w:val="25"/>
        </w:numPr>
      </w:pPr>
      <w:r w:rsidRPr="0033615C">
        <w:t xml:space="preserve">Door Open </w:t>
      </w:r>
    </w:p>
    <w:p w14:paraId="76EA9FA7" w14:textId="77777777" w:rsidR="0033615C" w:rsidRPr="0033615C" w:rsidRDefault="0033615C" w:rsidP="0033615C">
      <w:pPr>
        <w:numPr>
          <w:ilvl w:val="0"/>
          <w:numId w:val="25"/>
        </w:numPr>
      </w:pPr>
      <w:r w:rsidRPr="0033615C">
        <w:t xml:space="preserve">Has Key </w:t>
      </w:r>
    </w:p>
    <w:p w14:paraId="21FBC5AD" w14:textId="77777777" w:rsidR="0033615C" w:rsidRPr="0033615C" w:rsidRDefault="0033615C" w:rsidP="0033615C">
      <w:pPr>
        <w:numPr>
          <w:ilvl w:val="0"/>
          <w:numId w:val="25"/>
        </w:numPr>
      </w:pPr>
      <w:r w:rsidRPr="0033615C">
        <w:t xml:space="preserve">Is Jumping </w:t>
      </w:r>
    </w:p>
    <w:p w14:paraId="52DB4900" w14:textId="77777777" w:rsidR="0033615C" w:rsidRPr="0033615C" w:rsidRDefault="0033615C" w:rsidP="0033615C">
      <w:pPr>
        <w:numPr>
          <w:ilvl w:val="0"/>
          <w:numId w:val="25"/>
        </w:numPr>
      </w:pPr>
      <w:r w:rsidRPr="0033615C">
        <w:t xml:space="preserve">Game Paused </w:t>
      </w:r>
    </w:p>
    <w:p w14:paraId="418C65F5" w14:textId="77777777" w:rsidR="0033615C" w:rsidRPr="0033615C" w:rsidRDefault="0033615C" w:rsidP="0033615C">
      <w:r w:rsidRPr="0033615C">
        <w:pict w14:anchorId="16D1495D">
          <v:rect id="_x0000_i1333" style="width:0;height:1.5pt" o:hralign="center" o:hrstd="t" o:hr="t" fillcolor="#a0a0a0" stroked="f"/>
        </w:pict>
      </w:r>
    </w:p>
    <w:p w14:paraId="4230437E" w14:textId="77777777" w:rsidR="0033615C" w:rsidRPr="0033615C" w:rsidRDefault="0033615C" w:rsidP="0033615C">
      <w:pPr>
        <w:rPr>
          <w:b/>
          <w:bCs/>
        </w:rPr>
      </w:pPr>
      <w:r w:rsidRPr="0033615C">
        <w:rPr>
          <w:b/>
          <w:bCs/>
        </w:rPr>
        <w:t>Integer</w:t>
      </w:r>
    </w:p>
    <w:p w14:paraId="509A0A4B" w14:textId="77777777" w:rsidR="0033615C" w:rsidRPr="0033615C" w:rsidRDefault="0033615C" w:rsidP="0033615C">
      <w:r w:rsidRPr="0033615C">
        <w:t>Stores whole numbers.</w:t>
      </w:r>
    </w:p>
    <w:p w14:paraId="4089D110" w14:textId="77777777" w:rsidR="0033615C" w:rsidRPr="0033615C" w:rsidRDefault="0033615C" w:rsidP="0033615C">
      <w:r w:rsidRPr="0033615C">
        <w:t>Examples include:</w:t>
      </w:r>
    </w:p>
    <w:p w14:paraId="02262949" w14:textId="77777777" w:rsidR="0033615C" w:rsidRPr="0033615C" w:rsidRDefault="0033615C" w:rsidP="0033615C">
      <w:pPr>
        <w:numPr>
          <w:ilvl w:val="0"/>
          <w:numId w:val="26"/>
        </w:numPr>
      </w:pPr>
      <w:r w:rsidRPr="0033615C">
        <w:t xml:space="preserve">Lives </w:t>
      </w:r>
    </w:p>
    <w:p w14:paraId="0D0A7A2A" w14:textId="77777777" w:rsidR="0033615C" w:rsidRPr="0033615C" w:rsidRDefault="0033615C" w:rsidP="0033615C">
      <w:pPr>
        <w:numPr>
          <w:ilvl w:val="0"/>
          <w:numId w:val="26"/>
        </w:numPr>
      </w:pPr>
      <w:r w:rsidRPr="0033615C">
        <w:t xml:space="preserve">Coins </w:t>
      </w:r>
    </w:p>
    <w:p w14:paraId="65FD49EA" w14:textId="77777777" w:rsidR="0033615C" w:rsidRPr="0033615C" w:rsidRDefault="0033615C" w:rsidP="0033615C">
      <w:pPr>
        <w:numPr>
          <w:ilvl w:val="0"/>
          <w:numId w:val="26"/>
        </w:numPr>
      </w:pPr>
      <w:r w:rsidRPr="0033615C">
        <w:t xml:space="preserve">Ammo </w:t>
      </w:r>
    </w:p>
    <w:p w14:paraId="410990BB" w14:textId="77777777" w:rsidR="0033615C" w:rsidRPr="0033615C" w:rsidRDefault="0033615C" w:rsidP="0033615C">
      <w:pPr>
        <w:numPr>
          <w:ilvl w:val="0"/>
          <w:numId w:val="26"/>
        </w:numPr>
      </w:pPr>
      <w:r w:rsidRPr="0033615C">
        <w:t xml:space="preserve">Score </w:t>
      </w:r>
    </w:p>
    <w:p w14:paraId="270234B8" w14:textId="77777777" w:rsidR="0033615C" w:rsidRPr="0033615C" w:rsidRDefault="0033615C" w:rsidP="0033615C">
      <w:r w:rsidRPr="0033615C">
        <w:lastRenderedPageBreak/>
        <w:pict w14:anchorId="75F83A3E">
          <v:rect id="_x0000_i1334" style="width:0;height:1.5pt" o:hralign="center" o:hrstd="t" o:hr="t" fillcolor="#a0a0a0" stroked="f"/>
        </w:pict>
      </w:r>
    </w:p>
    <w:p w14:paraId="1AAD4812" w14:textId="77777777" w:rsidR="0033615C" w:rsidRPr="0033615C" w:rsidRDefault="0033615C" w:rsidP="0033615C">
      <w:pPr>
        <w:rPr>
          <w:b/>
          <w:bCs/>
        </w:rPr>
      </w:pPr>
      <w:r w:rsidRPr="0033615C">
        <w:rPr>
          <w:b/>
          <w:bCs/>
        </w:rPr>
        <w:t>Float</w:t>
      </w:r>
    </w:p>
    <w:p w14:paraId="04B28A1F" w14:textId="77777777" w:rsidR="0033615C" w:rsidRPr="0033615C" w:rsidRDefault="0033615C" w:rsidP="0033615C">
      <w:r w:rsidRPr="0033615C">
        <w:t>Stores decimal numbers.</w:t>
      </w:r>
    </w:p>
    <w:p w14:paraId="506987D9" w14:textId="77777777" w:rsidR="0033615C" w:rsidRPr="0033615C" w:rsidRDefault="0033615C" w:rsidP="0033615C">
      <w:r w:rsidRPr="0033615C">
        <w:t>Examples include:</w:t>
      </w:r>
    </w:p>
    <w:p w14:paraId="7B8D7FB2" w14:textId="77777777" w:rsidR="0033615C" w:rsidRPr="0033615C" w:rsidRDefault="0033615C" w:rsidP="0033615C">
      <w:pPr>
        <w:numPr>
          <w:ilvl w:val="0"/>
          <w:numId w:val="27"/>
        </w:numPr>
      </w:pPr>
      <w:r w:rsidRPr="0033615C">
        <w:t xml:space="preserve">Movement Speed </w:t>
      </w:r>
    </w:p>
    <w:p w14:paraId="7E68D722" w14:textId="77777777" w:rsidR="0033615C" w:rsidRPr="0033615C" w:rsidRDefault="0033615C" w:rsidP="0033615C">
      <w:pPr>
        <w:numPr>
          <w:ilvl w:val="0"/>
          <w:numId w:val="27"/>
        </w:numPr>
      </w:pPr>
      <w:r w:rsidRPr="0033615C">
        <w:t xml:space="preserve">Gravity Scale </w:t>
      </w:r>
    </w:p>
    <w:p w14:paraId="17121CC7" w14:textId="77777777" w:rsidR="0033615C" w:rsidRPr="0033615C" w:rsidRDefault="0033615C" w:rsidP="0033615C">
      <w:pPr>
        <w:numPr>
          <w:ilvl w:val="0"/>
          <w:numId w:val="27"/>
        </w:numPr>
      </w:pPr>
      <w:r w:rsidRPr="0033615C">
        <w:t xml:space="preserve">Animation Speed </w:t>
      </w:r>
    </w:p>
    <w:p w14:paraId="2CE6C7A6" w14:textId="77777777" w:rsidR="0033615C" w:rsidRPr="0033615C" w:rsidRDefault="0033615C" w:rsidP="0033615C">
      <w:pPr>
        <w:numPr>
          <w:ilvl w:val="0"/>
          <w:numId w:val="27"/>
        </w:numPr>
      </w:pPr>
      <w:r w:rsidRPr="0033615C">
        <w:t xml:space="preserve">Volume </w:t>
      </w:r>
    </w:p>
    <w:p w14:paraId="2C85FE7A" w14:textId="77777777" w:rsidR="0033615C" w:rsidRPr="0033615C" w:rsidRDefault="0033615C" w:rsidP="0033615C">
      <w:r w:rsidRPr="0033615C">
        <w:pict w14:anchorId="4EDF44F9">
          <v:rect id="_x0000_i1335" style="width:0;height:1.5pt" o:hralign="center" o:hrstd="t" o:hr="t" fillcolor="#a0a0a0" stroked="f"/>
        </w:pict>
      </w:r>
    </w:p>
    <w:p w14:paraId="2B8059A0" w14:textId="77777777" w:rsidR="0033615C" w:rsidRPr="0033615C" w:rsidRDefault="0033615C" w:rsidP="0033615C">
      <w:pPr>
        <w:rPr>
          <w:b/>
          <w:bCs/>
        </w:rPr>
      </w:pPr>
      <w:r w:rsidRPr="0033615C">
        <w:rPr>
          <w:b/>
          <w:bCs/>
        </w:rPr>
        <w:t>String</w:t>
      </w:r>
    </w:p>
    <w:p w14:paraId="75FB17A7" w14:textId="77777777" w:rsidR="0033615C" w:rsidRPr="0033615C" w:rsidRDefault="0033615C" w:rsidP="0033615C">
      <w:r w:rsidRPr="0033615C">
        <w:t>Stores text.</w:t>
      </w:r>
    </w:p>
    <w:p w14:paraId="3CC75B47" w14:textId="77777777" w:rsidR="0033615C" w:rsidRPr="0033615C" w:rsidRDefault="0033615C" w:rsidP="0033615C">
      <w:r w:rsidRPr="0033615C">
        <w:t>Examples include:</w:t>
      </w:r>
    </w:p>
    <w:p w14:paraId="47058524" w14:textId="77777777" w:rsidR="0033615C" w:rsidRPr="0033615C" w:rsidRDefault="0033615C" w:rsidP="0033615C">
      <w:pPr>
        <w:numPr>
          <w:ilvl w:val="0"/>
          <w:numId w:val="28"/>
        </w:numPr>
      </w:pPr>
      <w:r w:rsidRPr="0033615C">
        <w:t xml:space="preserve">Player Name </w:t>
      </w:r>
    </w:p>
    <w:p w14:paraId="39D18175" w14:textId="77777777" w:rsidR="0033615C" w:rsidRPr="0033615C" w:rsidRDefault="0033615C" w:rsidP="0033615C">
      <w:pPr>
        <w:numPr>
          <w:ilvl w:val="0"/>
          <w:numId w:val="28"/>
        </w:numPr>
      </w:pPr>
      <w:r w:rsidRPr="0033615C">
        <w:t xml:space="preserve">Dialogue </w:t>
      </w:r>
    </w:p>
    <w:p w14:paraId="35603501" w14:textId="77777777" w:rsidR="0033615C" w:rsidRPr="0033615C" w:rsidRDefault="0033615C" w:rsidP="0033615C">
      <w:pPr>
        <w:numPr>
          <w:ilvl w:val="0"/>
          <w:numId w:val="28"/>
        </w:numPr>
      </w:pPr>
      <w:r w:rsidRPr="0033615C">
        <w:t xml:space="preserve">Save File Name </w:t>
      </w:r>
    </w:p>
    <w:p w14:paraId="46DE367D" w14:textId="77777777" w:rsidR="0033615C" w:rsidRPr="0033615C" w:rsidRDefault="0033615C" w:rsidP="0033615C">
      <w:pPr>
        <w:numPr>
          <w:ilvl w:val="0"/>
          <w:numId w:val="28"/>
        </w:numPr>
      </w:pPr>
      <w:r w:rsidRPr="0033615C">
        <w:t xml:space="preserve">Item Description </w:t>
      </w:r>
    </w:p>
    <w:p w14:paraId="55DD2C0E" w14:textId="77777777" w:rsidR="0033615C" w:rsidRPr="0033615C" w:rsidRDefault="0033615C" w:rsidP="0033615C">
      <w:r w:rsidRPr="0033615C">
        <w:pict w14:anchorId="6665E663">
          <v:rect id="_x0000_i1336" style="width:0;height:1.5pt" o:hralign="center" o:hrstd="t" o:hr="t" fillcolor="#a0a0a0" stroked="f"/>
        </w:pict>
      </w:r>
    </w:p>
    <w:p w14:paraId="20EFFC57" w14:textId="77777777" w:rsidR="0033615C" w:rsidRPr="0033615C" w:rsidRDefault="0033615C" w:rsidP="0033615C">
      <w:pPr>
        <w:rPr>
          <w:b/>
          <w:bCs/>
        </w:rPr>
      </w:pPr>
      <w:r w:rsidRPr="0033615C">
        <w:rPr>
          <w:b/>
          <w:bCs/>
        </w:rPr>
        <w:t>Vector2</w:t>
      </w:r>
    </w:p>
    <w:p w14:paraId="31B0549F" w14:textId="77777777" w:rsidR="0033615C" w:rsidRPr="0033615C" w:rsidRDefault="0033615C" w:rsidP="0033615C">
      <w:r w:rsidRPr="0033615C">
        <w:t>Stores a two-dimensional position or direction.</w:t>
      </w:r>
    </w:p>
    <w:p w14:paraId="54AB2862" w14:textId="77777777" w:rsidR="0033615C" w:rsidRPr="0033615C" w:rsidRDefault="0033615C" w:rsidP="0033615C">
      <w:r w:rsidRPr="0033615C">
        <w:t xml:space="preserve">Rather than entering the entire vector into a single field, Logic Bricks provides individual </w:t>
      </w:r>
      <w:r w:rsidRPr="0033615C">
        <w:rPr>
          <w:b/>
          <w:bCs/>
        </w:rPr>
        <w:t>X</w:t>
      </w:r>
      <w:r w:rsidRPr="0033615C">
        <w:t xml:space="preserve"> and </w:t>
      </w:r>
      <w:r w:rsidRPr="0033615C">
        <w:rPr>
          <w:b/>
          <w:bCs/>
        </w:rPr>
        <w:t>Y</w:t>
      </w:r>
      <w:r w:rsidRPr="0033615C">
        <w:t xml:space="preserve"> fields, making the value easier to edit and understand.</w:t>
      </w:r>
    </w:p>
    <w:p w14:paraId="45392286" w14:textId="77777777" w:rsidR="0033615C" w:rsidRPr="0033615C" w:rsidRDefault="0033615C" w:rsidP="0033615C">
      <w:r w:rsidRPr="0033615C">
        <w:t>Common uses include:</w:t>
      </w:r>
    </w:p>
    <w:p w14:paraId="3BEE503D" w14:textId="77777777" w:rsidR="0033615C" w:rsidRPr="0033615C" w:rsidRDefault="0033615C" w:rsidP="0033615C">
      <w:pPr>
        <w:numPr>
          <w:ilvl w:val="0"/>
          <w:numId w:val="29"/>
        </w:numPr>
      </w:pPr>
      <w:r w:rsidRPr="0033615C">
        <w:t xml:space="preserve">UI Positions </w:t>
      </w:r>
    </w:p>
    <w:p w14:paraId="4088FAAB" w14:textId="77777777" w:rsidR="0033615C" w:rsidRPr="0033615C" w:rsidRDefault="0033615C" w:rsidP="0033615C">
      <w:pPr>
        <w:numPr>
          <w:ilvl w:val="0"/>
          <w:numId w:val="29"/>
        </w:numPr>
      </w:pPr>
      <w:r w:rsidRPr="0033615C">
        <w:t xml:space="preserve">Character Movement </w:t>
      </w:r>
    </w:p>
    <w:p w14:paraId="62054909" w14:textId="77777777" w:rsidR="0033615C" w:rsidRPr="0033615C" w:rsidRDefault="0033615C" w:rsidP="0033615C">
      <w:pPr>
        <w:numPr>
          <w:ilvl w:val="0"/>
          <w:numId w:val="29"/>
        </w:numPr>
      </w:pPr>
      <w:r w:rsidRPr="0033615C">
        <w:t xml:space="preserve">Spawn Locations </w:t>
      </w:r>
    </w:p>
    <w:p w14:paraId="7FCFD314" w14:textId="77777777" w:rsidR="0033615C" w:rsidRPr="0033615C" w:rsidRDefault="0033615C" w:rsidP="0033615C">
      <w:pPr>
        <w:numPr>
          <w:ilvl w:val="0"/>
          <w:numId w:val="29"/>
        </w:numPr>
      </w:pPr>
      <w:r w:rsidRPr="0033615C">
        <w:t xml:space="preserve">Camera Targets </w:t>
      </w:r>
    </w:p>
    <w:p w14:paraId="62E1AD49" w14:textId="77777777" w:rsidR="0033615C" w:rsidRPr="0033615C" w:rsidRDefault="0033615C" w:rsidP="0033615C">
      <w:r w:rsidRPr="0033615C">
        <w:lastRenderedPageBreak/>
        <w:pict w14:anchorId="6E444D50">
          <v:rect id="_x0000_i1337" style="width:0;height:1.5pt" o:hralign="center" o:hrstd="t" o:hr="t" fillcolor="#a0a0a0" stroked="f"/>
        </w:pict>
      </w:r>
    </w:p>
    <w:p w14:paraId="06C1AFA7" w14:textId="77777777" w:rsidR="0033615C" w:rsidRPr="0033615C" w:rsidRDefault="0033615C" w:rsidP="0033615C">
      <w:pPr>
        <w:rPr>
          <w:b/>
          <w:bCs/>
        </w:rPr>
      </w:pPr>
      <w:r w:rsidRPr="0033615C">
        <w:rPr>
          <w:b/>
          <w:bCs/>
        </w:rPr>
        <w:t>Vector3</w:t>
      </w:r>
    </w:p>
    <w:p w14:paraId="4F7C3CE2" w14:textId="77777777" w:rsidR="0033615C" w:rsidRPr="0033615C" w:rsidRDefault="0033615C" w:rsidP="0033615C">
      <w:r w:rsidRPr="0033615C">
        <w:t>Stores a three-dimensional position or direction.</w:t>
      </w:r>
    </w:p>
    <w:p w14:paraId="6C38922D" w14:textId="77777777" w:rsidR="0033615C" w:rsidRPr="0033615C" w:rsidRDefault="0033615C" w:rsidP="0033615C">
      <w:r w:rsidRPr="0033615C">
        <w:t xml:space="preserve">Logic Bricks separates the value into </w:t>
      </w:r>
      <w:r w:rsidRPr="0033615C">
        <w:rPr>
          <w:b/>
          <w:bCs/>
        </w:rPr>
        <w:t>X</w:t>
      </w:r>
      <w:r w:rsidRPr="0033615C">
        <w:t xml:space="preserve">, </w:t>
      </w:r>
      <w:r w:rsidRPr="0033615C">
        <w:rPr>
          <w:b/>
          <w:bCs/>
        </w:rPr>
        <w:t>Y</w:t>
      </w:r>
      <w:r w:rsidRPr="0033615C">
        <w:t xml:space="preserve">, and </w:t>
      </w:r>
      <w:r w:rsidRPr="0033615C">
        <w:rPr>
          <w:b/>
          <w:bCs/>
        </w:rPr>
        <w:t>Z</w:t>
      </w:r>
      <w:r w:rsidRPr="0033615C">
        <w:t xml:space="preserve"> fields, making editing much simpler than manually typing the vector.</w:t>
      </w:r>
    </w:p>
    <w:p w14:paraId="514CADA6" w14:textId="77777777" w:rsidR="0033615C" w:rsidRPr="0033615C" w:rsidRDefault="0033615C" w:rsidP="0033615C">
      <w:r w:rsidRPr="0033615C">
        <w:t>Common uses include:</w:t>
      </w:r>
    </w:p>
    <w:p w14:paraId="05AEA954" w14:textId="77777777" w:rsidR="0033615C" w:rsidRPr="0033615C" w:rsidRDefault="0033615C" w:rsidP="0033615C">
      <w:pPr>
        <w:numPr>
          <w:ilvl w:val="0"/>
          <w:numId w:val="30"/>
        </w:numPr>
      </w:pPr>
      <w:r w:rsidRPr="0033615C">
        <w:t xml:space="preserve">Character Positions </w:t>
      </w:r>
    </w:p>
    <w:p w14:paraId="18A29DD6" w14:textId="77777777" w:rsidR="0033615C" w:rsidRPr="0033615C" w:rsidRDefault="0033615C" w:rsidP="0033615C">
      <w:pPr>
        <w:numPr>
          <w:ilvl w:val="0"/>
          <w:numId w:val="30"/>
        </w:numPr>
      </w:pPr>
      <w:r w:rsidRPr="0033615C">
        <w:t xml:space="preserve">Object Rotations </w:t>
      </w:r>
    </w:p>
    <w:p w14:paraId="318DD590" w14:textId="77777777" w:rsidR="0033615C" w:rsidRPr="0033615C" w:rsidRDefault="0033615C" w:rsidP="0033615C">
      <w:pPr>
        <w:numPr>
          <w:ilvl w:val="0"/>
          <w:numId w:val="30"/>
        </w:numPr>
      </w:pPr>
      <w:r w:rsidRPr="0033615C">
        <w:t xml:space="preserve">Waypoints </w:t>
      </w:r>
    </w:p>
    <w:p w14:paraId="2946BF58" w14:textId="77777777" w:rsidR="0033615C" w:rsidRPr="0033615C" w:rsidRDefault="0033615C" w:rsidP="0033615C">
      <w:pPr>
        <w:numPr>
          <w:ilvl w:val="0"/>
          <w:numId w:val="30"/>
        </w:numPr>
      </w:pPr>
      <w:r w:rsidRPr="0033615C">
        <w:t xml:space="preserve">Spawn Locations </w:t>
      </w:r>
    </w:p>
    <w:p w14:paraId="1A275821" w14:textId="77777777" w:rsidR="0033615C" w:rsidRPr="0033615C" w:rsidRDefault="0033615C" w:rsidP="0033615C">
      <w:pPr>
        <w:numPr>
          <w:ilvl w:val="0"/>
          <w:numId w:val="30"/>
        </w:numPr>
      </w:pPr>
      <w:r w:rsidRPr="0033615C">
        <w:t xml:space="preserve">Movement Targets </w:t>
      </w:r>
    </w:p>
    <w:p w14:paraId="726CB690" w14:textId="77777777" w:rsidR="0033615C" w:rsidRPr="0033615C" w:rsidRDefault="0033615C" w:rsidP="0033615C">
      <w:r w:rsidRPr="0033615C">
        <w:pict w14:anchorId="4D56DEBD">
          <v:rect id="_x0000_i1338" style="width:0;height:1.5pt" o:hralign="center" o:hrstd="t" o:hr="t" fillcolor="#a0a0a0" stroked="f"/>
        </w:pict>
      </w:r>
    </w:p>
    <w:p w14:paraId="4FA4A494" w14:textId="77777777" w:rsidR="0033615C" w:rsidRPr="0033615C" w:rsidRDefault="0033615C" w:rsidP="0033615C">
      <w:pPr>
        <w:rPr>
          <w:b/>
          <w:bCs/>
        </w:rPr>
      </w:pPr>
      <w:r w:rsidRPr="0033615C">
        <w:rPr>
          <w:b/>
          <w:bCs/>
        </w:rPr>
        <w:t>Node References</w:t>
      </w:r>
    </w:p>
    <w:p w14:paraId="7A4A9BC0" w14:textId="77777777" w:rsidR="0033615C" w:rsidRPr="0033615C" w:rsidRDefault="0033615C" w:rsidP="0033615C">
      <w:r w:rsidRPr="0033615C">
        <w:t>Some bricks allow variables to store references to nodes.</w:t>
      </w:r>
    </w:p>
    <w:p w14:paraId="1B461AB9" w14:textId="77777777" w:rsidR="0033615C" w:rsidRPr="0033615C" w:rsidRDefault="0033615C" w:rsidP="0033615C">
      <w:r w:rsidRPr="0033615C">
        <w:t>Rather than repeatedly selecting the same node throughout the graph, it can be stored once and reused whenever needed.</w:t>
      </w:r>
    </w:p>
    <w:p w14:paraId="6B7BFC5A" w14:textId="77777777" w:rsidR="0033615C" w:rsidRPr="0033615C" w:rsidRDefault="0033615C" w:rsidP="0033615C">
      <w:r w:rsidRPr="0033615C">
        <w:t>Examples include:</w:t>
      </w:r>
    </w:p>
    <w:p w14:paraId="0E8CFE09" w14:textId="77777777" w:rsidR="0033615C" w:rsidRPr="0033615C" w:rsidRDefault="0033615C" w:rsidP="0033615C">
      <w:pPr>
        <w:numPr>
          <w:ilvl w:val="0"/>
          <w:numId w:val="31"/>
        </w:numPr>
      </w:pPr>
      <w:r w:rsidRPr="0033615C">
        <w:t xml:space="preserve">Player </w:t>
      </w:r>
    </w:p>
    <w:p w14:paraId="51FA6421" w14:textId="77777777" w:rsidR="0033615C" w:rsidRPr="0033615C" w:rsidRDefault="0033615C" w:rsidP="0033615C">
      <w:pPr>
        <w:numPr>
          <w:ilvl w:val="0"/>
          <w:numId w:val="31"/>
        </w:numPr>
      </w:pPr>
      <w:r w:rsidRPr="0033615C">
        <w:t xml:space="preserve">Camera </w:t>
      </w:r>
    </w:p>
    <w:p w14:paraId="0DE01D0F" w14:textId="77777777" w:rsidR="0033615C" w:rsidRPr="0033615C" w:rsidRDefault="0033615C" w:rsidP="0033615C">
      <w:pPr>
        <w:numPr>
          <w:ilvl w:val="0"/>
          <w:numId w:val="31"/>
        </w:numPr>
      </w:pPr>
      <w:r w:rsidRPr="0033615C">
        <w:t xml:space="preserve">Enemy </w:t>
      </w:r>
    </w:p>
    <w:p w14:paraId="69C77E78" w14:textId="77777777" w:rsidR="0033615C" w:rsidRPr="0033615C" w:rsidRDefault="0033615C" w:rsidP="0033615C">
      <w:pPr>
        <w:numPr>
          <w:ilvl w:val="0"/>
          <w:numId w:val="31"/>
        </w:numPr>
      </w:pPr>
      <w:r w:rsidRPr="0033615C">
        <w:t xml:space="preserve">Weapon </w:t>
      </w:r>
    </w:p>
    <w:p w14:paraId="254BC060" w14:textId="77777777" w:rsidR="0033615C" w:rsidRPr="0033615C" w:rsidRDefault="0033615C" w:rsidP="0033615C">
      <w:pPr>
        <w:numPr>
          <w:ilvl w:val="0"/>
          <w:numId w:val="31"/>
        </w:numPr>
      </w:pPr>
      <w:r w:rsidRPr="0033615C">
        <w:t xml:space="preserve">Current Target </w:t>
      </w:r>
    </w:p>
    <w:p w14:paraId="661FE33D" w14:textId="77777777" w:rsidR="0033615C" w:rsidRPr="0033615C" w:rsidRDefault="0033615C" w:rsidP="0033615C">
      <w:r w:rsidRPr="0033615C">
        <w:pict w14:anchorId="18ABC910">
          <v:rect id="_x0000_i1339" style="width:0;height:1.5pt" o:hralign="center" o:hrstd="t" o:hr="t" fillcolor="#a0a0a0" stroked="f"/>
        </w:pict>
      </w:r>
    </w:p>
    <w:p w14:paraId="705D761F" w14:textId="77777777" w:rsidR="0033615C" w:rsidRPr="0033615C" w:rsidRDefault="0033615C" w:rsidP="0033615C">
      <w:pPr>
        <w:rPr>
          <w:b/>
          <w:bCs/>
        </w:rPr>
      </w:pPr>
      <w:r w:rsidRPr="0033615C">
        <w:rPr>
          <w:b/>
          <w:bCs/>
        </w:rPr>
        <w:t>Local Variables</w:t>
      </w:r>
    </w:p>
    <w:p w14:paraId="4C8970BB" w14:textId="77777777" w:rsidR="0033615C" w:rsidRPr="0033615C" w:rsidRDefault="0033615C" w:rsidP="0033615C">
      <w:r w:rsidRPr="0033615C">
        <w:t>Variables created inside a Logic Bricks graph belong only to that graph.</w:t>
      </w:r>
    </w:p>
    <w:p w14:paraId="4FB69E4F" w14:textId="77777777" w:rsidR="0033615C" w:rsidRPr="0033615C" w:rsidRDefault="0033615C" w:rsidP="0033615C">
      <w:r w:rsidRPr="0033615C">
        <w:t xml:space="preserve">These are referred to as </w:t>
      </w:r>
      <w:r w:rsidRPr="0033615C">
        <w:rPr>
          <w:b/>
          <w:bCs/>
        </w:rPr>
        <w:t>Local Variables</w:t>
      </w:r>
      <w:r w:rsidRPr="0033615C">
        <w:t>.</w:t>
      </w:r>
    </w:p>
    <w:p w14:paraId="2BE41784" w14:textId="77777777" w:rsidR="0033615C" w:rsidRPr="0033615C" w:rsidRDefault="0033615C" w:rsidP="0033615C">
      <w:r w:rsidRPr="0033615C">
        <w:t>Only bricks attached to the same node can access these values.</w:t>
      </w:r>
    </w:p>
    <w:p w14:paraId="6866DC1F" w14:textId="77777777" w:rsidR="0033615C" w:rsidRPr="0033615C" w:rsidRDefault="0033615C" w:rsidP="0033615C">
      <w:r w:rsidRPr="0033615C">
        <w:lastRenderedPageBreak/>
        <w:t>Local variables are ideal for information that belongs to a single object.</w:t>
      </w:r>
    </w:p>
    <w:p w14:paraId="4D1781CE" w14:textId="77777777" w:rsidR="0033615C" w:rsidRPr="0033615C" w:rsidRDefault="0033615C" w:rsidP="0033615C">
      <w:r w:rsidRPr="0033615C">
        <w:t>Examples include:</w:t>
      </w:r>
    </w:p>
    <w:p w14:paraId="19DB8EEF" w14:textId="77777777" w:rsidR="0033615C" w:rsidRPr="0033615C" w:rsidRDefault="0033615C" w:rsidP="0033615C">
      <w:pPr>
        <w:numPr>
          <w:ilvl w:val="0"/>
          <w:numId w:val="32"/>
        </w:numPr>
      </w:pPr>
      <w:r w:rsidRPr="0033615C">
        <w:t xml:space="preserve">Enemy Health </w:t>
      </w:r>
    </w:p>
    <w:p w14:paraId="17072B29" w14:textId="77777777" w:rsidR="0033615C" w:rsidRPr="0033615C" w:rsidRDefault="0033615C" w:rsidP="0033615C">
      <w:pPr>
        <w:numPr>
          <w:ilvl w:val="0"/>
          <w:numId w:val="32"/>
        </w:numPr>
      </w:pPr>
      <w:r w:rsidRPr="0033615C">
        <w:t xml:space="preserve">Door Open State </w:t>
      </w:r>
    </w:p>
    <w:p w14:paraId="090F908D" w14:textId="77777777" w:rsidR="0033615C" w:rsidRPr="0033615C" w:rsidRDefault="0033615C" w:rsidP="0033615C">
      <w:pPr>
        <w:numPr>
          <w:ilvl w:val="0"/>
          <w:numId w:val="32"/>
        </w:numPr>
      </w:pPr>
      <w:r w:rsidRPr="0033615C">
        <w:t xml:space="preserve">Current Patrol Point </w:t>
      </w:r>
    </w:p>
    <w:p w14:paraId="35291DBB" w14:textId="77777777" w:rsidR="0033615C" w:rsidRPr="0033615C" w:rsidRDefault="0033615C" w:rsidP="0033615C">
      <w:pPr>
        <w:numPr>
          <w:ilvl w:val="0"/>
          <w:numId w:val="32"/>
        </w:numPr>
      </w:pPr>
      <w:r w:rsidRPr="0033615C">
        <w:t xml:space="preserve">Animation State </w:t>
      </w:r>
    </w:p>
    <w:p w14:paraId="056664BB" w14:textId="77777777" w:rsidR="0033615C" w:rsidRPr="0033615C" w:rsidRDefault="0033615C" w:rsidP="0033615C">
      <w:r w:rsidRPr="0033615C">
        <w:pict w14:anchorId="114D1A78">
          <v:rect id="_x0000_i1340" style="width:0;height:1.5pt" o:hralign="center" o:hrstd="t" o:hr="t" fillcolor="#a0a0a0" stroked="f"/>
        </w:pict>
      </w:r>
    </w:p>
    <w:p w14:paraId="44330C96" w14:textId="77777777" w:rsidR="0033615C" w:rsidRPr="0033615C" w:rsidRDefault="0033615C" w:rsidP="0033615C">
      <w:pPr>
        <w:rPr>
          <w:b/>
          <w:bCs/>
        </w:rPr>
      </w:pPr>
      <w:r w:rsidRPr="0033615C">
        <w:rPr>
          <w:b/>
          <w:bCs/>
        </w:rPr>
        <w:t>Global Variables</w:t>
      </w:r>
    </w:p>
    <w:p w14:paraId="7576A83C" w14:textId="77777777" w:rsidR="0033615C" w:rsidRPr="0033615C" w:rsidRDefault="0033615C" w:rsidP="0033615C">
      <w:r w:rsidRPr="0033615C">
        <w:t>Global Variables are shared across multiple logic graphs.</w:t>
      </w:r>
    </w:p>
    <w:p w14:paraId="64210C84" w14:textId="77777777" w:rsidR="0033615C" w:rsidRPr="0033615C" w:rsidRDefault="0033615C" w:rsidP="0033615C">
      <w:r w:rsidRPr="0033615C">
        <w:t>Any graph can read or modify a Global Variable.</w:t>
      </w:r>
    </w:p>
    <w:p w14:paraId="62EA1492" w14:textId="77777777" w:rsidR="0033615C" w:rsidRPr="0033615C" w:rsidRDefault="0033615C" w:rsidP="0033615C">
      <w:r w:rsidRPr="0033615C">
        <w:t>Global Variables are useful for information that belongs to the entire game rather than a single object.</w:t>
      </w:r>
    </w:p>
    <w:p w14:paraId="4923FF1A" w14:textId="77777777" w:rsidR="0033615C" w:rsidRPr="0033615C" w:rsidRDefault="0033615C" w:rsidP="0033615C">
      <w:r w:rsidRPr="0033615C">
        <w:t>Examples include:</w:t>
      </w:r>
    </w:p>
    <w:p w14:paraId="04FE6F07" w14:textId="77777777" w:rsidR="0033615C" w:rsidRPr="0033615C" w:rsidRDefault="0033615C" w:rsidP="0033615C">
      <w:pPr>
        <w:numPr>
          <w:ilvl w:val="0"/>
          <w:numId w:val="33"/>
        </w:numPr>
      </w:pPr>
      <w:r w:rsidRPr="0033615C">
        <w:t xml:space="preserve">Player Score </w:t>
      </w:r>
    </w:p>
    <w:p w14:paraId="2FF60635" w14:textId="77777777" w:rsidR="0033615C" w:rsidRPr="0033615C" w:rsidRDefault="0033615C" w:rsidP="0033615C">
      <w:pPr>
        <w:numPr>
          <w:ilvl w:val="0"/>
          <w:numId w:val="33"/>
        </w:numPr>
      </w:pPr>
      <w:r w:rsidRPr="0033615C">
        <w:t xml:space="preserve">Current Level </w:t>
      </w:r>
    </w:p>
    <w:p w14:paraId="0C58EE9B" w14:textId="77777777" w:rsidR="0033615C" w:rsidRPr="0033615C" w:rsidRDefault="0033615C" w:rsidP="0033615C">
      <w:pPr>
        <w:numPr>
          <w:ilvl w:val="0"/>
          <w:numId w:val="33"/>
        </w:numPr>
      </w:pPr>
      <w:r w:rsidRPr="0033615C">
        <w:t xml:space="preserve">Difficulty </w:t>
      </w:r>
    </w:p>
    <w:p w14:paraId="4AC6717F" w14:textId="77777777" w:rsidR="0033615C" w:rsidRPr="0033615C" w:rsidRDefault="0033615C" w:rsidP="0033615C">
      <w:pPr>
        <w:numPr>
          <w:ilvl w:val="0"/>
          <w:numId w:val="33"/>
        </w:numPr>
      </w:pPr>
      <w:r w:rsidRPr="0033615C">
        <w:t xml:space="preserve">Master Volume </w:t>
      </w:r>
    </w:p>
    <w:p w14:paraId="39FCF007" w14:textId="77777777" w:rsidR="0033615C" w:rsidRPr="0033615C" w:rsidRDefault="0033615C" w:rsidP="0033615C">
      <w:pPr>
        <w:numPr>
          <w:ilvl w:val="0"/>
          <w:numId w:val="33"/>
        </w:numPr>
      </w:pPr>
      <w:r w:rsidRPr="0033615C">
        <w:t xml:space="preserve">Game Settings </w:t>
      </w:r>
    </w:p>
    <w:p w14:paraId="3790FCAF" w14:textId="77777777" w:rsidR="0033615C" w:rsidRPr="0033615C" w:rsidRDefault="0033615C" w:rsidP="0033615C">
      <w:r w:rsidRPr="0033615C">
        <w:t>Because Global Variables are shared, changing the value in one graph immediately affects every graph that uses it.</w:t>
      </w:r>
    </w:p>
    <w:p w14:paraId="503A8BA2" w14:textId="77777777" w:rsidR="0033615C" w:rsidRPr="0033615C" w:rsidRDefault="0033615C" w:rsidP="0033615C">
      <w:r w:rsidRPr="0033615C">
        <w:pict w14:anchorId="55FD3526">
          <v:rect id="_x0000_i1341" style="width:0;height:1.5pt" o:hralign="center" o:hrstd="t" o:hr="t" fillcolor="#a0a0a0" stroked="f"/>
        </w:pict>
      </w:r>
    </w:p>
    <w:p w14:paraId="710B9952" w14:textId="77777777" w:rsidR="0033615C" w:rsidRPr="0033615C" w:rsidRDefault="0033615C" w:rsidP="0033615C">
      <w:pPr>
        <w:rPr>
          <w:b/>
          <w:bCs/>
        </w:rPr>
      </w:pPr>
      <w:r w:rsidRPr="0033615C">
        <w:rPr>
          <w:b/>
          <w:bCs/>
        </w:rPr>
        <w:t>Using Variables in Logic Bricks</w:t>
      </w:r>
    </w:p>
    <w:p w14:paraId="6505C5F7" w14:textId="77777777" w:rsidR="0033615C" w:rsidRPr="0033615C" w:rsidRDefault="0033615C" w:rsidP="0033615C">
      <w:r w:rsidRPr="0033615C">
        <w:t>Many actuators and controllers allow either a manually entered value or a variable.</w:t>
      </w:r>
    </w:p>
    <w:p w14:paraId="29887337" w14:textId="77777777" w:rsidR="0033615C" w:rsidRPr="0033615C" w:rsidRDefault="0033615C" w:rsidP="0033615C">
      <w:r w:rsidRPr="0033615C">
        <w:t>This makes it possible to build highly reusable systems.</w:t>
      </w:r>
    </w:p>
    <w:p w14:paraId="72B8E0B1" w14:textId="77777777" w:rsidR="0033615C" w:rsidRPr="0033615C" w:rsidRDefault="0033615C" w:rsidP="0033615C">
      <w:r w:rsidRPr="0033615C">
        <w:t>For example:</w:t>
      </w:r>
    </w:p>
    <w:p w14:paraId="3990CCBA" w14:textId="77777777" w:rsidR="0033615C" w:rsidRPr="0033615C" w:rsidRDefault="0033615C" w:rsidP="0033615C">
      <w:r w:rsidRPr="0033615C">
        <w:t>Instead of:</w:t>
      </w:r>
    </w:p>
    <w:p w14:paraId="030AE11A" w14:textId="77777777" w:rsidR="0033615C" w:rsidRPr="0033615C" w:rsidRDefault="0033615C" w:rsidP="0033615C">
      <w:r w:rsidRPr="0033615C">
        <w:t>Move Speed = 5</w:t>
      </w:r>
    </w:p>
    <w:p w14:paraId="536A5AA4" w14:textId="77777777" w:rsidR="0033615C" w:rsidRPr="0033615C" w:rsidRDefault="0033615C" w:rsidP="0033615C">
      <w:r w:rsidRPr="0033615C">
        <w:lastRenderedPageBreak/>
        <w:t>you can use:</w:t>
      </w:r>
    </w:p>
    <w:p w14:paraId="32242843" w14:textId="77777777" w:rsidR="0033615C" w:rsidRPr="0033615C" w:rsidRDefault="0033615C" w:rsidP="0033615C">
      <w:r w:rsidRPr="0033615C">
        <w:t xml:space="preserve">Move Speed = </w:t>
      </w:r>
      <w:proofErr w:type="spellStart"/>
      <w:r w:rsidRPr="0033615C">
        <w:t>PlayerSpeed</w:t>
      </w:r>
      <w:proofErr w:type="spellEnd"/>
    </w:p>
    <w:p w14:paraId="30296549" w14:textId="77777777" w:rsidR="0033615C" w:rsidRPr="0033615C" w:rsidRDefault="0033615C" w:rsidP="0033615C">
      <w:r w:rsidRPr="0033615C">
        <w:t>Changing the variable automatically updates every brick that references it.</w:t>
      </w:r>
    </w:p>
    <w:p w14:paraId="3F1F7E48" w14:textId="77777777" w:rsidR="0033615C" w:rsidRPr="0033615C" w:rsidRDefault="0033615C" w:rsidP="0033615C">
      <w:r w:rsidRPr="0033615C">
        <w:pict w14:anchorId="6DECDE8D">
          <v:rect id="_x0000_i1342" style="width:0;height:1.5pt" o:hralign="center" o:hrstd="t" o:hr="t" fillcolor="#a0a0a0" stroked="f"/>
        </w:pict>
      </w:r>
    </w:p>
    <w:p w14:paraId="363C650D" w14:textId="77777777" w:rsidR="0033615C" w:rsidRPr="0033615C" w:rsidRDefault="0033615C" w:rsidP="0033615C">
      <w:pPr>
        <w:rPr>
          <w:b/>
          <w:bCs/>
        </w:rPr>
      </w:pPr>
      <w:r w:rsidRPr="0033615C">
        <w:rPr>
          <w:b/>
          <w:bCs/>
        </w:rPr>
        <w:t>Editing Variables</w:t>
      </w:r>
    </w:p>
    <w:p w14:paraId="45FD75D8" w14:textId="77777777" w:rsidR="0033615C" w:rsidRPr="0033615C" w:rsidRDefault="0033615C" w:rsidP="0033615C">
      <w:r w:rsidRPr="0033615C">
        <w:t>Variables can be modified at any time.</w:t>
      </w:r>
    </w:p>
    <w:p w14:paraId="279EBC4F" w14:textId="77777777" w:rsidR="0033615C" w:rsidRPr="0033615C" w:rsidRDefault="0033615C" w:rsidP="0033615C">
      <w:r w:rsidRPr="0033615C">
        <w:t>Changing the variable type may require updating any bricks that reference it.</w:t>
      </w:r>
    </w:p>
    <w:p w14:paraId="0FAAD834" w14:textId="77777777" w:rsidR="0033615C" w:rsidRPr="0033615C" w:rsidRDefault="0033615C" w:rsidP="0033615C">
      <w:r w:rsidRPr="0033615C">
        <w:t>If a variable is renamed, Logic Bricks automatically attempts to update any existing references to maintain graph integrity.</w:t>
      </w:r>
    </w:p>
    <w:p w14:paraId="2834EA88" w14:textId="77777777" w:rsidR="0033615C" w:rsidRPr="0033615C" w:rsidRDefault="0033615C" w:rsidP="0033615C">
      <w:r w:rsidRPr="0033615C">
        <w:pict w14:anchorId="3322A8B5">
          <v:rect id="_x0000_i1343" style="width:0;height:1.5pt" o:hralign="center" o:hrstd="t" o:hr="t" fillcolor="#a0a0a0" stroked="f"/>
        </w:pict>
      </w:r>
    </w:p>
    <w:p w14:paraId="11161A42" w14:textId="77777777" w:rsidR="0033615C" w:rsidRPr="0033615C" w:rsidRDefault="0033615C" w:rsidP="0033615C">
      <w:pPr>
        <w:rPr>
          <w:b/>
          <w:bCs/>
        </w:rPr>
      </w:pPr>
      <w:r w:rsidRPr="0033615C">
        <w:rPr>
          <w:b/>
          <w:bCs/>
        </w:rPr>
        <w:t>Variable Best Practices</w:t>
      </w:r>
    </w:p>
    <w:p w14:paraId="17FA07F5" w14:textId="77777777" w:rsidR="0033615C" w:rsidRPr="0033615C" w:rsidRDefault="0033615C" w:rsidP="0033615C">
      <w:r w:rsidRPr="0033615C">
        <w:t>When working on larger projects, consider the following recommendations:</w:t>
      </w:r>
    </w:p>
    <w:p w14:paraId="6E0FFB66" w14:textId="77777777" w:rsidR="0033615C" w:rsidRPr="0033615C" w:rsidRDefault="0033615C" w:rsidP="0033615C">
      <w:pPr>
        <w:numPr>
          <w:ilvl w:val="0"/>
          <w:numId w:val="34"/>
        </w:numPr>
      </w:pPr>
      <w:r w:rsidRPr="0033615C">
        <w:t xml:space="preserve">Use descriptive names. </w:t>
      </w:r>
    </w:p>
    <w:p w14:paraId="762C5723" w14:textId="77777777" w:rsidR="0033615C" w:rsidRPr="0033615C" w:rsidRDefault="0033615C" w:rsidP="0033615C">
      <w:pPr>
        <w:numPr>
          <w:ilvl w:val="0"/>
          <w:numId w:val="34"/>
        </w:numPr>
      </w:pPr>
      <w:r w:rsidRPr="0033615C">
        <w:t xml:space="preserve">Avoid unnecessary Global Variables. </w:t>
      </w:r>
    </w:p>
    <w:p w14:paraId="1E17C6E3" w14:textId="77777777" w:rsidR="0033615C" w:rsidRPr="0033615C" w:rsidRDefault="0033615C" w:rsidP="0033615C">
      <w:pPr>
        <w:numPr>
          <w:ilvl w:val="0"/>
          <w:numId w:val="34"/>
        </w:numPr>
      </w:pPr>
      <w:r w:rsidRPr="0033615C">
        <w:t xml:space="preserve">Store frequently used values in variables instead of typing them repeatedly. </w:t>
      </w:r>
    </w:p>
    <w:p w14:paraId="1135BEF8" w14:textId="77777777" w:rsidR="0033615C" w:rsidRPr="0033615C" w:rsidRDefault="0033615C" w:rsidP="0033615C">
      <w:pPr>
        <w:numPr>
          <w:ilvl w:val="0"/>
          <w:numId w:val="34"/>
        </w:numPr>
      </w:pPr>
      <w:r w:rsidRPr="0033615C">
        <w:t xml:space="preserve">Group related variables together. </w:t>
      </w:r>
    </w:p>
    <w:p w14:paraId="55EBF507" w14:textId="77777777" w:rsidR="0033615C" w:rsidRPr="0033615C" w:rsidRDefault="0033615C" w:rsidP="0033615C">
      <w:pPr>
        <w:numPr>
          <w:ilvl w:val="0"/>
          <w:numId w:val="34"/>
        </w:numPr>
      </w:pPr>
      <w:r w:rsidRPr="0033615C">
        <w:t xml:space="preserve">Remove unused variables to keep the project organized. </w:t>
      </w:r>
    </w:p>
    <w:p w14:paraId="5823EB94" w14:textId="77777777" w:rsidR="0033615C" w:rsidRPr="0033615C" w:rsidRDefault="0033615C" w:rsidP="0033615C">
      <w:r w:rsidRPr="0033615C">
        <w:pict w14:anchorId="53AEE75E">
          <v:rect id="_x0000_i1344" style="width:0;height:1.5pt" o:hralign="center" o:hrstd="t" o:hr="t" fillcolor="#a0a0a0" stroked="f"/>
        </w:pict>
      </w:r>
    </w:p>
    <w:p w14:paraId="75116507" w14:textId="77777777" w:rsidR="0033615C" w:rsidRPr="0033615C" w:rsidRDefault="0033615C" w:rsidP="0033615C">
      <w:pPr>
        <w:rPr>
          <w:b/>
          <w:bCs/>
        </w:rPr>
      </w:pPr>
      <w:r w:rsidRPr="0033615C">
        <w:rPr>
          <w:b/>
          <w:bCs/>
        </w:rPr>
        <w:t>States</w:t>
      </w:r>
    </w:p>
    <w:p w14:paraId="375DBCB2" w14:textId="77777777" w:rsidR="0033615C" w:rsidRPr="0033615C" w:rsidRDefault="0033615C" w:rsidP="0033615C">
      <w:r w:rsidRPr="0033615C">
        <w:t>As projects grow, placing every brick into a single graph quickly becomes difficult to manage.</w:t>
      </w:r>
    </w:p>
    <w:p w14:paraId="221CDBF2" w14:textId="77777777" w:rsidR="0033615C" w:rsidRPr="0033615C" w:rsidRDefault="0033615C" w:rsidP="0033615C">
      <w:r w:rsidRPr="0033615C">
        <w:t>States allow graphs to be divided into smaller sections that each represent a different behavior.</w:t>
      </w:r>
    </w:p>
    <w:p w14:paraId="482EA03D" w14:textId="77777777" w:rsidR="0033615C" w:rsidRPr="0033615C" w:rsidRDefault="0033615C" w:rsidP="0033615C">
      <w:r w:rsidRPr="0033615C">
        <w:t>Only one state is active at a time.</w:t>
      </w:r>
    </w:p>
    <w:p w14:paraId="3FC62F62" w14:textId="77777777" w:rsidR="0033615C" w:rsidRPr="0033615C" w:rsidRDefault="0033615C" w:rsidP="0033615C">
      <w:r w:rsidRPr="0033615C">
        <w:t>Examples include:</w:t>
      </w:r>
    </w:p>
    <w:p w14:paraId="311499AB" w14:textId="77777777" w:rsidR="0033615C" w:rsidRPr="0033615C" w:rsidRDefault="0033615C" w:rsidP="0033615C">
      <w:pPr>
        <w:numPr>
          <w:ilvl w:val="0"/>
          <w:numId w:val="35"/>
        </w:numPr>
      </w:pPr>
      <w:r w:rsidRPr="0033615C">
        <w:t xml:space="preserve">Idle </w:t>
      </w:r>
    </w:p>
    <w:p w14:paraId="7E581181" w14:textId="77777777" w:rsidR="0033615C" w:rsidRPr="0033615C" w:rsidRDefault="0033615C" w:rsidP="0033615C">
      <w:pPr>
        <w:numPr>
          <w:ilvl w:val="0"/>
          <w:numId w:val="35"/>
        </w:numPr>
      </w:pPr>
      <w:r w:rsidRPr="0033615C">
        <w:t xml:space="preserve">Walking </w:t>
      </w:r>
    </w:p>
    <w:p w14:paraId="13A480A5" w14:textId="77777777" w:rsidR="0033615C" w:rsidRPr="0033615C" w:rsidRDefault="0033615C" w:rsidP="0033615C">
      <w:pPr>
        <w:numPr>
          <w:ilvl w:val="0"/>
          <w:numId w:val="35"/>
        </w:numPr>
      </w:pPr>
      <w:r w:rsidRPr="0033615C">
        <w:lastRenderedPageBreak/>
        <w:t xml:space="preserve">Attacking </w:t>
      </w:r>
    </w:p>
    <w:p w14:paraId="28E7FA4E" w14:textId="77777777" w:rsidR="0033615C" w:rsidRPr="0033615C" w:rsidRDefault="0033615C" w:rsidP="0033615C">
      <w:pPr>
        <w:numPr>
          <w:ilvl w:val="0"/>
          <w:numId w:val="35"/>
        </w:numPr>
      </w:pPr>
      <w:r w:rsidRPr="0033615C">
        <w:t xml:space="preserve">Dead </w:t>
      </w:r>
    </w:p>
    <w:p w14:paraId="667A5D4C" w14:textId="77777777" w:rsidR="0033615C" w:rsidRPr="0033615C" w:rsidRDefault="0033615C" w:rsidP="0033615C">
      <w:pPr>
        <w:numPr>
          <w:ilvl w:val="0"/>
          <w:numId w:val="35"/>
        </w:numPr>
      </w:pPr>
      <w:r w:rsidRPr="0033615C">
        <w:t xml:space="preserve">Main Menu </w:t>
      </w:r>
    </w:p>
    <w:p w14:paraId="7F5A1A13" w14:textId="77777777" w:rsidR="0033615C" w:rsidRPr="0033615C" w:rsidRDefault="0033615C" w:rsidP="0033615C">
      <w:pPr>
        <w:numPr>
          <w:ilvl w:val="0"/>
          <w:numId w:val="35"/>
        </w:numPr>
      </w:pPr>
      <w:r w:rsidRPr="0033615C">
        <w:t xml:space="preserve">Pause Menu </w:t>
      </w:r>
    </w:p>
    <w:p w14:paraId="3EA75991" w14:textId="77777777" w:rsidR="0033615C" w:rsidRPr="0033615C" w:rsidRDefault="0033615C" w:rsidP="0033615C">
      <w:r w:rsidRPr="0033615C">
        <w:t>Each state contains its own collection of Sensors, Controllers, and Actuators.</w:t>
      </w:r>
    </w:p>
    <w:p w14:paraId="3523E386" w14:textId="77777777" w:rsidR="0033615C" w:rsidRPr="0033615C" w:rsidRDefault="0033615C" w:rsidP="0033615C">
      <w:r w:rsidRPr="0033615C">
        <w:pict w14:anchorId="77EEE327">
          <v:rect id="_x0000_i1345" style="width:0;height:1.5pt" o:hralign="center" o:hrstd="t" o:hr="t" fillcolor="#a0a0a0" stroked="f"/>
        </w:pict>
      </w:r>
    </w:p>
    <w:p w14:paraId="3CDC48F9" w14:textId="77777777" w:rsidR="0033615C" w:rsidRPr="0033615C" w:rsidRDefault="0033615C" w:rsidP="0033615C">
      <w:pPr>
        <w:rPr>
          <w:b/>
          <w:bCs/>
        </w:rPr>
      </w:pPr>
      <w:r w:rsidRPr="0033615C">
        <w:rPr>
          <w:b/>
          <w:bCs/>
        </w:rPr>
        <w:t>Creating States</w:t>
      </w:r>
    </w:p>
    <w:p w14:paraId="69E84242" w14:textId="77777777" w:rsidR="0033615C" w:rsidRPr="0033615C" w:rsidRDefault="0033615C" w:rsidP="0033615C">
      <w:r w:rsidRPr="0033615C">
        <w:t>States can be added from the States panel.</w:t>
      </w:r>
    </w:p>
    <w:p w14:paraId="0E42DAF6" w14:textId="77777777" w:rsidR="0033615C" w:rsidRPr="0033615C" w:rsidRDefault="0033615C" w:rsidP="0033615C">
      <w:r w:rsidRPr="0033615C">
        <w:t>Each state should have a descriptive name that clearly explains its purpose.</w:t>
      </w:r>
    </w:p>
    <w:p w14:paraId="35D6C1F2" w14:textId="77777777" w:rsidR="0033615C" w:rsidRPr="0033615C" w:rsidRDefault="0033615C" w:rsidP="0033615C">
      <w:r w:rsidRPr="0033615C">
        <w:t>Examples include:</w:t>
      </w:r>
    </w:p>
    <w:p w14:paraId="0ADB2BB2" w14:textId="77777777" w:rsidR="0033615C" w:rsidRPr="0033615C" w:rsidRDefault="0033615C" w:rsidP="0033615C">
      <w:pPr>
        <w:numPr>
          <w:ilvl w:val="0"/>
          <w:numId w:val="36"/>
        </w:numPr>
      </w:pPr>
      <w:r w:rsidRPr="0033615C">
        <w:t xml:space="preserve">Gameplay </w:t>
      </w:r>
    </w:p>
    <w:p w14:paraId="152809C8" w14:textId="77777777" w:rsidR="0033615C" w:rsidRPr="0033615C" w:rsidRDefault="0033615C" w:rsidP="0033615C">
      <w:pPr>
        <w:numPr>
          <w:ilvl w:val="0"/>
          <w:numId w:val="36"/>
        </w:numPr>
      </w:pPr>
      <w:r w:rsidRPr="0033615C">
        <w:t xml:space="preserve">Combat </w:t>
      </w:r>
    </w:p>
    <w:p w14:paraId="3C0C0763" w14:textId="77777777" w:rsidR="0033615C" w:rsidRPr="0033615C" w:rsidRDefault="0033615C" w:rsidP="0033615C">
      <w:pPr>
        <w:numPr>
          <w:ilvl w:val="0"/>
          <w:numId w:val="36"/>
        </w:numPr>
      </w:pPr>
      <w:r w:rsidRPr="0033615C">
        <w:t xml:space="preserve">Dialogue </w:t>
      </w:r>
    </w:p>
    <w:p w14:paraId="3484309D" w14:textId="77777777" w:rsidR="0033615C" w:rsidRPr="0033615C" w:rsidRDefault="0033615C" w:rsidP="0033615C">
      <w:pPr>
        <w:numPr>
          <w:ilvl w:val="0"/>
          <w:numId w:val="36"/>
        </w:numPr>
      </w:pPr>
      <w:r w:rsidRPr="0033615C">
        <w:t xml:space="preserve">Inventory </w:t>
      </w:r>
    </w:p>
    <w:p w14:paraId="4E49D418" w14:textId="77777777" w:rsidR="0033615C" w:rsidRPr="0033615C" w:rsidRDefault="0033615C" w:rsidP="0033615C">
      <w:pPr>
        <w:numPr>
          <w:ilvl w:val="0"/>
          <w:numId w:val="36"/>
        </w:numPr>
      </w:pPr>
      <w:r w:rsidRPr="0033615C">
        <w:t xml:space="preserve">Credits </w:t>
      </w:r>
    </w:p>
    <w:p w14:paraId="015A8D7D" w14:textId="77777777" w:rsidR="0033615C" w:rsidRPr="0033615C" w:rsidRDefault="0033615C" w:rsidP="0033615C">
      <w:r w:rsidRPr="0033615C">
        <w:t>Meaningful names make large projects significantly easier to navigate.</w:t>
      </w:r>
    </w:p>
    <w:p w14:paraId="09F2B60D" w14:textId="77777777" w:rsidR="0033615C" w:rsidRPr="0033615C" w:rsidRDefault="0033615C" w:rsidP="0033615C">
      <w:r w:rsidRPr="0033615C">
        <w:pict w14:anchorId="228D3F7D">
          <v:rect id="_x0000_i1346" style="width:0;height:1.5pt" o:hralign="center" o:hrstd="t" o:hr="t" fillcolor="#a0a0a0" stroked="f"/>
        </w:pict>
      </w:r>
    </w:p>
    <w:p w14:paraId="3F3EC8B2" w14:textId="77777777" w:rsidR="0033615C" w:rsidRPr="0033615C" w:rsidRDefault="0033615C" w:rsidP="0033615C">
      <w:pPr>
        <w:rPr>
          <w:b/>
          <w:bCs/>
        </w:rPr>
      </w:pPr>
      <w:r w:rsidRPr="0033615C">
        <w:rPr>
          <w:b/>
          <w:bCs/>
        </w:rPr>
        <w:t>Switching States</w:t>
      </w:r>
    </w:p>
    <w:p w14:paraId="66A62DF0" w14:textId="77777777" w:rsidR="0033615C" w:rsidRPr="0033615C" w:rsidRDefault="0033615C" w:rsidP="0033615C">
      <w:r w:rsidRPr="0033615C">
        <w:t>Several Logic Bricks can change the currently active state.</w:t>
      </w:r>
    </w:p>
    <w:p w14:paraId="103D4D79" w14:textId="77777777" w:rsidR="0033615C" w:rsidRPr="0033615C" w:rsidRDefault="0033615C" w:rsidP="0033615C">
      <w:r w:rsidRPr="0033615C">
        <w:t>When a new state becomes active:</w:t>
      </w:r>
    </w:p>
    <w:p w14:paraId="1AD1C30C" w14:textId="77777777" w:rsidR="0033615C" w:rsidRPr="0033615C" w:rsidRDefault="0033615C" w:rsidP="0033615C">
      <w:pPr>
        <w:numPr>
          <w:ilvl w:val="0"/>
          <w:numId w:val="37"/>
        </w:numPr>
      </w:pPr>
      <w:r w:rsidRPr="0033615C">
        <w:t xml:space="preserve">The previous state's execution stops. </w:t>
      </w:r>
    </w:p>
    <w:p w14:paraId="7C345DA6" w14:textId="77777777" w:rsidR="0033615C" w:rsidRPr="0033615C" w:rsidRDefault="0033615C" w:rsidP="0033615C">
      <w:pPr>
        <w:numPr>
          <w:ilvl w:val="0"/>
          <w:numId w:val="37"/>
        </w:numPr>
      </w:pPr>
      <w:r w:rsidRPr="0033615C">
        <w:t xml:space="preserve">The new state's sensors become active. </w:t>
      </w:r>
    </w:p>
    <w:p w14:paraId="7FF9B5A4" w14:textId="77777777" w:rsidR="0033615C" w:rsidRPr="0033615C" w:rsidRDefault="0033615C" w:rsidP="0033615C">
      <w:pPr>
        <w:numPr>
          <w:ilvl w:val="0"/>
          <w:numId w:val="37"/>
        </w:numPr>
      </w:pPr>
      <w:r w:rsidRPr="0033615C">
        <w:t xml:space="preserve">Logic execution continues inside the new state. </w:t>
      </w:r>
    </w:p>
    <w:p w14:paraId="29BA5D06" w14:textId="77777777" w:rsidR="0033615C" w:rsidRPr="0033615C" w:rsidRDefault="0033615C" w:rsidP="0033615C">
      <w:r w:rsidRPr="0033615C">
        <w:t>This makes state-based gameplay straightforward to implement without complex branching logic.</w:t>
      </w:r>
    </w:p>
    <w:p w14:paraId="6D8F802D" w14:textId="77777777" w:rsidR="0033615C" w:rsidRPr="0033615C" w:rsidRDefault="0033615C" w:rsidP="0033615C">
      <w:r w:rsidRPr="0033615C">
        <w:pict w14:anchorId="1FC95CAE">
          <v:rect id="_x0000_i1347" style="width:0;height:1.5pt" o:hralign="center" o:hrstd="t" o:hr="t" fillcolor="#a0a0a0" stroked="f"/>
        </w:pict>
      </w:r>
    </w:p>
    <w:p w14:paraId="353525C0" w14:textId="77777777" w:rsidR="0033615C" w:rsidRPr="0033615C" w:rsidRDefault="0033615C" w:rsidP="0033615C">
      <w:pPr>
        <w:rPr>
          <w:b/>
          <w:bCs/>
        </w:rPr>
      </w:pPr>
      <w:r w:rsidRPr="0033615C">
        <w:rPr>
          <w:b/>
          <w:bCs/>
        </w:rPr>
        <w:lastRenderedPageBreak/>
        <w:t>Why Use States?</w:t>
      </w:r>
    </w:p>
    <w:p w14:paraId="52F603B3" w14:textId="77777777" w:rsidR="0033615C" w:rsidRPr="0033615C" w:rsidRDefault="0033615C" w:rsidP="0033615C">
      <w:r w:rsidRPr="0033615C">
        <w:t>States provide a clean way to separate unrelated systems.</w:t>
      </w:r>
    </w:p>
    <w:p w14:paraId="42F8D8C6" w14:textId="77777777" w:rsidR="0033615C" w:rsidRPr="0033615C" w:rsidRDefault="0033615C" w:rsidP="0033615C">
      <w:r w:rsidRPr="0033615C">
        <w:t>For example, instead of creating one large graph containing movement, combat, menus, inventory, and dialogue, each system can exist within its own dedicated state.</w:t>
      </w:r>
    </w:p>
    <w:p w14:paraId="5FA0E93D" w14:textId="77777777" w:rsidR="0033615C" w:rsidRPr="0033615C" w:rsidRDefault="0033615C" w:rsidP="0033615C">
      <w:r w:rsidRPr="0033615C">
        <w:t>This improves readability, debugging, and long-term maintenance.</w:t>
      </w:r>
    </w:p>
    <w:p w14:paraId="3B20A3AD" w14:textId="77777777" w:rsidR="0033615C" w:rsidRPr="0033615C" w:rsidRDefault="0033615C" w:rsidP="0033615C">
      <w:r w:rsidRPr="0033615C">
        <w:pict w14:anchorId="0AF53084">
          <v:rect id="_x0000_i1348" style="width:0;height:1.5pt" o:hralign="center" o:hrstd="t" o:hr="t" fillcolor="#a0a0a0" stroked="f"/>
        </w:pict>
      </w:r>
    </w:p>
    <w:p w14:paraId="6E33E781" w14:textId="77777777" w:rsidR="0033615C" w:rsidRPr="0033615C" w:rsidRDefault="0033615C" w:rsidP="0033615C">
      <w:pPr>
        <w:rPr>
          <w:b/>
          <w:bCs/>
        </w:rPr>
      </w:pPr>
      <w:r w:rsidRPr="0033615C">
        <w:rPr>
          <w:b/>
          <w:bCs/>
        </w:rPr>
        <w:t>State Organization Tips</w:t>
      </w:r>
    </w:p>
    <w:p w14:paraId="584540E3" w14:textId="77777777" w:rsidR="0033615C" w:rsidRPr="0033615C" w:rsidRDefault="0033615C" w:rsidP="0033615C">
      <w:r w:rsidRPr="0033615C">
        <w:t>For best results:</w:t>
      </w:r>
    </w:p>
    <w:p w14:paraId="73D73C92" w14:textId="77777777" w:rsidR="0033615C" w:rsidRPr="0033615C" w:rsidRDefault="0033615C" w:rsidP="0033615C">
      <w:pPr>
        <w:numPr>
          <w:ilvl w:val="0"/>
          <w:numId w:val="38"/>
        </w:numPr>
      </w:pPr>
      <w:r w:rsidRPr="0033615C">
        <w:t xml:space="preserve">Keep each state focused on one task. </w:t>
      </w:r>
    </w:p>
    <w:p w14:paraId="233BB3C3" w14:textId="77777777" w:rsidR="0033615C" w:rsidRPr="0033615C" w:rsidRDefault="0033615C" w:rsidP="0033615C">
      <w:pPr>
        <w:numPr>
          <w:ilvl w:val="0"/>
          <w:numId w:val="38"/>
        </w:numPr>
      </w:pPr>
      <w:r w:rsidRPr="0033615C">
        <w:t xml:space="preserve">Use descriptive names. </w:t>
      </w:r>
    </w:p>
    <w:p w14:paraId="446C0A18" w14:textId="77777777" w:rsidR="0033615C" w:rsidRPr="0033615C" w:rsidRDefault="0033615C" w:rsidP="0033615C">
      <w:pPr>
        <w:numPr>
          <w:ilvl w:val="0"/>
          <w:numId w:val="38"/>
        </w:numPr>
      </w:pPr>
      <w:r w:rsidRPr="0033615C">
        <w:t xml:space="preserve">Avoid creating unnecessary states. </w:t>
      </w:r>
    </w:p>
    <w:p w14:paraId="7FCC14C7" w14:textId="77777777" w:rsidR="0033615C" w:rsidRPr="0033615C" w:rsidRDefault="0033615C" w:rsidP="0033615C">
      <w:pPr>
        <w:numPr>
          <w:ilvl w:val="0"/>
          <w:numId w:val="38"/>
        </w:numPr>
      </w:pPr>
      <w:r w:rsidRPr="0033615C">
        <w:t xml:space="preserve">Switch states only when gameplay actually changes. </w:t>
      </w:r>
    </w:p>
    <w:p w14:paraId="5346233B" w14:textId="77777777" w:rsidR="0033615C" w:rsidRPr="0033615C" w:rsidRDefault="0033615C" w:rsidP="0033615C">
      <w:pPr>
        <w:numPr>
          <w:ilvl w:val="0"/>
          <w:numId w:val="38"/>
        </w:numPr>
      </w:pPr>
      <w:r w:rsidRPr="0033615C">
        <w:t xml:space="preserve">Use variables to transfer information between states when needed. </w:t>
      </w:r>
    </w:p>
    <w:p w14:paraId="44C281E6" w14:textId="77777777" w:rsidR="0033615C" w:rsidRPr="0033615C" w:rsidRDefault="0033615C" w:rsidP="0033615C">
      <w:r w:rsidRPr="0033615C">
        <w:pict w14:anchorId="7B52FF5B">
          <v:rect id="_x0000_i1349" style="width:0;height:1.5pt" o:hralign="center" o:hrstd="t" o:hr="t" fillcolor="#a0a0a0" stroked="f"/>
        </w:pict>
      </w:r>
    </w:p>
    <w:p w14:paraId="74FE2ADF" w14:textId="77777777" w:rsidR="0033615C" w:rsidRPr="0033615C" w:rsidRDefault="0033615C" w:rsidP="0033615C">
      <w:pPr>
        <w:rPr>
          <w:b/>
          <w:bCs/>
        </w:rPr>
      </w:pPr>
      <w:r w:rsidRPr="0033615C">
        <w:rPr>
          <w:b/>
          <w:bCs/>
        </w:rPr>
        <w:t>Active State</w:t>
      </w:r>
    </w:p>
    <w:p w14:paraId="55BF9071" w14:textId="77777777" w:rsidR="0033615C" w:rsidRPr="0033615C" w:rsidRDefault="0033615C" w:rsidP="0033615C">
      <w:r w:rsidRPr="0033615C">
        <w:t>The currently active state is responsible for processing its sensors, controllers, and actuators.</w:t>
      </w:r>
    </w:p>
    <w:p w14:paraId="31151A64" w14:textId="77777777" w:rsidR="0033615C" w:rsidRPr="0033615C" w:rsidRDefault="0033615C" w:rsidP="0033615C">
      <w:r w:rsidRPr="0033615C">
        <w:t>Inactive states remain stored but do not execute until they become active again.</w:t>
      </w:r>
    </w:p>
    <w:p w14:paraId="11A231EB" w14:textId="77777777" w:rsidR="0033615C" w:rsidRPr="0033615C" w:rsidRDefault="0033615C" w:rsidP="0033615C">
      <w:r w:rsidRPr="0033615C">
        <w:t>This allows large gameplay systems to remain organized without consuming unnecessary processing time.</w:t>
      </w:r>
    </w:p>
    <w:p w14:paraId="57F34CCA" w14:textId="798F4E2F" w:rsidR="009D4EF1" w:rsidRDefault="009D4EF1" w:rsidP="0033615C"/>
    <w:p w14:paraId="7C9FEB64" w14:textId="77777777" w:rsidR="0033615C" w:rsidRPr="0033615C" w:rsidRDefault="0033615C" w:rsidP="0033615C">
      <w:pPr>
        <w:rPr>
          <w:b/>
          <w:bCs/>
        </w:rPr>
      </w:pPr>
      <w:r w:rsidRPr="0033615C">
        <w:rPr>
          <w:b/>
          <w:bCs/>
        </w:rPr>
        <w:t>Frames</w:t>
      </w:r>
    </w:p>
    <w:p w14:paraId="1E1643C8" w14:textId="77777777" w:rsidR="0033615C" w:rsidRPr="0033615C" w:rsidRDefault="0033615C" w:rsidP="0033615C">
      <w:r w:rsidRPr="0033615C">
        <w:t>As a logic graph grows, it can quickly become difficult to identify where one gameplay system ends and another begins. Frames provide a simple way to organize related logic bricks into clearly labeled sections.</w:t>
      </w:r>
    </w:p>
    <w:p w14:paraId="57330B39" w14:textId="77777777" w:rsidR="0033615C" w:rsidRPr="0033615C" w:rsidRDefault="0033615C" w:rsidP="0033615C">
      <w:r w:rsidRPr="0033615C">
        <w:t>A frame acts as a visual container. It does not change how your graph executes—it simply makes the graph easier to read and maintain.</w:t>
      </w:r>
    </w:p>
    <w:p w14:paraId="5C42730E" w14:textId="77777777" w:rsidR="0033615C" w:rsidRPr="0033615C" w:rsidRDefault="0033615C" w:rsidP="0033615C">
      <w:r w:rsidRPr="0033615C">
        <w:t>Frames are especially useful when working on larger projects containing dozens or hundreds of bricks.</w:t>
      </w:r>
    </w:p>
    <w:p w14:paraId="7C44C8C2" w14:textId="77777777" w:rsidR="0033615C" w:rsidRPr="0033615C" w:rsidRDefault="0033615C" w:rsidP="0033615C">
      <w:r w:rsidRPr="0033615C">
        <w:lastRenderedPageBreak/>
        <w:pict w14:anchorId="79BCF887">
          <v:rect id="_x0000_i1567" style="width:0;height:1.5pt" o:hralign="center" o:hrstd="t" o:hr="t" fillcolor="#a0a0a0" stroked="f"/>
        </w:pict>
      </w:r>
    </w:p>
    <w:p w14:paraId="75D6B129" w14:textId="77777777" w:rsidR="0033615C" w:rsidRPr="0033615C" w:rsidRDefault="0033615C" w:rsidP="0033615C">
      <w:pPr>
        <w:rPr>
          <w:b/>
          <w:bCs/>
        </w:rPr>
      </w:pPr>
      <w:r w:rsidRPr="0033615C">
        <w:rPr>
          <w:b/>
          <w:bCs/>
        </w:rPr>
        <w:t>Why Use Frames?</w:t>
      </w:r>
    </w:p>
    <w:p w14:paraId="4857674F" w14:textId="77777777" w:rsidR="0033615C" w:rsidRPr="0033615C" w:rsidRDefault="0033615C" w:rsidP="0033615C">
      <w:r w:rsidRPr="0033615C">
        <w:t>Frames help organize your graph into logical systems.</w:t>
      </w:r>
    </w:p>
    <w:p w14:paraId="5C230D73" w14:textId="77777777" w:rsidR="0033615C" w:rsidRPr="0033615C" w:rsidRDefault="0033615C" w:rsidP="0033615C">
      <w:r w:rsidRPr="0033615C">
        <w:t>For example, a player graph might contain separate frames for:</w:t>
      </w:r>
    </w:p>
    <w:p w14:paraId="47C7E71E" w14:textId="77777777" w:rsidR="0033615C" w:rsidRPr="0033615C" w:rsidRDefault="0033615C" w:rsidP="0033615C">
      <w:pPr>
        <w:numPr>
          <w:ilvl w:val="0"/>
          <w:numId w:val="39"/>
        </w:numPr>
      </w:pPr>
      <w:r w:rsidRPr="0033615C">
        <w:t xml:space="preserve">Player Movement </w:t>
      </w:r>
    </w:p>
    <w:p w14:paraId="5AFA4AC8" w14:textId="77777777" w:rsidR="0033615C" w:rsidRPr="0033615C" w:rsidRDefault="0033615C" w:rsidP="0033615C">
      <w:pPr>
        <w:numPr>
          <w:ilvl w:val="0"/>
          <w:numId w:val="39"/>
        </w:numPr>
      </w:pPr>
      <w:r w:rsidRPr="0033615C">
        <w:t xml:space="preserve">Camera Controls </w:t>
      </w:r>
    </w:p>
    <w:p w14:paraId="4F13AF2D" w14:textId="77777777" w:rsidR="0033615C" w:rsidRPr="0033615C" w:rsidRDefault="0033615C" w:rsidP="0033615C">
      <w:pPr>
        <w:numPr>
          <w:ilvl w:val="0"/>
          <w:numId w:val="39"/>
        </w:numPr>
      </w:pPr>
      <w:r w:rsidRPr="0033615C">
        <w:t xml:space="preserve">Jumping </w:t>
      </w:r>
    </w:p>
    <w:p w14:paraId="413426FE" w14:textId="77777777" w:rsidR="0033615C" w:rsidRPr="0033615C" w:rsidRDefault="0033615C" w:rsidP="0033615C">
      <w:pPr>
        <w:numPr>
          <w:ilvl w:val="0"/>
          <w:numId w:val="39"/>
        </w:numPr>
      </w:pPr>
      <w:r w:rsidRPr="0033615C">
        <w:t xml:space="preserve">Combat </w:t>
      </w:r>
    </w:p>
    <w:p w14:paraId="08C8A95B" w14:textId="77777777" w:rsidR="0033615C" w:rsidRPr="0033615C" w:rsidRDefault="0033615C" w:rsidP="0033615C">
      <w:pPr>
        <w:numPr>
          <w:ilvl w:val="0"/>
          <w:numId w:val="39"/>
        </w:numPr>
      </w:pPr>
      <w:r w:rsidRPr="0033615C">
        <w:t xml:space="preserve">Health </w:t>
      </w:r>
    </w:p>
    <w:p w14:paraId="1515BBB0" w14:textId="77777777" w:rsidR="0033615C" w:rsidRPr="0033615C" w:rsidRDefault="0033615C" w:rsidP="0033615C">
      <w:pPr>
        <w:numPr>
          <w:ilvl w:val="0"/>
          <w:numId w:val="39"/>
        </w:numPr>
      </w:pPr>
      <w:r w:rsidRPr="0033615C">
        <w:t xml:space="preserve">Inventory </w:t>
      </w:r>
    </w:p>
    <w:p w14:paraId="7DCE082E" w14:textId="77777777" w:rsidR="0033615C" w:rsidRPr="0033615C" w:rsidRDefault="0033615C" w:rsidP="0033615C">
      <w:pPr>
        <w:numPr>
          <w:ilvl w:val="0"/>
          <w:numId w:val="39"/>
        </w:numPr>
      </w:pPr>
      <w:r w:rsidRPr="0033615C">
        <w:t xml:space="preserve">Audio </w:t>
      </w:r>
    </w:p>
    <w:p w14:paraId="641CC438" w14:textId="77777777" w:rsidR="0033615C" w:rsidRPr="0033615C" w:rsidRDefault="0033615C" w:rsidP="0033615C">
      <w:pPr>
        <w:numPr>
          <w:ilvl w:val="0"/>
          <w:numId w:val="39"/>
        </w:numPr>
      </w:pPr>
      <w:r w:rsidRPr="0033615C">
        <w:t xml:space="preserve">Animation </w:t>
      </w:r>
    </w:p>
    <w:p w14:paraId="3EA08DC2" w14:textId="77777777" w:rsidR="0033615C" w:rsidRPr="0033615C" w:rsidRDefault="0033615C" w:rsidP="0033615C">
      <w:r w:rsidRPr="0033615C">
        <w:t>Each system can be identified at a glance without following execution lines across the graph.</w:t>
      </w:r>
    </w:p>
    <w:p w14:paraId="306B1728" w14:textId="77777777" w:rsidR="0033615C" w:rsidRPr="0033615C" w:rsidRDefault="0033615C" w:rsidP="0033615C">
      <w:r w:rsidRPr="0033615C">
        <w:pict w14:anchorId="61974BFA">
          <v:rect id="_x0000_i1568" style="width:0;height:1.5pt" o:hralign="center" o:hrstd="t" o:hr="t" fillcolor="#a0a0a0" stroked="f"/>
        </w:pict>
      </w:r>
    </w:p>
    <w:p w14:paraId="17641E8B" w14:textId="77777777" w:rsidR="0033615C" w:rsidRPr="0033615C" w:rsidRDefault="0033615C" w:rsidP="0033615C">
      <w:pPr>
        <w:rPr>
          <w:b/>
          <w:bCs/>
        </w:rPr>
      </w:pPr>
      <w:r w:rsidRPr="0033615C">
        <w:rPr>
          <w:b/>
          <w:bCs/>
        </w:rPr>
        <w:t>Creating a Frame</w:t>
      </w:r>
    </w:p>
    <w:p w14:paraId="76F47922" w14:textId="77777777" w:rsidR="0033615C" w:rsidRPr="0033615C" w:rsidRDefault="0033615C" w:rsidP="0033615C">
      <w:r w:rsidRPr="0033615C">
        <w:t>A new frame can be created from the editor.</w:t>
      </w:r>
    </w:p>
    <w:p w14:paraId="1BD807DD" w14:textId="77777777" w:rsidR="0033615C" w:rsidRPr="0033615C" w:rsidRDefault="0033615C" w:rsidP="0033615C">
      <w:r w:rsidRPr="0033615C">
        <w:t>Once created, it can be:</w:t>
      </w:r>
    </w:p>
    <w:p w14:paraId="49B25C29" w14:textId="77777777" w:rsidR="0033615C" w:rsidRPr="0033615C" w:rsidRDefault="0033615C" w:rsidP="0033615C">
      <w:pPr>
        <w:numPr>
          <w:ilvl w:val="0"/>
          <w:numId w:val="40"/>
        </w:numPr>
      </w:pPr>
      <w:r w:rsidRPr="0033615C">
        <w:t xml:space="preserve">Moved </w:t>
      </w:r>
    </w:p>
    <w:p w14:paraId="5A86778C" w14:textId="77777777" w:rsidR="0033615C" w:rsidRPr="0033615C" w:rsidRDefault="0033615C" w:rsidP="0033615C">
      <w:pPr>
        <w:numPr>
          <w:ilvl w:val="0"/>
          <w:numId w:val="40"/>
        </w:numPr>
      </w:pPr>
      <w:r w:rsidRPr="0033615C">
        <w:t xml:space="preserve">Resized </w:t>
      </w:r>
    </w:p>
    <w:p w14:paraId="73A509DA" w14:textId="77777777" w:rsidR="0033615C" w:rsidRPr="0033615C" w:rsidRDefault="0033615C" w:rsidP="0033615C">
      <w:pPr>
        <w:numPr>
          <w:ilvl w:val="0"/>
          <w:numId w:val="40"/>
        </w:numPr>
      </w:pPr>
      <w:r w:rsidRPr="0033615C">
        <w:t xml:space="preserve">Renamed </w:t>
      </w:r>
    </w:p>
    <w:p w14:paraId="1D77E1CA" w14:textId="77777777" w:rsidR="0033615C" w:rsidRPr="0033615C" w:rsidRDefault="0033615C" w:rsidP="0033615C">
      <w:pPr>
        <w:numPr>
          <w:ilvl w:val="0"/>
          <w:numId w:val="40"/>
        </w:numPr>
      </w:pPr>
      <w:r w:rsidRPr="0033615C">
        <w:t xml:space="preserve">Colored </w:t>
      </w:r>
    </w:p>
    <w:p w14:paraId="1B1DC3F3" w14:textId="77777777" w:rsidR="0033615C" w:rsidRPr="0033615C" w:rsidRDefault="0033615C" w:rsidP="0033615C">
      <w:pPr>
        <w:numPr>
          <w:ilvl w:val="0"/>
          <w:numId w:val="40"/>
        </w:numPr>
      </w:pPr>
      <w:r w:rsidRPr="0033615C">
        <w:t xml:space="preserve">Used to group existing bricks </w:t>
      </w:r>
    </w:p>
    <w:p w14:paraId="5FF2F247" w14:textId="77777777" w:rsidR="0033615C" w:rsidRPr="0033615C" w:rsidRDefault="0033615C" w:rsidP="0033615C">
      <w:r w:rsidRPr="0033615C">
        <w:t>Frames can be created before adding bricks or wrapped around an existing section of logic.</w:t>
      </w:r>
    </w:p>
    <w:p w14:paraId="0645860F" w14:textId="77777777" w:rsidR="0033615C" w:rsidRPr="0033615C" w:rsidRDefault="0033615C" w:rsidP="0033615C">
      <w:r w:rsidRPr="0033615C">
        <w:pict w14:anchorId="044A9642">
          <v:rect id="_x0000_i1569" style="width:0;height:1.5pt" o:hralign="center" o:hrstd="t" o:hr="t" fillcolor="#a0a0a0" stroked="f"/>
        </w:pict>
      </w:r>
    </w:p>
    <w:p w14:paraId="34348F05" w14:textId="77777777" w:rsidR="0033615C" w:rsidRPr="0033615C" w:rsidRDefault="0033615C" w:rsidP="0033615C">
      <w:pPr>
        <w:rPr>
          <w:b/>
          <w:bCs/>
        </w:rPr>
      </w:pPr>
      <w:r w:rsidRPr="0033615C">
        <w:rPr>
          <w:b/>
          <w:bCs/>
        </w:rPr>
        <w:t>Frame Titles</w:t>
      </w:r>
    </w:p>
    <w:p w14:paraId="5F5F74AD" w14:textId="77777777" w:rsidR="0033615C" w:rsidRPr="0033615C" w:rsidRDefault="0033615C" w:rsidP="0033615C">
      <w:r w:rsidRPr="0033615C">
        <w:t>Every frame should have a descriptive title.</w:t>
      </w:r>
    </w:p>
    <w:p w14:paraId="6C0C0416" w14:textId="77777777" w:rsidR="0033615C" w:rsidRPr="0033615C" w:rsidRDefault="0033615C" w:rsidP="0033615C">
      <w:r w:rsidRPr="0033615C">
        <w:lastRenderedPageBreak/>
        <w:t>Instead of using generic names like:</w:t>
      </w:r>
    </w:p>
    <w:p w14:paraId="2405A7C5" w14:textId="77777777" w:rsidR="0033615C" w:rsidRPr="0033615C" w:rsidRDefault="0033615C" w:rsidP="0033615C">
      <w:pPr>
        <w:numPr>
          <w:ilvl w:val="0"/>
          <w:numId w:val="41"/>
        </w:numPr>
      </w:pPr>
      <w:r w:rsidRPr="0033615C">
        <w:t xml:space="preserve">Frame 1 </w:t>
      </w:r>
    </w:p>
    <w:p w14:paraId="0801FA13" w14:textId="77777777" w:rsidR="0033615C" w:rsidRPr="0033615C" w:rsidRDefault="0033615C" w:rsidP="0033615C">
      <w:pPr>
        <w:numPr>
          <w:ilvl w:val="0"/>
          <w:numId w:val="41"/>
        </w:numPr>
      </w:pPr>
      <w:r w:rsidRPr="0033615C">
        <w:t xml:space="preserve">Frame 2 </w:t>
      </w:r>
    </w:p>
    <w:p w14:paraId="4EE365A5" w14:textId="77777777" w:rsidR="0033615C" w:rsidRPr="0033615C" w:rsidRDefault="0033615C" w:rsidP="0033615C">
      <w:r w:rsidRPr="0033615C">
        <w:t>Use meaningful names such as:</w:t>
      </w:r>
    </w:p>
    <w:p w14:paraId="04BF545F" w14:textId="77777777" w:rsidR="0033615C" w:rsidRPr="0033615C" w:rsidRDefault="0033615C" w:rsidP="0033615C">
      <w:pPr>
        <w:numPr>
          <w:ilvl w:val="0"/>
          <w:numId w:val="42"/>
        </w:numPr>
      </w:pPr>
      <w:r w:rsidRPr="0033615C">
        <w:t xml:space="preserve">Player Controls </w:t>
      </w:r>
    </w:p>
    <w:p w14:paraId="3B14636E" w14:textId="77777777" w:rsidR="0033615C" w:rsidRPr="0033615C" w:rsidRDefault="0033615C" w:rsidP="0033615C">
      <w:pPr>
        <w:numPr>
          <w:ilvl w:val="0"/>
          <w:numId w:val="42"/>
        </w:numPr>
      </w:pPr>
      <w:r w:rsidRPr="0033615C">
        <w:t xml:space="preserve">Enemy AI </w:t>
      </w:r>
    </w:p>
    <w:p w14:paraId="18373F2A" w14:textId="77777777" w:rsidR="0033615C" w:rsidRPr="0033615C" w:rsidRDefault="0033615C" w:rsidP="0033615C">
      <w:pPr>
        <w:numPr>
          <w:ilvl w:val="0"/>
          <w:numId w:val="42"/>
        </w:numPr>
      </w:pPr>
      <w:r w:rsidRPr="0033615C">
        <w:t xml:space="preserve">Door System </w:t>
      </w:r>
    </w:p>
    <w:p w14:paraId="1A7EFDAF" w14:textId="77777777" w:rsidR="0033615C" w:rsidRPr="0033615C" w:rsidRDefault="0033615C" w:rsidP="0033615C">
      <w:pPr>
        <w:numPr>
          <w:ilvl w:val="0"/>
          <w:numId w:val="42"/>
        </w:numPr>
      </w:pPr>
      <w:r w:rsidRPr="0033615C">
        <w:t xml:space="preserve">Checkpoints </w:t>
      </w:r>
    </w:p>
    <w:p w14:paraId="14D6EABC" w14:textId="77777777" w:rsidR="0033615C" w:rsidRPr="0033615C" w:rsidRDefault="0033615C" w:rsidP="0033615C">
      <w:pPr>
        <w:numPr>
          <w:ilvl w:val="0"/>
          <w:numId w:val="42"/>
        </w:numPr>
      </w:pPr>
      <w:r w:rsidRPr="0033615C">
        <w:t xml:space="preserve">User Interface </w:t>
      </w:r>
    </w:p>
    <w:p w14:paraId="13F7DEB4" w14:textId="77777777" w:rsidR="0033615C" w:rsidRPr="0033615C" w:rsidRDefault="0033615C" w:rsidP="0033615C">
      <w:r w:rsidRPr="0033615C">
        <w:t>Good frame names make large projects significantly easier to navigate.</w:t>
      </w:r>
    </w:p>
    <w:p w14:paraId="27275FE8" w14:textId="77777777" w:rsidR="0033615C" w:rsidRPr="0033615C" w:rsidRDefault="0033615C" w:rsidP="0033615C">
      <w:r w:rsidRPr="0033615C">
        <w:pict w14:anchorId="3C730CB0">
          <v:rect id="_x0000_i1570" style="width:0;height:1.5pt" o:hralign="center" o:hrstd="t" o:hr="t" fillcolor="#a0a0a0" stroked="f"/>
        </w:pict>
      </w:r>
    </w:p>
    <w:p w14:paraId="2C9709D2" w14:textId="77777777" w:rsidR="0033615C" w:rsidRPr="0033615C" w:rsidRDefault="0033615C" w:rsidP="0033615C">
      <w:pPr>
        <w:rPr>
          <w:b/>
          <w:bCs/>
        </w:rPr>
      </w:pPr>
      <w:r w:rsidRPr="0033615C">
        <w:rPr>
          <w:b/>
          <w:bCs/>
        </w:rPr>
        <w:t>Moving Frames</w:t>
      </w:r>
    </w:p>
    <w:p w14:paraId="39607C28" w14:textId="77777777" w:rsidR="0033615C" w:rsidRPr="0033615C" w:rsidRDefault="0033615C" w:rsidP="0033615C">
      <w:r w:rsidRPr="0033615C">
        <w:t xml:space="preserve">Moving a frame also moves every </w:t>
      </w:r>
      <w:proofErr w:type="gramStart"/>
      <w:r w:rsidRPr="0033615C">
        <w:t>brick contained</w:t>
      </w:r>
      <w:proofErr w:type="gramEnd"/>
      <w:r w:rsidRPr="0033615C">
        <w:t xml:space="preserve"> inside it.</w:t>
      </w:r>
    </w:p>
    <w:p w14:paraId="4587CD38" w14:textId="77777777" w:rsidR="0033615C" w:rsidRPr="0033615C" w:rsidRDefault="0033615C" w:rsidP="0033615C">
      <w:r w:rsidRPr="0033615C">
        <w:t>This allows entire gameplay systems to be reorganized without individually moving each brick.</w:t>
      </w:r>
    </w:p>
    <w:p w14:paraId="05D8AA26" w14:textId="77777777" w:rsidR="0033615C" w:rsidRPr="0033615C" w:rsidRDefault="0033615C" w:rsidP="0033615C">
      <w:r w:rsidRPr="0033615C">
        <w:t>Execution connections remain unchanged when a frame is repositioned.</w:t>
      </w:r>
    </w:p>
    <w:p w14:paraId="64042E3F" w14:textId="77777777" w:rsidR="0033615C" w:rsidRPr="0033615C" w:rsidRDefault="0033615C" w:rsidP="0033615C">
      <w:r w:rsidRPr="0033615C">
        <w:pict w14:anchorId="24BA83F2">
          <v:rect id="_x0000_i1571" style="width:0;height:1.5pt" o:hralign="center" o:hrstd="t" o:hr="t" fillcolor="#a0a0a0" stroked="f"/>
        </w:pict>
      </w:r>
    </w:p>
    <w:p w14:paraId="0F6F1ACE" w14:textId="77777777" w:rsidR="0033615C" w:rsidRPr="0033615C" w:rsidRDefault="0033615C" w:rsidP="0033615C">
      <w:pPr>
        <w:rPr>
          <w:b/>
          <w:bCs/>
        </w:rPr>
      </w:pPr>
      <w:r w:rsidRPr="0033615C">
        <w:rPr>
          <w:b/>
          <w:bCs/>
        </w:rPr>
        <w:t>Resizing Frames</w:t>
      </w:r>
    </w:p>
    <w:p w14:paraId="3464043D" w14:textId="77777777" w:rsidR="0033615C" w:rsidRPr="0033615C" w:rsidRDefault="0033615C" w:rsidP="0033615C">
      <w:r w:rsidRPr="0033615C">
        <w:t>Frames can be resized to fit the logic they contain.</w:t>
      </w:r>
    </w:p>
    <w:p w14:paraId="7C0362DC" w14:textId="77777777" w:rsidR="0033615C" w:rsidRPr="0033615C" w:rsidRDefault="0033615C" w:rsidP="0033615C">
      <w:r w:rsidRPr="0033615C">
        <w:t>It is generally recommended to leave some empty space around the edges so additional bricks can be added later without immediately resizing the frame.</w:t>
      </w:r>
    </w:p>
    <w:p w14:paraId="28F495CC" w14:textId="77777777" w:rsidR="0033615C" w:rsidRPr="0033615C" w:rsidRDefault="0033615C" w:rsidP="0033615C">
      <w:r w:rsidRPr="0033615C">
        <w:pict w14:anchorId="2264A3BF">
          <v:rect id="_x0000_i1572" style="width:0;height:1.5pt" o:hralign="center" o:hrstd="t" o:hr="t" fillcolor="#a0a0a0" stroked="f"/>
        </w:pict>
      </w:r>
    </w:p>
    <w:p w14:paraId="4A2380F6" w14:textId="77777777" w:rsidR="0033615C" w:rsidRPr="0033615C" w:rsidRDefault="0033615C" w:rsidP="0033615C">
      <w:pPr>
        <w:rPr>
          <w:b/>
          <w:bCs/>
        </w:rPr>
      </w:pPr>
      <w:r w:rsidRPr="0033615C">
        <w:rPr>
          <w:b/>
          <w:bCs/>
        </w:rPr>
        <w:t>Frame Colors</w:t>
      </w:r>
    </w:p>
    <w:p w14:paraId="4F172CA4" w14:textId="77777777" w:rsidR="0033615C" w:rsidRPr="0033615C" w:rsidRDefault="0033615C" w:rsidP="0033615C">
      <w:r w:rsidRPr="0033615C">
        <w:t>Frames can use different colors to visually separate gameplay systems.</w:t>
      </w:r>
    </w:p>
    <w:p w14:paraId="47187029" w14:textId="77777777" w:rsidR="0033615C" w:rsidRPr="0033615C" w:rsidRDefault="0033615C" w:rsidP="0033615C">
      <w:r w:rsidRPr="0033615C">
        <w:t>Some developers prefer assigning colors consistently throughout a project.</w:t>
      </w:r>
    </w:p>
    <w:p w14:paraId="0F93B3E8" w14:textId="77777777" w:rsidR="0033615C" w:rsidRPr="0033615C" w:rsidRDefault="0033615C" w:rsidP="0033615C">
      <w:r w:rsidRPr="0033615C">
        <w:t>For example:</w:t>
      </w:r>
    </w:p>
    <w:p w14:paraId="30698B0C" w14:textId="77777777" w:rsidR="0033615C" w:rsidRPr="0033615C" w:rsidRDefault="0033615C" w:rsidP="0033615C">
      <w:r w:rsidRPr="0033615C">
        <w:rPr>
          <w:b/>
          <w:bCs/>
        </w:rPr>
        <w:t>Blue</w:t>
      </w:r>
    </w:p>
    <w:p w14:paraId="5C0814F0" w14:textId="77777777" w:rsidR="0033615C" w:rsidRPr="0033615C" w:rsidRDefault="0033615C" w:rsidP="0033615C">
      <w:r w:rsidRPr="0033615C">
        <w:lastRenderedPageBreak/>
        <w:t>Player systems</w:t>
      </w:r>
    </w:p>
    <w:p w14:paraId="3D182343" w14:textId="77777777" w:rsidR="0033615C" w:rsidRPr="0033615C" w:rsidRDefault="0033615C" w:rsidP="0033615C">
      <w:r w:rsidRPr="0033615C">
        <w:rPr>
          <w:b/>
          <w:bCs/>
        </w:rPr>
        <w:t>Green</w:t>
      </w:r>
    </w:p>
    <w:p w14:paraId="620DA6A4" w14:textId="77777777" w:rsidR="0033615C" w:rsidRPr="0033615C" w:rsidRDefault="0033615C" w:rsidP="0033615C">
      <w:r w:rsidRPr="0033615C">
        <w:t>Environment</w:t>
      </w:r>
    </w:p>
    <w:p w14:paraId="40BED199" w14:textId="77777777" w:rsidR="0033615C" w:rsidRPr="0033615C" w:rsidRDefault="0033615C" w:rsidP="0033615C">
      <w:r w:rsidRPr="0033615C">
        <w:rPr>
          <w:b/>
          <w:bCs/>
        </w:rPr>
        <w:t>Red</w:t>
      </w:r>
    </w:p>
    <w:p w14:paraId="737BA342" w14:textId="77777777" w:rsidR="0033615C" w:rsidRPr="0033615C" w:rsidRDefault="0033615C" w:rsidP="0033615C">
      <w:r w:rsidRPr="0033615C">
        <w:t>Enemies</w:t>
      </w:r>
    </w:p>
    <w:p w14:paraId="69332285" w14:textId="77777777" w:rsidR="0033615C" w:rsidRPr="0033615C" w:rsidRDefault="0033615C" w:rsidP="0033615C">
      <w:r w:rsidRPr="0033615C">
        <w:rPr>
          <w:b/>
          <w:bCs/>
        </w:rPr>
        <w:t>Purple</w:t>
      </w:r>
    </w:p>
    <w:p w14:paraId="69C038C8" w14:textId="77777777" w:rsidR="0033615C" w:rsidRPr="0033615C" w:rsidRDefault="0033615C" w:rsidP="0033615C">
      <w:r w:rsidRPr="0033615C">
        <w:t>User Interface</w:t>
      </w:r>
    </w:p>
    <w:p w14:paraId="0E4F4326" w14:textId="77777777" w:rsidR="0033615C" w:rsidRPr="0033615C" w:rsidRDefault="0033615C" w:rsidP="0033615C">
      <w:r w:rsidRPr="0033615C">
        <w:rPr>
          <w:b/>
          <w:bCs/>
        </w:rPr>
        <w:t>Yellow</w:t>
      </w:r>
    </w:p>
    <w:p w14:paraId="11CFD143" w14:textId="77777777" w:rsidR="0033615C" w:rsidRPr="0033615C" w:rsidRDefault="0033615C" w:rsidP="0033615C">
      <w:r w:rsidRPr="0033615C">
        <w:t>Audio</w:t>
      </w:r>
    </w:p>
    <w:p w14:paraId="6C9BC39D" w14:textId="77777777" w:rsidR="0033615C" w:rsidRPr="0033615C" w:rsidRDefault="0033615C" w:rsidP="0033615C">
      <w:r w:rsidRPr="0033615C">
        <w:t>Using consistent colors makes large graphs much easier to scan.</w:t>
      </w:r>
    </w:p>
    <w:p w14:paraId="2EAC5ACB" w14:textId="77777777" w:rsidR="0033615C" w:rsidRPr="0033615C" w:rsidRDefault="0033615C" w:rsidP="0033615C">
      <w:r w:rsidRPr="0033615C">
        <w:pict w14:anchorId="09EA9F25">
          <v:rect id="_x0000_i1573" style="width:0;height:1.5pt" o:hralign="center" o:hrstd="t" o:hr="t" fillcolor="#a0a0a0" stroked="f"/>
        </w:pict>
      </w:r>
    </w:p>
    <w:p w14:paraId="2523E1DC" w14:textId="77777777" w:rsidR="0033615C" w:rsidRPr="0033615C" w:rsidRDefault="0033615C" w:rsidP="0033615C">
      <w:pPr>
        <w:rPr>
          <w:b/>
          <w:bCs/>
        </w:rPr>
      </w:pPr>
      <w:r w:rsidRPr="0033615C">
        <w:rPr>
          <w:b/>
          <w:bCs/>
        </w:rPr>
        <w:t>Nested Organization</w:t>
      </w:r>
    </w:p>
    <w:p w14:paraId="6C9C6CAB" w14:textId="77777777" w:rsidR="0033615C" w:rsidRPr="0033615C" w:rsidRDefault="0033615C" w:rsidP="0033615C">
      <w:r w:rsidRPr="0033615C">
        <w:t>Although execution order is determined entirely by connections, frames allow multiple systems to exist side by side without becoming visually cluttered.</w:t>
      </w:r>
    </w:p>
    <w:p w14:paraId="4801BB5B" w14:textId="77777777" w:rsidR="0033615C" w:rsidRPr="0033615C" w:rsidRDefault="0033615C" w:rsidP="0033615C">
      <w:r w:rsidRPr="0033615C">
        <w:t>Rather than one enormous graph, users can quickly identify where a specific gameplay system begins.</w:t>
      </w:r>
    </w:p>
    <w:p w14:paraId="057D66CE" w14:textId="77777777" w:rsidR="0033615C" w:rsidRPr="0033615C" w:rsidRDefault="0033615C" w:rsidP="0033615C">
      <w:r w:rsidRPr="0033615C">
        <w:pict w14:anchorId="08E8103B">
          <v:rect id="_x0000_i1574" style="width:0;height:1.5pt" o:hralign="center" o:hrstd="t" o:hr="t" fillcolor="#a0a0a0" stroked="f"/>
        </w:pict>
      </w:r>
    </w:p>
    <w:p w14:paraId="36DDB106" w14:textId="77777777" w:rsidR="0033615C" w:rsidRPr="0033615C" w:rsidRDefault="0033615C" w:rsidP="0033615C">
      <w:pPr>
        <w:rPr>
          <w:b/>
          <w:bCs/>
        </w:rPr>
      </w:pPr>
      <w:r w:rsidRPr="0033615C">
        <w:rPr>
          <w:b/>
          <w:bCs/>
        </w:rPr>
        <w:t>Frame Best Practices</w:t>
      </w:r>
    </w:p>
    <w:p w14:paraId="71DCF1E4" w14:textId="77777777" w:rsidR="0033615C" w:rsidRPr="0033615C" w:rsidRDefault="0033615C" w:rsidP="0033615C">
      <w:r w:rsidRPr="0033615C">
        <w:t>For the best results:</w:t>
      </w:r>
    </w:p>
    <w:p w14:paraId="4438B94E" w14:textId="77777777" w:rsidR="0033615C" w:rsidRPr="0033615C" w:rsidRDefault="0033615C" w:rsidP="0033615C">
      <w:pPr>
        <w:numPr>
          <w:ilvl w:val="0"/>
          <w:numId w:val="43"/>
        </w:numPr>
      </w:pPr>
      <w:r w:rsidRPr="0033615C">
        <w:t xml:space="preserve">Keep one gameplay system per frame. </w:t>
      </w:r>
    </w:p>
    <w:p w14:paraId="4F29BA61" w14:textId="77777777" w:rsidR="0033615C" w:rsidRPr="0033615C" w:rsidRDefault="0033615C" w:rsidP="0033615C">
      <w:pPr>
        <w:numPr>
          <w:ilvl w:val="0"/>
          <w:numId w:val="43"/>
        </w:numPr>
      </w:pPr>
      <w:r w:rsidRPr="0033615C">
        <w:t xml:space="preserve">Use descriptive titles. </w:t>
      </w:r>
    </w:p>
    <w:p w14:paraId="0EDFFB4D" w14:textId="77777777" w:rsidR="0033615C" w:rsidRPr="0033615C" w:rsidRDefault="0033615C" w:rsidP="0033615C">
      <w:pPr>
        <w:numPr>
          <w:ilvl w:val="0"/>
          <w:numId w:val="43"/>
        </w:numPr>
      </w:pPr>
      <w:r w:rsidRPr="0033615C">
        <w:t xml:space="preserve">Leave space between neighboring frames. </w:t>
      </w:r>
    </w:p>
    <w:p w14:paraId="41B86734" w14:textId="77777777" w:rsidR="0033615C" w:rsidRPr="0033615C" w:rsidRDefault="0033615C" w:rsidP="0033615C">
      <w:pPr>
        <w:numPr>
          <w:ilvl w:val="0"/>
          <w:numId w:val="43"/>
        </w:numPr>
      </w:pPr>
      <w:r w:rsidRPr="0033615C">
        <w:t xml:space="preserve">Avoid overlapping unrelated systems. </w:t>
      </w:r>
    </w:p>
    <w:p w14:paraId="5A5C1280" w14:textId="77777777" w:rsidR="0033615C" w:rsidRPr="0033615C" w:rsidRDefault="0033615C" w:rsidP="0033615C">
      <w:pPr>
        <w:numPr>
          <w:ilvl w:val="0"/>
          <w:numId w:val="43"/>
        </w:numPr>
      </w:pPr>
      <w:r w:rsidRPr="0033615C">
        <w:t xml:space="preserve">Keep execution flowing in a consistent direction. </w:t>
      </w:r>
    </w:p>
    <w:p w14:paraId="193EA5D3" w14:textId="77777777" w:rsidR="0033615C" w:rsidRPr="0033615C" w:rsidRDefault="0033615C" w:rsidP="0033615C">
      <w:r w:rsidRPr="0033615C">
        <w:pict w14:anchorId="49C36D57">
          <v:rect id="_x0000_i1575" style="width:0;height:1.5pt" o:hralign="center" o:hrstd="t" o:hr="t" fillcolor="#a0a0a0" stroked="f"/>
        </w:pict>
      </w:r>
    </w:p>
    <w:p w14:paraId="136C43A8" w14:textId="77777777" w:rsidR="0033615C" w:rsidRPr="0033615C" w:rsidRDefault="0033615C" w:rsidP="0033615C">
      <w:pPr>
        <w:rPr>
          <w:b/>
          <w:bCs/>
        </w:rPr>
      </w:pPr>
      <w:r w:rsidRPr="0033615C">
        <w:rPr>
          <w:b/>
          <w:bCs/>
        </w:rPr>
        <w:t>Collections</w:t>
      </w:r>
    </w:p>
    <w:p w14:paraId="3B6C39C1" w14:textId="77777777" w:rsidR="0033615C" w:rsidRPr="0033615C" w:rsidRDefault="0033615C" w:rsidP="0033615C">
      <w:r w:rsidRPr="0033615C">
        <w:t>Collections allow frequently used groups of logic bricks to be saved and reused.</w:t>
      </w:r>
    </w:p>
    <w:p w14:paraId="41F08405" w14:textId="77777777" w:rsidR="0033615C" w:rsidRPr="0033615C" w:rsidRDefault="0033615C" w:rsidP="0033615C">
      <w:r w:rsidRPr="0033615C">
        <w:lastRenderedPageBreak/>
        <w:t>Instead of rebuilding the same system repeatedly, it can be stored as a collection and inserted into future graphs.</w:t>
      </w:r>
    </w:p>
    <w:p w14:paraId="430584AA" w14:textId="77777777" w:rsidR="0033615C" w:rsidRPr="0033615C" w:rsidRDefault="0033615C" w:rsidP="0033615C">
      <w:r w:rsidRPr="0033615C">
        <w:t>Collections save development time and encourage reusable design.</w:t>
      </w:r>
    </w:p>
    <w:p w14:paraId="45BF4739" w14:textId="77777777" w:rsidR="0033615C" w:rsidRPr="0033615C" w:rsidRDefault="0033615C" w:rsidP="0033615C">
      <w:r w:rsidRPr="0033615C">
        <w:pict w14:anchorId="69468E80">
          <v:rect id="_x0000_i1576" style="width:0;height:1.5pt" o:hralign="center" o:hrstd="t" o:hr="t" fillcolor="#a0a0a0" stroked="f"/>
        </w:pict>
      </w:r>
    </w:p>
    <w:p w14:paraId="561C2AE6" w14:textId="77777777" w:rsidR="0033615C" w:rsidRPr="0033615C" w:rsidRDefault="0033615C" w:rsidP="0033615C">
      <w:pPr>
        <w:rPr>
          <w:b/>
          <w:bCs/>
        </w:rPr>
      </w:pPr>
      <w:r w:rsidRPr="0033615C">
        <w:rPr>
          <w:b/>
          <w:bCs/>
        </w:rPr>
        <w:t>Why Use Collections?</w:t>
      </w:r>
    </w:p>
    <w:p w14:paraId="11A6A78D" w14:textId="77777777" w:rsidR="0033615C" w:rsidRPr="0033615C" w:rsidRDefault="0033615C" w:rsidP="0033615C">
      <w:r w:rsidRPr="0033615C">
        <w:t>Many gameplay systems are used repeatedly.</w:t>
      </w:r>
    </w:p>
    <w:p w14:paraId="41769893" w14:textId="77777777" w:rsidR="0033615C" w:rsidRPr="0033615C" w:rsidRDefault="0033615C" w:rsidP="0033615C">
      <w:r w:rsidRPr="0033615C">
        <w:t>Examples include:</w:t>
      </w:r>
    </w:p>
    <w:p w14:paraId="7DC81CC2" w14:textId="77777777" w:rsidR="0033615C" w:rsidRPr="0033615C" w:rsidRDefault="0033615C" w:rsidP="0033615C">
      <w:pPr>
        <w:numPr>
          <w:ilvl w:val="0"/>
          <w:numId w:val="44"/>
        </w:numPr>
      </w:pPr>
      <w:r w:rsidRPr="0033615C">
        <w:t xml:space="preserve">Health systems </w:t>
      </w:r>
    </w:p>
    <w:p w14:paraId="01044B1F" w14:textId="77777777" w:rsidR="0033615C" w:rsidRPr="0033615C" w:rsidRDefault="0033615C" w:rsidP="0033615C">
      <w:pPr>
        <w:numPr>
          <w:ilvl w:val="0"/>
          <w:numId w:val="44"/>
        </w:numPr>
      </w:pPr>
      <w:r w:rsidRPr="0033615C">
        <w:t xml:space="preserve">Interaction systems </w:t>
      </w:r>
    </w:p>
    <w:p w14:paraId="1CC2957E" w14:textId="77777777" w:rsidR="0033615C" w:rsidRPr="0033615C" w:rsidRDefault="0033615C" w:rsidP="0033615C">
      <w:pPr>
        <w:numPr>
          <w:ilvl w:val="0"/>
          <w:numId w:val="44"/>
        </w:numPr>
      </w:pPr>
      <w:r w:rsidRPr="0033615C">
        <w:t xml:space="preserve">Doors </w:t>
      </w:r>
    </w:p>
    <w:p w14:paraId="6FEDC336" w14:textId="77777777" w:rsidR="0033615C" w:rsidRPr="0033615C" w:rsidRDefault="0033615C" w:rsidP="0033615C">
      <w:pPr>
        <w:numPr>
          <w:ilvl w:val="0"/>
          <w:numId w:val="44"/>
        </w:numPr>
      </w:pPr>
      <w:r w:rsidRPr="0033615C">
        <w:t xml:space="preserve">Pickups </w:t>
      </w:r>
    </w:p>
    <w:p w14:paraId="0F66DC0E" w14:textId="77777777" w:rsidR="0033615C" w:rsidRPr="0033615C" w:rsidRDefault="0033615C" w:rsidP="0033615C">
      <w:pPr>
        <w:numPr>
          <w:ilvl w:val="0"/>
          <w:numId w:val="44"/>
        </w:numPr>
      </w:pPr>
      <w:r w:rsidRPr="0033615C">
        <w:t xml:space="preserve">Enemy AI </w:t>
      </w:r>
    </w:p>
    <w:p w14:paraId="7814B077" w14:textId="77777777" w:rsidR="0033615C" w:rsidRPr="0033615C" w:rsidRDefault="0033615C" w:rsidP="0033615C">
      <w:pPr>
        <w:numPr>
          <w:ilvl w:val="0"/>
          <w:numId w:val="44"/>
        </w:numPr>
      </w:pPr>
      <w:r w:rsidRPr="0033615C">
        <w:t xml:space="preserve">Camera controls </w:t>
      </w:r>
    </w:p>
    <w:p w14:paraId="4CC2CBF3" w14:textId="77777777" w:rsidR="0033615C" w:rsidRPr="0033615C" w:rsidRDefault="0033615C" w:rsidP="0033615C">
      <w:pPr>
        <w:numPr>
          <w:ilvl w:val="0"/>
          <w:numId w:val="44"/>
        </w:numPr>
      </w:pPr>
      <w:r w:rsidRPr="0033615C">
        <w:t xml:space="preserve">Dialogue </w:t>
      </w:r>
    </w:p>
    <w:p w14:paraId="681719E4" w14:textId="77777777" w:rsidR="0033615C" w:rsidRPr="0033615C" w:rsidRDefault="0033615C" w:rsidP="0033615C">
      <w:pPr>
        <w:numPr>
          <w:ilvl w:val="0"/>
          <w:numId w:val="44"/>
        </w:numPr>
      </w:pPr>
      <w:r w:rsidRPr="0033615C">
        <w:t xml:space="preserve">Timers </w:t>
      </w:r>
    </w:p>
    <w:p w14:paraId="59494041" w14:textId="77777777" w:rsidR="0033615C" w:rsidRPr="0033615C" w:rsidRDefault="0033615C" w:rsidP="0033615C">
      <w:r w:rsidRPr="0033615C">
        <w:t>Rather than recreating these systems every time, they can be stored once as a reusable collection.</w:t>
      </w:r>
    </w:p>
    <w:p w14:paraId="6A32E430" w14:textId="77777777" w:rsidR="0033615C" w:rsidRPr="0033615C" w:rsidRDefault="0033615C" w:rsidP="0033615C">
      <w:r w:rsidRPr="0033615C">
        <w:pict w14:anchorId="52D5B3EB">
          <v:rect id="_x0000_i1577" style="width:0;height:1.5pt" o:hralign="center" o:hrstd="t" o:hr="t" fillcolor="#a0a0a0" stroked="f"/>
        </w:pict>
      </w:r>
    </w:p>
    <w:p w14:paraId="3D68F8D4" w14:textId="77777777" w:rsidR="0033615C" w:rsidRPr="0033615C" w:rsidRDefault="0033615C" w:rsidP="0033615C">
      <w:pPr>
        <w:rPr>
          <w:b/>
          <w:bCs/>
        </w:rPr>
      </w:pPr>
      <w:r w:rsidRPr="0033615C">
        <w:rPr>
          <w:b/>
          <w:bCs/>
        </w:rPr>
        <w:t>Creating a Collection</w:t>
      </w:r>
    </w:p>
    <w:p w14:paraId="7F1EAC5C" w14:textId="77777777" w:rsidR="0033615C" w:rsidRPr="0033615C" w:rsidRDefault="0033615C" w:rsidP="0033615C">
      <w:r w:rsidRPr="0033615C">
        <w:t>Select the desired logic bricks.</w:t>
      </w:r>
    </w:p>
    <w:p w14:paraId="56C75356" w14:textId="77777777" w:rsidR="0033615C" w:rsidRPr="0033615C" w:rsidRDefault="0033615C" w:rsidP="0033615C">
      <w:r w:rsidRPr="0033615C">
        <w:t>Save them as a collection.</w:t>
      </w:r>
    </w:p>
    <w:p w14:paraId="37D4E548" w14:textId="77777777" w:rsidR="0033615C" w:rsidRPr="0033615C" w:rsidRDefault="0033615C" w:rsidP="0033615C">
      <w:r w:rsidRPr="0033615C">
        <w:t>The collection becomes available from the Collections library and can be inserted into any compatible graph.</w:t>
      </w:r>
    </w:p>
    <w:p w14:paraId="7D6CC93A" w14:textId="77777777" w:rsidR="0033615C" w:rsidRPr="0033615C" w:rsidRDefault="0033615C" w:rsidP="0033615C">
      <w:r w:rsidRPr="0033615C">
        <w:t>All internal connections are preserved.</w:t>
      </w:r>
    </w:p>
    <w:p w14:paraId="5170C09D" w14:textId="77777777" w:rsidR="0033615C" w:rsidRPr="0033615C" w:rsidRDefault="0033615C" w:rsidP="0033615C">
      <w:r w:rsidRPr="0033615C">
        <w:pict w14:anchorId="6B641C07">
          <v:rect id="_x0000_i1578" style="width:0;height:1.5pt" o:hralign="center" o:hrstd="t" o:hr="t" fillcolor="#a0a0a0" stroked="f"/>
        </w:pict>
      </w:r>
    </w:p>
    <w:p w14:paraId="6D9A1B54" w14:textId="77777777" w:rsidR="0033615C" w:rsidRPr="0033615C" w:rsidRDefault="0033615C" w:rsidP="0033615C">
      <w:pPr>
        <w:rPr>
          <w:b/>
          <w:bCs/>
        </w:rPr>
      </w:pPr>
      <w:r w:rsidRPr="0033615C">
        <w:rPr>
          <w:b/>
          <w:bCs/>
        </w:rPr>
        <w:t>Loading a Collection</w:t>
      </w:r>
    </w:p>
    <w:p w14:paraId="4C174C9E" w14:textId="77777777" w:rsidR="0033615C" w:rsidRPr="0033615C" w:rsidRDefault="0033615C" w:rsidP="0033615C">
      <w:r w:rsidRPr="0033615C">
        <w:t>Collections can be inserted into the current graph at any time.</w:t>
      </w:r>
    </w:p>
    <w:p w14:paraId="34E320D7" w14:textId="77777777" w:rsidR="0033615C" w:rsidRPr="0033615C" w:rsidRDefault="0033615C" w:rsidP="0033615C">
      <w:r w:rsidRPr="0033615C">
        <w:lastRenderedPageBreak/>
        <w:t>After insertion, they behave exactly like manually created bricks.</w:t>
      </w:r>
    </w:p>
    <w:p w14:paraId="086FB0F9" w14:textId="77777777" w:rsidR="0033615C" w:rsidRPr="0033615C" w:rsidRDefault="0033615C" w:rsidP="0033615C">
      <w:r w:rsidRPr="0033615C">
        <w:t>Developers are free to modify the inserted collection without affecting the original saved version.</w:t>
      </w:r>
    </w:p>
    <w:p w14:paraId="3FE50444" w14:textId="77777777" w:rsidR="0033615C" w:rsidRPr="0033615C" w:rsidRDefault="0033615C" w:rsidP="0033615C">
      <w:r w:rsidRPr="0033615C">
        <w:pict w14:anchorId="7A943AB1">
          <v:rect id="_x0000_i1579" style="width:0;height:1.5pt" o:hralign="center" o:hrstd="t" o:hr="t" fillcolor="#a0a0a0" stroked="f"/>
        </w:pict>
      </w:r>
    </w:p>
    <w:p w14:paraId="4FE18D4D" w14:textId="77777777" w:rsidR="0033615C" w:rsidRPr="0033615C" w:rsidRDefault="0033615C" w:rsidP="0033615C">
      <w:pPr>
        <w:rPr>
          <w:b/>
          <w:bCs/>
        </w:rPr>
      </w:pPr>
      <w:r w:rsidRPr="0033615C">
        <w:rPr>
          <w:b/>
          <w:bCs/>
        </w:rPr>
        <w:t>Updating Collections</w:t>
      </w:r>
    </w:p>
    <w:p w14:paraId="1AF6B2B1" w14:textId="77777777" w:rsidR="0033615C" w:rsidRPr="0033615C" w:rsidRDefault="0033615C" w:rsidP="0033615C">
      <w:r w:rsidRPr="0033615C">
        <w:t>If improvements are made to a frequently used system, a new version of the collection can be saved for future projects.</w:t>
      </w:r>
    </w:p>
    <w:p w14:paraId="0532037A" w14:textId="77777777" w:rsidR="0033615C" w:rsidRPr="0033615C" w:rsidRDefault="0033615C" w:rsidP="0033615C">
      <w:r w:rsidRPr="0033615C">
        <w:t>Existing graphs are not automatically changed.</w:t>
      </w:r>
    </w:p>
    <w:p w14:paraId="6ABC0442" w14:textId="77777777" w:rsidR="0033615C" w:rsidRPr="0033615C" w:rsidRDefault="0033615C" w:rsidP="0033615C">
      <w:r w:rsidRPr="0033615C">
        <w:t>This prevents unexpected behavior in completed projects.</w:t>
      </w:r>
    </w:p>
    <w:p w14:paraId="49FC46DF" w14:textId="77777777" w:rsidR="0033615C" w:rsidRPr="0033615C" w:rsidRDefault="0033615C" w:rsidP="0033615C">
      <w:r w:rsidRPr="0033615C">
        <w:pict w14:anchorId="239C85C6">
          <v:rect id="_x0000_i1580" style="width:0;height:1.5pt" o:hralign="center" o:hrstd="t" o:hr="t" fillcolor="#a0a0a0" stroked="f"/>
        </w:pict>
      </w:r>
    </w:p>
    <w:p w14:paraId="6E37AC41" w14:textId="77777777" w:rsidR="0033615C" w:rsidRPr="0033615C" w:rsidRDefault="0033615C" w:rsidP="0033615C">
      <w:pPr>
        <w:rPr>
          <w:b/>
          <w:bCs/>
        </w:rPr>
      </w:pPr>
      <w:r w:rsidRPr="0033615C">
        <w:rPr>
          <w:b/>
          <w:bCs/>
        </w:rPr>
        <w:t>Organizing Collections</w:t>
      </w:r>
    </w:p>
    <w:p w14:paraId="68D8323F" w14:textId="77777777" w:rsidR="0033615C" w:rsidRPr="0033615C" w:rsidRDefault="0033615C" w:rsidP="0033615C">
      <w:r w:rsidRPr="0033615C">
        <w:t>As your collection library grows, consider organizing collections by purpose.</w:t>
      </w:r>
    </w:p>
    <w:p w14:paraId="490C85CF" w14:textId="77777777" w:rsidR="0033615C" w:rsidRPr="0033615C" w:rsidRDefault="0033615C" w:rsidP="0033615C">
      <w:r w:rsidRPr="0033615C">
        <w:t>Examples include:</w:t>
      </w:r>
    </w:p>
    <w:p w14:paraId="007637C3" w14:textId="77777777" w:rsidR="0033615C" w:rsidRPr="0033615C" w:rsidRDefault="0033615C" w:rsidP="0033615C">
      <w:r w:rsidRPr="0033615C">
        <w:rPr>
          <w:b/>
          <w:bCs/>
        </w:rPr>
        <w:t>Player</w:t>
      </w:r>
    </w:p>
    <w:p w14:paraId="5245D3FC" w14:textId="77777777" w:rsidR="0033615C" w:rsidRPr="0033615C" w:rsidRDefault="0033615C" w:rsidP="0033615C">
      <w:pPr>
        <w:numPr>
          <w:ilvl w:val="0"/>
          <w:numId w:val="45"/>
        </w:numPr>
      </w:pPr>
      <w:r w:rsidRPr="0033615C">
        <w:t xml:space="preserve">Movement </w:t>
      </w:r>
    </w:p>
    <w:p w14:paraId="5BE24177" w14:textId="77777777" w:rsidR="0033615C" w:rsidRPr="0033615C" w:rsidRDefault="0033615C" w:rsidP="0033615C">
      <w:pPr>
        <w:numPr>
          <w:ilvl w:val="0"/>
          <w:numId w:val="45"/>
        </w:numPr>
      </w:pPr>
      <w:r w:rsidRPr="0033615C">
        <w:t xml:space="preserve">Health </w:t>
      </w:r>
    </w:p>
    <w:p w14:paraId="11F64C26" w14:textId="77777777" w:rsidR="0033615C" w:rsidRPr="0033615C" w:rsidRDefault="0033615C" w:rsidP="0033615C">
      <w:pPr>
        <w:numPr>
          <w:ilvl w:val="0"/>
          <w:numId w:val="45"/>
        </w:numPr>
      </w:pPr>
      <w:r w:rsidRPr="0033615C">
        <w:t xml:space="preserve">Inventory </w:t>
      </w:r>
    </w:p>
    <w:p w14:paraId="30D40015" w14:textId="77777777" w:rsidR="0033615C" w:rsidRPr="0033615C" w:rsidRDefault="0033615C" w:rsidP="0033615C">
      <w:r w:rsidRPr="0033615C">
        <w:rPr>
          <w:b/>
          <w:bCs/>
        </w:rPr>
        <w:t>Enemies</w:t>
      </w:r>
    </w:p>
    <w:p w14:paraId="5013FAE6" w14:textId="77777777" w:rsidR="0033615C" w:rsidRPr="0033615C" w:rsidRDefault="0033615C" w:rsidP="0033615C">
      <w:pPr>
        <w:numPr>
          <w:ilvl w:val="0"/>
          <w:numId w:val="46"/>
        </w:numPr>
      </w:pPr>
      <w:r w:rsidRPr="0033615C">
        <w:t xml:space="preserve">Patrol </w:t>
      </w:r>
    </w:p>
    <w:p w14:paraId="298D1828" w14:textId="77777777" w:rsidR="0033615C" w:rsidRPr="0033615C" w:rsidRDefault="0033615C" w:rsidP="0033615C">
      <w:pPr>
        <w:numPr>
          <w:ilvl w:val="0"/>
          <w:numId w:val="46"/>
        </w:numPr>
      </w:pPr>
      <w:r w:rsidRPr="0033615C">
        <w:t xml:space="preserve">Detection </w:t>
      </w:r>
    </w:p>
    <w:p w14:paraId="24E47EC4" w14:textId="77777777" w:rsidR="0033615C" w:rsidRPr="0033615C" w:rsidRDefault="0033615C" w:rsidP="0033615C">
      <w:pPr>
        <w:numPr>
          <w:ilvl w:val="0"/>
          <w:numId w:val="46"/>
        </w:numPr>
      </w:pPr>
      <w:r w:rsidRPr="0033615C">
        <w:t xml:space="preserve">Combat </w:t>
      </w:r>
    </w:p>
    <w:p w14:paraId="6CDFDC93" w14:textId="77777777" w:rsidR="0033615C" w:rsidRPr="0033615C" w:rsidRDefault="0033615C" w:rsidP="0033615C">
      <w:r w:rsidRPr="0033615C">
        <w:rPr>
          <w:b/>
          <w:bCs/>
        </w:rPr>
        <w:t>UI</w:t>
      </w:r>
    </w:p>
    <w:p w14:paraId="631DD628" w14:textId="77777777" w:rsidR="0033615C" w:rsidRPr="0033615C" w:rsidRDefault="0033615C" w:rsidP="0033615C">
      <w:pPr>
        <w:numPr>
          <w:ilvl w:val="0"/>
          <w:numId w:val="47"/>
        </w:numPr>
      </w:pPr>
      <w:r w:rsidRPr="0033615C">
        <w:t xml:space="preserve">Menus </w:t>
      </w:r>
    </w:p>
    <w:p w14:paraId="0AADA5F5" w14:textId="77777777" w:rsidR="0033615C" w:rsidRPr="0033615C" w:rsidRDefault="0033615C" w:rsidP="0033615C">
      <w:pPr>
        <w:numPr>
          <w:ilvl w:val="0"/>
          <w:numId w:val="47"/>
        </w:numPr>
      </w:pPr>
      <w:r w:rsidRPr="0033615C">
        <w:t xml:space="preserve">Buttons </w:t>
      </w:r>
    </w:p>
    <w:p w14:paraId="42C47149" w14:textId="77777777" w:rsidR="0033615C" w:rsidRPr="0033615C" w:rsidRDefault="0033615C" w:rsidP="0033615C">
      <w:pPr>
        <w:numPr>
          <w:ilvl w:val="0"/>
          <w:numId w:val="47"/>
        </w:numPr>
      </w:pPr>
      <w:r w:rsidRPr="0033615C">
        <w:t xml:space="preserve">Dialog </w:t>
      </w:r>
    </w:p>
    <w:p w14:paraId="053AC9BA" w14:textId="77777777" w:rsidR="0033615C" w:rsidRPr="0033615C" w:rsidRDefault="0033615C" w:rsidP="0033615C">
      <w:r w:rsidRPr="0033615C">
        <w:t>Keeping collections organized makes them much easier to locate.</w:t>
      </w:r>
    </w:p>
    <w:p w14:paraId="3B598DA2" w14:textId="77777777" w:rsidR="0033615C" w:rsidRPr="0033615C" w:rsidRDefault="0033615C" w:rsidP="0033615C">
      <w:r w:rsidRPr="0033615C">
        <w:pict w14:anchorId="46C4BEF1">
          <v:rect id="_x0000_i1581" style="width:0;height:1.5pt" o:hralign="center" o:hrstd="t" o:hr="t" fillcolor="#a0a0a0" stroked="f"/>
        </w:pict>
      </w:r>
    </w:p>
    <w:p w14:paraId="759B4801" w14:textId="77777777" w:rsidR="0033615C" w:rsidRPr="0033615C" w:rsidRDefault="0033615C" w:rsidP="0033615C">
      <w:pPr>
        <w:rPr>
          <w:b/>
          <w:bCs/>
        </w:rPr>
      </w:pPr>
      <w:r w:rsidRPr="0033615C">
        <w:rPr>
          <w:b/>
          <w:bCs/>
        </w:rPr>
        <w:lastRenderedPageBreak/>
        <w:t>Clipboard Operations</w:t>
      </w:r>
    </w:p>
    <w:p w14:paraId="61264B7E" w14:textId="77777777" w:rsidR="0033615C" w:rsidRPr="0033615C" w:rsidRDefault="0033615C" w:rsidP="0033615C">
      <w:r w:rsidRPr="0033615C">
        <w:t>Logic Bricks provides clipboard tools for quickly editing graphs.</w:t>
      </w:r>
    </w:p>
    <w:p w14:paraId="152B07CE" w14:textId="77777777" w:rsidR="0033615C" w:rsidRPr="0033615C" w:rsidRDefault="0033615C" w:rsidP="0033615C">
      <w:r w:rsidRPr="0033615C">
        <w:t>Rather than recreating systems manually, bricks can be copied, duplicated, or moved between graphs.</w:t>
      </w:r>
    </w:p>
    <w:p w14:paraId="2ED713F2" w14:textId="77777777" w:rsidR="0033615C" w:rsidRPr="0033615C" w:rsidRDefault="0033615C" w:rsidP="0033615C">
      <w:r w:rsidRPr="0033615C">
        <w:pict w14:anchorId="04DDFE5E">
          <v:rect id="_x0000_i1582" style="width:0;height:1.5pt" o:hralign="center" o:hrstd="t" o:hr="t" fillcolor="#a0a0a0" stroked="f"/>
        </w:pict>
      </w:r>
    </w:p>
    <w:p w14:paraId="0C2507E7" w14:textId="77777777" w:rsidR="0033615C" w:rsidRPr="0033615C" w:rsidRDefault="0033615C" w:rsidP="0033615C">
      <w:pPr>
        <w:rPr>
          <w:b/>
          <w:bCs/>
        </w:rPr>
      </w:pPr>
      <w:r w:rsidRPr="0033615C">
        <w:rPr>
          <w:b/>
          <w:bCs/>
        </w:rPr>
        <w:t>Copy</w:t>
      </w:r>
    </w:p>
    <w:p w14:paraId="03ACEC5C" w14:textId="77777777" w:rsidR="0033615C" w:rsidRPr="0033615C" w:rsidRDefault="0033615C" w:rsidP="0033615C">
      <w:r w:rsidRPr="0033615C">
        <w:t>Copy stores the selected bricks on the clipboard.</w:t>
      </w:r>
    </w:p>
    <w:p w14:paraId="1BF424D2" w14:textId="77777777" w:rsidR="0033615C" w:rsidRPr="0033615C" w:rsidRDefault="0033615C" w:rsidP="0033615C">
      <w:r w:rsidRPr="0033615C">
        <w:t>Internal execution connections between copied bricks are preserved.</w:t>
      </w:r>
    </w:p>
    <w:p w14:paraId="003543E4" w14:textId="77777777" w:rsidR="0033615C" w:rsidRPr="0033615C" w:rsidRDefault="0033615C" w:rsidP="0033615C">
      <w:r w:rsidRPr="0033615C">
        <w:t>The original bricks remain unchanged.</w:t>
      </w:r>
    </w:p>
    <w:p w14:paraId="167A2CC4" w14:textId="77777777" w:rsidR="0033615C" w:rsidRPr="0033615C" w:rsidRDefault="0033615C" w:rsidP="0033615C">
      <w:r w:rsidRPr="0033615C">
        <w:pict w14:anchorId="53741551">
          <v:rect id="_x0000_i1583" style="width:0;height:1.5pt" o:hralign="center" o:hrstd="t" o:hr="t" fillcolor="#a0a0a0" stroked="f"/>
        </w:pict>
      </w:r>
    </w:p>
    <w:p w14:paraId="681411C0" w14:textId="77777777" w:rsidR="0033615C" w:rsidRPr="0033615C" w:rsidRDefault="0033615C" w:rsidP="0033615C">
      <w:pPr>
        <w:rPr>
          <w:b/>
          <w:bCs/>
        </w:rPr>
      </w:pPr>
      <w:r w:rsidRPr="0033615C">
        <w:rPr>
          <w:b/>
          <w:bCs/>
        </w:rPr>
        <w:t>Paste</w:t>
      </w:r>
    </w:p>
    <w:p w14:paraId="64F9E3F2" w14:textId="77777777" w:rsidR="0033615C" w:rsidRPr="0033615C" w:rsidRDefault="0033615C" w:rsidP="0033615C">
      <w:r w:rsidRPr="0033615C">
        <w:t>Paste creates new copies of the copied bricks.</w:t>
      </w:r>
    </w:p>
    <w:p w14:paraId="61AAAE3A" w14:textId="77777777" w:rsidR="0033615C" w:rsidRPr="0033615C" w:rsidRDefault="0033615C" w:rsidP="0033615C">
      <w:r w:rsidRPr="0033615C">
        <w:t>The pasted version becomes completely independent of the original.</w:t>
      </w:r>
    </w:p>
    <w:p w14:paraId="6BEAD5D0" w14:textId="77777777" w:rsidR="0033615C" w:rsidRPr="0033615C" w:rsidRDefault="0033615C" w:rsidP="0033615C">
      <w:r w:rsidRPr="0033615C">
        <w:t>This is one of the fastest ways to build repetitive gameplay systems.</w:t>
      </w:r>
    </w:p>
    <w:p w14:paraId="2B19783C" w14:textId="77777777" w:rsidR="0033615C" w:rsidRPr="0033615C" w:rsidRDefault="0033615C" w:rsidP="0033615C">
      <w:r w:rsidRPr="0033615C">
        <w:pict w14:anchorId="2762B4F8">
          <v:rect id="_x0000_i1584" style="width:0;height:1.5pt" o:hralign="center" o:hrstd="t" o:hr="t" fillcolor="#a0a0a0" stroked="f"/>
        </w:pict>
      </w:r>
    </w:p>
    <w:p w14:paraId="0B267064" w14:textId="77777777" w:rsidR="0033615C" w:rsidRPr="0033615C" w:rsidRDefault="0033615C" w:rsidP="0033615C">
      <w:pPr>
        <w:rPr>
          <w:b/>
          <w:bCs/>
        </w:rPr>
      </w:pPr>
      <w:r w:rsidRPr="0033615C">
        <w:rPr>
          <w:b/>
          <w:bCs/>
        </w:rPr>
        <w:t>Duplicate</w:t>
      </w:r>
    </w:p>
    <w:p w14:paraId="5CB25098" w14:textId="77777777" w:rsidR="0033615C" w:rsidRPr="0033615C" w:rsidRDefault="0033615C" w:rsidP="0033615C">
      <w:r w:rsidRPr="0033615C">
        <w:t>Duplicate immediately creates a copy of the selected bricks without first placing them on the clipboard.</w:t>
      </w:r>
    </w:p>
    <w:p w14:paraId="3FCAADC3" w14:textId="77777777" w:rsidR="0033615C" w:rsidRPr="0033615C" w:rsidRDefault="0033615C" w:rsidP="0033615C">
      <w:r w:rsidRPr="0033615C">
        <w:t>This is ideal for creating similar systems that only require minor adjustments.</w:t>
      </w:r>
    </w:p>
    <w:p w14:paraId="5D78E3CF" w14:textId="77777777" w:rsidR="0033615C" w:rsidRPr="0033615C" w:rsidRDefault="0033615C" w:rsidP="0033615C">
      <w:r w:rsidRPr="0033615C">
        <w:pict w14:anchorId="10C56131">
          <v:rect id="_x0000_i1585" style="width:0;height:1.5pt" o:hralign="center" o:hrstd="t" o:hr="t" fillcolor="#a0a0a0" stroked="f"/>
        </w:pict>
      </w:r>
    </w:p>
    <w:p w14:paraId="01C87177" w14:textId="77777777" w:rsidR="0033615C" w:rsidRPr="0033615C" w:rsidRDefault="0033615C" w:rsidP="0033615C">
      <w:pPr>
        <w:rPr>
          <w:b/>
          <w:bCs/>
        </w:rPr>
      </w:pPr>
      <w:r w:rsidRPr="0033615C">
        <w:rPr>
          <w:b/>
          <w:bCs/>
        </w:rPr>
        <w:t>Delete</w:t>
      </w:r>
    </w:p>
    <w:p w14:paraId="01B59FFA" w14:textId="77777777" w:rsidR="0033615C" w:rsidRPr="0033615C" w:rsidRDefault="0033615C" w:rsidP="0033615C">
      <w:r w:rsidRPr="0033615C">
        <w:t>Delete removes the selected bricks from the graph.</w:t>
      </w:r>
    </w:p>
    <w:p w14:paraId="2FC6E0B6" w14:textId="77777777" w:rsidR="0033615C" w:rsidRPr="0033615C" w:rsidRDefault="0033615C" w:rsidP="0033615C">
      <w:r w:rsidRPr="0033615C">
        <w:t>Execution connections attached to those bricks are also removed.</w:t>
      </w:r>
    </w:p>
    <w:p w14:paraId="7BA77B01" w14:textId="77777777" w:rsidR="0033615C" w:rsidRPr="0033615C" w:rsidRDefault="0033615C" w:rsidP="0033615C">
      <w:r w:rsidRPr="0033615C">
        <w:t>Deleted bricks can usually be restored using Undo.</w:t>
      </w:r>
    </w:p>
    <w:p w14:paraId="6326C634" w14:textId="77777777" w:rsidR="0033615C" w:rsidRPr="0033615C" w:rsidRDefault="0033615C" w:rsidP="0033615C">
      <w:r w:rsidRPr="0033615C">
        <w:pict w14:anchorId="7F2E5922">
          <v:rect id="_x0000_i1586" style="width:0;height:1.5pt" o:hralign="center" o:hrstd="t" o:hr="t" fillcolor="#a0a0a0" stroked="f"/>
        </w:pict>
      </w:r>
    </w:p>
    <w:p w14:paraId="618EA802" w14:textId="77777777" w:rsidR="0033615C" w:rsidRPr="0033615C" w:rsidRDefault="0033615C" w:rsidP="0033615C">
      <w:pPr>
        <w:rPr>
          <w:b/>
          <w:bCs/>
        </w:rPr>
      </w:pPr>
      <w:r w:rsidRPr="0033615C">
        <w:rPr>
          <w:b/>
          <w:bCs/>
        </w:rPr>
        <w:t>Multi-Selection</w:t>
      </w:r>
    </w:p>
    <w:p w14:paraId="38D03CE1" w14:textId="77777777" w:rsidR="0033615C" w:rsidRPr="0033615C" w:rsidRDefault="0033615C" w:rsidP="0033615C">
      <w:r w:rsidRPr="0033615C">
        <w:t>Multiple bricks can be copied, duplicated, or deleted simultaneously.</w:t>
      </w:r>
    </w:p>
    <w:p w14:paraId="27BC49A6" w14:textId="77777777" w:rsidR="0033615C" w:rsidRPr="0033615C" w:rsidRDefault="0033615C" w:rsidP="0033615C">
      <w:r w:rsidRPr="0033615C">
        <w:lastRenderedPageBreak/>
        <w:t>This allows complete gameplay systems to be moved around the graph with only a few clicks.</w:t>
      </w:r>
    </w:p>
    <w:p w14:paraId="7D622AD6" w14:textId="77777777" w:rsidR="0033615C" w:rsidRPr="0033615C" w:rsidRDefault="0033615C" w:rsidP="0033615C">
      <w:r w:rsidRPr="0033615C">
        <w:pict w14:anchorId="301E605E">
          <v:rect id="_x0000_i1587" style="width:0;height:1.5pt" o:hralign="center" o:hrstd="t" o:hr="t" fillcolor="#a0a0a0" stroked="f"/>
        </w:pict>
      </w:r>
    </w:p>
    <w:p w14:paraId="3A124329" w14:textId="77777777" w:rsidR="0033615C" w:rsidRPr="0033615C" w:rsidRDefault="0033615C" w:rsidP="0033615C">
      <w:pPr>
        <w:rPr>
          <w:b/>
          <w:bCs/>
        </w:rPr>
      </w:pPr>
      <w:r w:rsidRPr="0033615C">
        <w:rPr>
          <w:b/>
          <w:bCs/>
        </w:rPr>
        <w:t>Undo and Redo</w:t>
      </w:r>
    </w:p>
    <w:p w14:paraId="69A759A1" w14:textId="77777777" w:rsidR="0033615C" w:rsidRPr="0033615C" w:rsidRDefault="0033615C" w:rsidP="0033615C">
      <w:r w:rsidRPr="0033615C">
        <w:t>Logic Bricks includes a comprehensive Undo and Redo system to help protect against accidental changes.</w:t>
      </w:r>
    </w:p>
    <w:p w14:paraId="5426583E" w14:textId="77777777" w:rsidR="0033615C" w:rsidRPr="0033615C" w:rsidRDefault="0033615C" w:rsidP="0033615C">
      <w:r w:rsidRPr="0033615C">
        <w:t>Most editing actions are recorded automatically.</w:t>
      </w:r>
    </w:p>
    <w:p w14:paraId="5E142BCC" w14:textId="77777777" w:rsidR="0033615C" w:rsidRPr="0033615C" w:rsidRDefault="0033615C" w:rsidP="0033615C">
      <w:r w:rsidRPr="0033615C">
        <w:t>Examples include:</w:t>
      </w:r>
    </w:p>
    <w:p w14:paraId="46E112D1" w14:textId="77777777" w:rsidR="0033615C" w:rsidRPr="0033615C" w:rsidRDefault="0033615C" w:rsidP="0033615C">
      <w:pPr>
        <w:numPr>
          <w:ilvl w:val="0"/>
          <w:numId w:val="48"/>
        </w:numPr>
      </w:pPr>
      <w:r w:rsidRPr="0033615C">
        <w:t xml:space="preserve">Adding bricks </w:t>
      </w:r>
    </w:p>
    <w:p w14:paraId="439BB05F" w14:textId="77777777" w:rsidR="0033615C" w:rsidRPr="0033615C" w:rsidRDefault="0033615C" w:rsidP="0033615C">
      <w:pPr>
        <w:numPr>
          <w:ilvl w:val="0"/>
          <w:numId w:val="48"/>
        </w:numPr>
      </w:pPr>
      <w:r w:rsidRPr="0033615C">
        <w:t xml:space="preserve">Deleting bricks </w:t>
      </w:r>
    </w:p>
    <w:p w14:paraId="46C9FB30" w14:textId="77777777" w:rsidR="0033615C" w:rsidRPr="0033615C" w:rsidRDefault="0033615C" w:rsidP="0033615C">
      <w:pPr>
        <w:numPr>
          <w:ilvl w:val="0"/>
          <w:numId w:val="48"/>
        </w:numPr>
      </w:pPr>
      <w:r w:rsidRPr="0033615C">
        <w:t xml:space="preserve">Moving bricks </w:t>
      </w:r>
    </w:p>
    <w:p w14:paraId="4DB62FA3" w14:textId="77777777" w:rsidR="0033615C" w:rsidRPr="0033615C" w:rsidRDefault="0033615C" w:rsidP="0033615C">
      <w:pPr>
        <w:numPr>
          <w:ilvl w:val="0"/>
          <w:numId w:val="48"/>
        </w:numPr>
      </w:pPr>
      <w:r w:rsidRPr="0033615C">
        <w:t xml:space="preserve">Connecting bricks </w:t>
      </w:r>
    </w:p>
    <w:p w14:paraId="614E59D4" w14:textId="77777777" w:rsidR="0033615C" w:rsidRPr="0033615C" w:rsidRDefault="0033615C" w:rsidP="0033615C">
      <w:pPr>
        <w:numPr>
          <w:ilvl w:val="0"/>
          <w:numId w:val="48"/>
        </w:numPr>
      </w:pPr>
      <w:r w:rsidRPr="0033615C">
        <w:t xml:space="preserve">Disconnecting bricks </w:t>
      </w:r>
    </w:p>
    <w:p w14:paraId="15D8FD26" w14:textId="77777777" w:rsidR="0033615C" w:rsidRPr="0033615C" w:rsidRDefault="0033615C" w:rsidP="0033615C">
      <w:pPr>
        <w:numPr>
          <w:ilvl w:val="0"/>
          <w:numId w:val="48"/>
        </w:numPr>
      </w:pPr>
      <w:r w:rsidRPr="0033615C">
        <w:t xml:space="preserve">Renaming items </w:t>
      </w:r>
    </w:p>
    <w:p w14:paraId="40745A32" w14:textId="77777777" w:rsidR="0033615C" w:rsidRPr="0033615C" w:rsidRDefault="0033615C" w:rsidP="0033615C">
      <w:pPr>
        <w:numPr>
          <w:ilvl w:val="0"/>
          <w:numId w:val="48"/>
        </w:numPr>
      </w:pPr>
      <w:r w:rsidRPr="0033615C">
        <w:t xml:space="preserve">Editing values </w:t>
      </w:r>
    </w:p>
    <w:p w14:paraId="4AB4FD44" w14:textId="77777777" w:rsidR="0033615C" w:rsidRPr="0033615C" w:rsidRDefault="0033615C" w:rsidP="0033615C">
      <w:pPr>
        <w:numPr>
          <w:ilvl w:val="0"/>
          <w:numId w:val="48"/>
        </w:numPr>
      </w:pPr>
      <w:r w:rsidRPr="0033615C">
        <w:t xml:space="preserve">Creating frames </w:t>
      </w:r>
    </w:p>
    <w:p w14:paraId="1C64F006" w14:textId="77777777" w:rsidR="0033615C" w:rsidRPr="0033615C" w:rsidRDefault="0033615C" w:rsidP="0033615C">
      <w:pPr>
        <w:numPr>
          <w:ilvl w:val="0"/>
          <w:numId w:val="48"/>
        </w:numPr>
      </w:pPr>
      <w:r w:rsidRPr="0033615C">
        <w:t xml:space="preserve">Modifying variables </w:t>
      </w:r>
    </w:p>
    <w:p w14:paraId="6758D33F" w14:textId="77777777" w:rsidR="0033615C" w:rsidRPr="0033615C" w:rsidRDefault="0033615C" w:rsidP="0033615C">
      <w:r w:rsidRPr="0033615C">
        <w:t>Undo restores the graph to its previous state.</w:t>
      </w:r>
    </w:p>
    <w:p w14:paraId="55ACF326" w14:textId="77777777" w:rsidR="0033615C" w:rsidRPr="0033615C" w:rsidRDefault="0033615C" w:rsidP="0033615C">
      <w:r w:rsidRPr="0033615C">
        <w:t>Redo reapplies the undone change.</w:t>
      </w:r>
    </w:p>
    <w:p w14:paraId="66F8DBC8" w14:textId="77777777" w:rsidR="0033615C" w:rsidRPr="0033615C" w:rsidRDefault="0033615C" w:rsidP="0033615C">
      <w:r w:rsidRPr="0033615C">
        <w:pict w14:anchorId="1863C919">
          <v:rect id="_x0000_i1588" style="width:0;height:1.5pt" o:hralign="center" o:hrstd="t" o:hr="t" fillcolor="#a0a0a0" stroked="f"/>
        </w:pict>
      </w:r>
    </w:p>
    <w:p w14:paraId="741485D5" w14:textId="77777777" w:rsidR="0033615C" w:rsidRPr="0033615C" w:rsidRDefault="0033615C" w:rsidP="0033615C">
      <w:pPr>
        <w:rPr>
          <w:b/>
          <w:bCs/>
        </w:rPr>
      </w:pPr>
      <w:r w:rsidRPr="0033615C">
        <w:rPr>
          <w:b/>
          <w:bCs/>
        </w:rPr>
        <w:t>Working Safely</w:t>
      </w:r>
    </w:p>
    <w:p w14:paraId="525F3816" w14:textId="77777777" w:rsidR="0033615C" w:rsidRPr="0033615C" w:rsidRDefault="0033615C" w:rsidP="0033615C">
      <w:r w:rsidRPr="0033615C">
        <w:t>Even with Undo available, it is still recommended to save your project regularly, especially before making major structural changes to large graphs.</w:t>
      </w:r>
    </w:p>
    <w:p w14:paraId="29F779A3" w14:textId="77777777" w:rsidR="0033615C" w:rsidRPr="0033615C" w:rsidRDefault="0033615C" w:rsidP="0033615C">
      <w:r w:rsidRPr="0033615C">
        <w:t>Undo history is intended to assist editing, not replace version control or backups.</w:t>
      </w:r>
    </w:p>
    <w:p w14:paraId="16022D4C" w14:textId="77777777" w:rsidR="0033615C" w:rsidRPr="0033615C" w:rsidRDefault="0033615C" w:rsidP="0033615C">
      <w:r w:rsidRPr="0033615C">
        <w:pict w14:anchorId="47267A7B">
          <v:rect id="_x0000_i1589" style="width:0;height:1.5pt" o:hralign="center" o:hrstd="t" o:hr="t" fillcolor="#a0a0a0" stroked="f"/>
        </w:pict>
      </w:r>
    </w:p>
    <w:p w14:paraId="6C90703C" w14:textId="77777777" w:rsidR="0033615C" w:rsidRPr="0033615C" w:rsidRDefault="0033615C" w:rsidP="0033615C">
      <w:pPr>
        <w:rPr>
          <w:b/>
          <w:bCs/>
        </w:rPr>
      </w:pPr>
      <w:r w:rsidRPr="0033615C">
        <w:rPr>
          <w:b/>
          <w:bCs/>
        </w:rPr>
        <w:t>Runtime Debugger</w:t>
      </w:r>
    </w:p>
    <w:p w14:paraId="7C2E8D67" w14:textId="77777777" w:rsidR="0033615C" w:rsidRPr="0033615C" w:rsidRDefault="0033615C" w:rsidP="0033615C">
      <w:r w:rsidRPr="0033615C">
        <w:t>The Runtime Debugger allows you to observe your logic graph while the game is running.</w:t>
      </w:r>
    </w:p>
    <w:p w14:paraId="20F39FEE" w14:textId="77777777" w:rsidR="0033615C" w:rsidRPr="0033615C" w:rsidRDefault="0033615C" w:rsidP="0033615C">
      <w:r w:rsidRPr="0033615C">
        <w:lastRenderedPageBreak/>
        <w:t xml:space="preserve">Instead of guessing which bricks </w:t>
      </w:r>
      <w:proofErr w:type="gramStart"/>
      <w:r w:rsidRPr="0033615C">
        <w:t>executed</w:t>
      </w:r>
      <w:proofErr w:type="gramEnd"/>
      <w:r w:rsidRPr="0033615C">
        <w:t>, you can watch execution occur in real time.</w:t>
      </w:r>
    </w:p>
    <w:p w14:paraId="3D4B3C83" w14:textId="77777777" w:rsidR="0033615C" w:rsidRPr="0033615C" w:rsidRDefault="0033615C" w:rsidP="0033615C">
      <w:r w:rsidRPr="0033615C">
        <w:t>This dramatically simplifies debugging and learning how graphs behave.</w:t>
      </w:r>
    </w:p>
    <w:p w14:paraId="0A5D3945" w14:textId="77777777" w:rsidR="0033615C" w:rsidRPr="0033615C" w:rsidRDefault="0033615C" w:rsidP="0033615C">
      <w:r w:rsidRPr="0033615C">
        <w:pict w14:anchorId="2A359594">
          <v:rect id="_x0000_i1590" style="width:0;height:1.5pt" o:hralign="center" o:hrstd="t" o:hr="t" fillcolor="#a0a0a0" stroked="f"/>
        </w:pict>
      </w:r>
    </w:p>
    <w:p w14:paraId="356AD114" w14:textId="77777777" w:rsidR="0033615C" w:rsidRPr="0033615C" w:rsidRDefault="0033615C" w:rsidP="0033615C">
      <w:pPr>
        <w:rPr>
          <w:b/>
          <w:bCs/>
        </w:rPr>
      </w:pPr>
      <w:r w:rsidRPr="0033615C">
        <w:rPr>
          <w:b/>
          <w:bCs/>
        </w:rPr>
        <w:t>Enabling Debugging</w:t>
      </w:r>
    </w:p>
    <w:p w14:paraId="5DE3AAE7" w14:textId="77777777" w:rsidR="0033615C" w:rsidRPr="0033615C" w:rsidRDefault="0033615C" w:rsidP="0033615C">
      <w:r w:rsidRPr="0033615C">
        <w:t>Debugging can be enabled for individual bricks or groups of bricks.</w:t>
      </w:r>
    </w:p>
    <w:p w14:paraId="02205A6E" w14:textId="77777777" w:rsidR="0033615C" w:rsidRPr="0033615C" w:rsidRDefault="0033615C" w:rsidP="0033615C">
      <w:r w:rsidRPr="0033615C">
        <w:t>Only the enabled bricks will display execution information, allowing you to focus on the systems currently being tested.</w:t>
      </w:r>
    </w:p>
    <w:p w14:paraId="2E39E0C4" w14:textId="77777777" w:rsidR="0033615C" w:rsidRPr="0033615C" w:rsidRDefault="0033615C" w:rsidP="0033615C">
      <w:r w:rsidRPr="0033615C">
        <w:t>This helps reduce visual clutter in large projects.</w:t>
      </w:r>
    </w:p>
    <w:p w14:paraId="7D707886" w14:textId="77777777" w:rsidR="0033615C" w:rsidRPr="0033615C" w:rsidRDefault="0033615C" w:rsidP="0033615C">
      <w:r w:rsidRPr="0033615C">
        <w:pict w14:anchorId="64B820E3">
          <v:rect id="_x0000_i1591" style="width:0;height:1.5pt" o:hralign="center" o:hrstd="t" o:hr="t" fillcolor="#a0a0a0" stroked="f"/>
        </w:pict>
      </w:r>
    </w:p>
    <w:p w14:paraId="5ECC9BCC" w14:textId="77777777" w:rsidR="0033615C" w:rsidRPr="0033615C" w:rsidRDefault="0033615C" w:rsidP="0033615C">
      <w:pPr>
        <w:rPr>
          <w:b/>
          <w:bCs/>
        </w:rPr>
      </w:pPr>
      <w:r w:rsidRPr="0033615C">
        <w:rPr>
          <w:b/>
          <w:bCs/>
        </w:rPr>
        <w:t>Watching Execution</w:t>
      </w:r>
    </w:p>
    <w:p w14:paraId="6A81C955" w14:textId="77777777" w:rsidR="0033615C" w:rsidRPr="0033615C" w:rsidRDefault="0033615C" w:rsidP="0033615C">
      <w:r w:rsidRPr="0033615C">
        <w:t>During gameplay, the Runtime Debugger highlights bricks as they execute.</w:t>
      </w:r>
    </w:p>
    <w:p w14:paraId="1015B51F" w14:textId="77777777" w:rsidR="0033615C" w:rsidRPr="0033615C" w:rsidRDefault="0033615C" w:rsidP="0033615C">
      <w:r w:rsidRPr="0033615C">
        <w:t>This makes it easy to follow the exact execution path through the graph.</w:t>
      </w:r>
    </w:p>
    <w:p w14:paraId="2BD227AD" w14:textId="77777777" w:rsidR="0033615C" w:rsidRPr="0033615C" w:rsidRDefault="0033615C" w:rsidP="0033615C">
      <w:r w:rsidRPr="0033615C">
        <w:t>Watching execution in real time is one of the fastest ways to identify logic errors.</w:t>
      </w:r>
    </w:p>
    <w:p w14:paraId="3848E147" w14:textId="77777777" w:rsidR="0033615C" w:rsidRPr="0033615C" w:rsidRDefault="0033615C" w:rsidP="0033615C">
      <w:r w:rsidRPr="0033615C">
        <w:pict w14:anchorId="06D2814E">
          <v:rect id="_x0000_i1592" style="width:0;height:1.5pt" o:hralign="center" o:hrstd="t" o:hr="t" fillcolor="#a0a0a0" stroked="f"/>
        </w:pict>
      </w:r>
    </w:p>
    <w:p w14:paraId="5EF73AEE" w14:textId="77777777" w:rsidR="0033615C" w:rsidRPr="0033615C" w:rsidRDefault="0033615C" w:rsidP="0033615C">
      <w:pPr>
        <w:rPr>
          <w:b/>
          <w:bCs/>
        </w:rPr>
      </w:pPr>
      <w:r w:rsidRPr="0033615C">
        <w:rPr>
          <w:b/>
          <w:bCs/>
        </w:rPr>
        <w:t>Viewing Variables</w:t>
      </w:r>
    </w:p>
    <w:p w14:paraId="4D9CAA01" w14:textId="77777777" w:rsidR="0033615C" w:rsidRPr="0033615C" w:rsidRDefault="0033615C" w:rsidP="0033615C">
      <w:r w:rsidRPr="0033615C">
        <w:t>The debugger also allows variables to be inspected while the game is running.</w:t>
      </w:r>
    </w:p>
    <w:p w14:paraId="0E32D7A3" w14:textId="77777777" w:rsidR="0033615C" w:rsidRPr="0033615C" w:rsidRDefault="0033615C" w:rsidP="0033615C">
      <w:r w:rsidRPr="0033615C">
        <w:t>This makes it possible to verify that values are changing as expected without inserting temporary Print bricks throughout the graph.</w:t>
      </w:r>
    </w:p>
    <w:p w14:paraId="4F873193" w14:textId="77777777" w:rsidR="0033615C" w:rsidRPr="0033615C" w:rsidRDefault="0033615C" w:rsidP="0033615C">
      <w:r w:rsidRPr="0033615C">
        <w:pict w14:anchorId="54B742D5">
          <v:rect id="_x0000_i1593" style="width:0;height:1.5pt" o:hralign="center" o:hrstd="t" o:hr="t" fillcolor="#a0a0a0" stroked="f"/>
        </w:pict>
      </w:r>
    </w:p>
    <w:p w14:paraId="1085B86F" w14:textId="77777777" w:rsidR="0033615C" w:rsidRPr="0033615C" w:rsidRDefault="0033615C" w:rsidP="0033615C">
      <w:pPr>
        <w:rPr>
          <w:b/>
          <w:bCs/>
        </w:rPr>
      </w:pPr>
      <w:r w:rsidRPr="0033615C">
        <w:rPr>
          <w:b/>
          <w:bCs/>
        </w:rPr>
        <w:t>Debugging Tips</w:t>
      </w:r>
    </w:p>
    <w:p w14:paraId="7501409B" w14:textId="77777777" w:rsidR="0033615C" w:rsidRPr="0033615C" w:rsidRDefault="0033615C" w:rsidP="0033615C">
      <w:r w:rsidRPr="0033615C">
        <w:t>When troubleshooting a graph:</w:t>
      </w:r>
    </w:p>
    <w:p w14:paraId="4C1862AF" w14:textId="77777777" w:rsidR="0033615C" w:rsidRPr="0033615C" w:rsidRDefault="0033615C" w:rsidP="0033615C">
      <w:pPr>
        <w:numPr>
          <w:ilvl w:val="0"/>
          <w:numId w:val="49"/>
        </w:numPr>
      </w:pPr>
      <w:r w:rsidRPr="0033615C">
        <w:t xml:space="preserve">Enable debugging only for the system you're investigating. </w:t>
      </w:r>
    </w:p>
    <w:p w14:paraId="5E8EAE76" w14:textId="77777777" w:rsidR="0033615C" w:rsidRPr="0033615C" w:rsidRDefault="0033615C" w:rsidP="0033615C">
      <w:pPr>
        <w:numPr>
          <w:ilvl w:val="0"/>
          <w:numId w:val="49"/>
        </w:numPr>
      </w:pPr>
      <w:r w:rsidRPr="0033615C">
        <w:t xml:space="preserve">Watch variables as they change. </w:t>
      </w:r>
    </w:p>
    <w:p w14:paraId="22C7CB5F" w14:textId="77777777" w:rsidR="0033615C" w:rsidRPr="0033615C" w:rsidRDefault="0033615C" w:rsidP="0033615C">
      <w:pPr>
        <w:numPr>
          <w:ilvl w:val="0"/>
          <w:numId w:val="49"/>
        </w:numPr>
      </w:pPr>
      <w:r w:rsidRPr="0033615C">
        <w:t xml:space="preserve">Verify that sensors are firing. </w:t>
      </w:r>
    </w:p>
    <w:p w14:paraId="65D1C191" w14:textId="77777777" w:rsidR="0033615C" w:rsidRPr="0033615C" w:rsidRDefault="0033615C" w:rsidP="0033615C">
      <w:pPr>
        <w:numPr>
          <w:ilvl w:val="0"/>
          <w:numId w:val="49"/>
        </w:numPr>
      </w:pPr>
      <w:r w:rsidRPr="0033615C">
        <w:t xml:space="preserve">Follow execution through controllers. </w:t>
      </w:r>
    </w:p>
    <w:p w14:paraId="3AFBD183" w14:textId="77777777" w:rsidR="0033615C" w:rsidRPr="0033615C" w:rsidRDefault="0033615C" w:rsidP="0033615C">
      <w:pPr>
        <w:numPr>
          <w:ilvl w:val="0"/>
          <w:numId w:val="49"/>
        </w:numPr>
      </w:pPr>
      <w:r w:rsidRPr="0033615C">
        <w:t xml:space="preserve">Confirm that actuators execute in the expected order. </w:t>
      </w:r>
    </w:p>
    <w:p w14:paraId="69A14F67" w14:textId="77777777" w:rsidR="0033615C" w:rsidRPr="0033615C" w:rsidRDefault="0033615C" w:rsidP="0033615C">
      <w:r w:rsidRPr="0033615C">
        <w:lastRenderedPageBreak/>
        <w:t>Using targeted debugging is usually much faster than attempting to debug an entire graph at once.</w:t>
      </w:r>
    </w:p>
    <w:p w14:paraId="6C7000D3" w14:textId="77777777" w:rsidR="0033615C" w:rsidRPr="0033615C" w:rsidRDefault="0033615C" w:rsidP="0033615C">
      <w:r w:rsidRPr="0033615C">
        <w:pict w14:anchorId="158BD9BF">
          <v:rect id="_x0000_i1594" style="width:0;height:1.5pt" o:hralign="center" o:hrstd="t" o:hr="t" fillcolor="#a0a0a0" stroked="f"/>
        </w:pict>
      </w:r>
    </w:p>
    <w:p w14:paraId="1FDC99C3" w14:textId="77777777" w:rsidR="0033615C" w:rsidRPr="0033615C" w:rsidRDefault="0033615C" w:rsidP="0033615C">
      <w:pPr>
        <w:rPr>
          <w:b/>
          <w:bCs/>
        </w:rPr>
      </w:pPr>
      <w:r w:rsidRPr="0033615C">
        <w:rPr>
          <w:b/>
          <w:bCs/>
        </w:rPr>
        <w:t>Best Practices</w:t>
      </w:r>
    </w:p>
    <w:p w14:paraId="6D039219" w14:textId="77777777" w:rsidR="0033615C" w:rsidRPr="0033615C" w:rsidRDefault="0033615C" w:rsidP="0033615C">
      <w:r w:rsidRPr="0033615C">
        <w:t>Following a few simple guidelines will make even very large Logic Bricks projects easier to maintain.</w:t>
      </w:r>
    </w:p>
    <w:p w14:paraId="3D08B521" w14:textId="77777777" w:rsidR="0033615C" w:rsidRPr="0033615C" w:rsidRDefault="0033615C" w:rsidP="0033615C">
      <w:pPr>
        <w:rPr>
          <w:b/>
          <w:bCs/>
        </w:rPr>
      </w:pPr>
      <w:r w:rsidRPr="0033615C">
        <w:rPr>
          <w:b/>
          <w:bCs/>
        </w:rPr>
        <w:t>Organize Related Logic</w:t>
      </w:r>
    </w:p>
    <w:p w14:paraId="12198A22" w14:textId="77777777" w:rsidR="0033615C" w:rsidRPr="0033615C" w:rsidRDefault="0033615C" w:rsidP="0033615C">
      <w:r w:rsidRPr="0033615C">
        <w:t>Keep similar gameplay systems together using Frames.</w:t>
      </w:r>
    </w:p>
    <w:p w14:paraId="78D4F757" w14:textId="77777777" w:rsidR="0033615C" w:rsidRPr="0033615C" w:rsidRDefault="0033615C" w:rsidP="0033615C">
      <w:r w:rsidRPr="0033615C">
        <w:pict w14:anchorId="312D2B3C">
          <v:rect id="_x0000_i1595" style="width:0;height:1.5pt" o:hralign="center" o:hrstd="t" o:hr="t" fillcolor="#a0a0a0" stroked="f"/>
        </w:pict>
      </w:r>
    </w:p>
    <w:p w14:paraId="1D21BF44" w14:textId="77777777" w:rsidR="0033615C" w:rsidRPr="0033615C" w:rsidRDefault="0033615C" w:rsidP="0033615C">
      <w:pPr>
        <w:rPr>
          <w:b/>
          <w:bCs/>
        </w:rPr>
      </w:pPr>
      <w:r w:rsidRPr="0033615C">
        <w:rPr>
          <w:b/>
          <w:bCs/>
        </w:rPr>
        <w:t>Name Everything Clearly</w:t>
      </w:r>
    </w:p>
    <w:p w14:paraId="32B35484" w14:textId="77777777" w:rsidR="0033615C" w:rsidRPr="0033615C" w:rsidRDefault="0033615C" w:rsidP="0033615C">
      <w:r w:rsidRPr="0033615C">
        <w:t>Meaningful names are far easier to understand months later than generic names like "Variable1" or "State2."</w:t>
      </w:r>
    </w:p>
    <w:p w14:paraId="24BE2A5D" w14:textId="77777777" w:rsidR="0033615C" w:rsidRPr="0033615C" w:rsidRDefault="0033615C" w:rsidP="0033615C">
      <w:r w:rsidRPr="0033615C">
        <w:pict w14:anchorId="2CE07524">
          <v:rect id="_x0000_i1596" style="width:0;height:1.5pt" o:hralign="center" o:hrstd="t" o:hr="t" fillcolor="#a0a0a0" stroked="f"/>
        </w:pict>
      </w:r>
    </w:p>
    <w:p w14:paraId="2E6C0688" w14:textId="77777777" w:rsidR="0033615C" w:rsidRPr="0033615C" w:rsidRDefault="0033615C" w:rsidP="0033615C">
      <w:pPr>
        <w:rPr>
          <w:b/>
          <w:bCs/>
        </w:rPr>
      </w:pPr>
      <w:r w:rsidRPr="0033615C">
        <w:rPr>
          <w:b/>
          <w:bCs/>
        </w:rPr>
        <w:t>Build Small Systems</w:t>
      </w:r>
    </w:p>
    <w:p w14:paraId="01435398" w14:textId="77777777" w:rsidR="0033615C" w:rsidRPr="0033615C" w:rsidRDefault="0033615C" w:rsidP="0033615C">
      <w:r w:rsidRPr="0033615C">
        <w:t>Rather than creating one massive graph, divide gameplay into multiple states and reusable collections.</w:t>
      </w:r>
    </w:p>
    <w:p w14:paraId="0EEAACF0" w14:textId="77777777" w:rsidR="0033615C" w:rsidRPr="0033615C" w:rsidRDefault="0033615C" w:rsidP="0033615C">
      <w:r w:rsidRPr="0033615C">
        <w:t>Smaller graphs are easier to debug and modify.</w:t>
      </w:r>
    </w:p>
    <w:p w14:paraId="5BF927F0" w14:textId="77777777" w:rsidR="0033615C" w:rsidRPr="0033615C" w:rsidRDefault="0033615C" w:rsidP="0033615C">
      <w:r w:rsidRPr="0033615C">
        <w:pict w14:anchorId="39FA9F79">
          <v:rect id="_x0000_i1597" style="width:0;height:1.5pt" o:hralign="center" o:hrstd="t" o:hr="t" fillcolor="#a0a0a0" stroked="f"/>
        </w:pict>
      </w:r>
    </w:p>
    <w:p w14:paraId="007E02BD" w14:textId="77777777" w:rsidR="0033615C" w:rsidRPr="0033615C" w:rsidRDefault="0033615C" w:rsidP="0033615C">
      <w:pPr>
        <w:rPr>
          <w:b/>
          <w:bCs/>
        </w:rPr>
      </w:pPr>
      <w:r w:rsidRPr="0033615C">
        <w:rPr>
          <w:b/>
          <w:bCs/>
        </w:rPr>
        <w:t>Reuse Collections</w:t>
      </w:r>
    </w:p>
    <w:p w14:paraId="7D3BAEAD" w14:textId="77777777" w:rsidR="0033615C" w:rsidRPr="0033615C" w:rsidRDefault="0033615C" w:rsidP="0033615C">
      <w:r w:rsidRPr="0033615C">
        <w:t>If you find yourself building the same logic repeatedly, convert it into a collection.</w:t>
      </w:r>
    </w:p>
    <w:p w14:paraId="75A90E85" w14:textId="77777777" w:rsidR="0033615C" w:rsidRPr="0033615C" w:rsidRDefault="0033615C" w:rsidP="0033615C">
      <w:r w:rsidRPr="0033615C">
        <w:t>Reusable systems save time and help maintain consistency across projects.</w:t>
      </w:r>
    </w:p>
    <w:p w14:paraId="719EEA71" w14:textId="77777777" w:rsidR="0033615C" w:rsidRPr="0033615C" w:rsidRDefault="0033615C" w:rsidP="0033615C">
      <w:r w:rsidRPr="0033615C">
        <w:pict w14:anchorId="5EC4C40A">
          <v:rect id="_x0000_i1598" style="width:0;height:1.5pt" o:hralign="center" o:hrstd="t" o:hr="t" fillcolor="#a0a0a0" stroked="f"/>
        </w:pict>
      </w:r>
    </w:p>
    <w:p w14:paraId="7894E111" w14:textId="77777777" w:rsidR="0033615C" w:rsidRPr="0033615C" w:rsidRDefault="0033615C" w:rsidP="0033615C">
      <w:pPr>
        <w:rPr>
          <w:b/>
          <w:bCs/>
        </w:rPr>
      </w:pPr>
      <w:r w:rsidRPr="0033615C">
        <w:rPr>
          <w:b/>
          <w:bCs/>
        </w:rPr>
        <w:t>Use Variables Instead of Hard-Coded Values</w:t>
      </w:r>
    </w:p>
    <w:p w14:paraId="028B384C" w14:textId="77777777" w:rsidR="0033615C" w:rsidRPr="0033615C" w:rsidRDefault="0033615C" w:rsidP="0033615C">
      <w:r w:rsidRPr="0033615C">
        <w:t>Whenever possible, store values in variables instead of entering numbers directly into multiple bricks.</w:t>
      </w:r>
    </w:p>
    <w:p w14:paraId="31FB7D79" w14:textId="77777777" w:rsidR="0033615C" w:rsidRPr="0033615C" w:rsidRDefault="0033615C" w:rsidP="0033615C">
      <w:r w:rsidRPr="0033615C">
        <w:t>This makes balancing gameplay significantly easier later in development.</w:t>
      </w:r>
    </w:p>
    <w:p w14:paraId="180957D7" w14:textId="77777777" w:rsidR="0033615C" w:rsidRPr="0033615C" w:rsidRDefault="0033615C" w:rsidP="0033615C">
      <w:r w:rsidRPr="0033615C">
        <w:pict w14:anchorId="3DA1A0BB">
          <v:rect id="_x0000_i1599" style="width:0;height:1.5pt" o:hralign="center" o:hrstd="t" o:hr="t" fillcolor="#a0a0a0" stroked="f"/>
        </w:pict>
      </w:r>
    </w:p>
    <w:p w14:paraId="397B8529" w14:textId="77777777" w:rsidR="0033615C" w:rsidRPr="0033615C" w:rsidRDefault="0033615C" w:rsidP="0033615C">
      <w:pPr>
        <w:rPr>
          <w:b/>
          <w:bCs/>
        </w:rPr>
      </w:pPr>
      <w:r w:rsidRPr="0033615C">
        <w:rPr>
          <w:b/>
          <w:bCs/>
        </w:rPr>
        <w:t>Debug Incrementally</w:t>
      </w:r>
    </w:p>
    <w:p w14:paraId="52B03642" w14:textId="77777777" w:rsidR="0033615C" w:rsidRPr="0033615C" w:rsidRDefault="0033615C" w:rsidP="0033615C">
      <w:r w:rsidRPr="0033615C">
        <w:lastRenderedPageBreak/>
        <w:t>Test systems as they are built rather than waiting until an entire graph is finished.</w:t>
      </w:r>
    </w:p>
    <w:p w14:paraId="4D1E5CF0" w14:textId="77777777" w:rsidR="0033615C" w:rsidRPr="0033615C" w:rsidRDefault="0033615C" w:rsidP="0033615C">
      <w:r w:rsidRPr="0033615C">
        <w:t>Finding small issues early is much easier than debugging hundreds of connected bricks later.</w:t>
      </w:r>
    </w:p>
    <w:p w14:paraId="11EE3B9D" w14:textId="77777777" w:rsidR="0033615C" w:rsidRPr="0033615C" w:rsidRDefault="0033615C" w:rsidP="0033615C">
      <w:pPr>
        <w:rPr>
          <w:b/>
          <w:bCs/>
        </w:rPr>
      </w:pPr>
      <w:r w:rsidRPr="0033615C">
        <w:rPr>
          <w:b/>
          <w:bCs/>
        </w:rPr>
        <w:t>Phase 2 – Sensors</w:t>
      </w:r>
    </w:p>
    <w:p w14:paraId="7B71BFFC" w14:textId="77777777" w:rsidR="0033615C" w:rsidRPr="0033615C" w:rsidRDefault="0033615C" w:rsidP="0033615C">
      <w:pPr>
        <w:rPr>
          <w:b/>
          <w:bCs/>
        </w:rPr>
      </w:pPr>
      <w:r w:rsidRPr="0033615C">
        <w:rPr>
          <w:b/>
          <w:bCs/>
        </w:rPr>
        <w:t>What is a Sensor?</w:t>
      </w:r>
    </w:p>
    <w:p w14:paraId="55DF3177" w14:textId="77777777" w:rsidR="0033615C" w:rsidRPr="0033615C" w:rsidRDefault="0033615C" w:rsidP="0033615C">
      <w:r w:rsidRPr="0033615C">
        <w:t>Sensors are the starting point of every Logic Bricks execution chain.</w:t>
      </w:r>
    </w:p>
    <w:p w14:paraId="6E797313" w14:textId="77777777" w:rsidR="0033615C" w:rsidRPr="0033615C" w:rsidRDefault="0033615C" w:rsidP="0033615C">
      <w:r w:rsidRPr="0033615C">
        <w:t>A sensor monitors the game for a specific event. When that event occurs, the sensor becomes active and begins executing any connected controllers or actuators.</w:t>
      </w:r>
    </w:p>
    <w:p w14:paraId="44409FBB" w14:textId="77777777" w:rsidR="0033615C" w:rsidRPr="0033615C" w:rsidRDefault="0033615C" w:rsidP="0033615C">
      <w:r w:rsidRPr="0033615C">
        <w:t>Unlike controllers and actuators, sensors do not perform actions themselves. Their only responsibility is to detect when something happens.</w:t>
      </w:r>
    </w:p>
    <w:p w14:paraId="7E3C9E46" w14:textId="77777777" w:rsidR="0033615C" w:rsidRPr="0033615C" w:rsidRDefault="0033615C" w:rsidP="0033615C">
      <w:r w:rsidRPr="0033615C">
        <w:t>Examples include:</w:t>
      </w:r>
    </w:p>
    <w:p w14:paraId="7690DF5C" w14:textId="77777777" w:rsidR="0033615C" w:rsidRPr="0033615C" w:rsidRDefault="0033615C" w:rsidP="0033615C">
      <w:pPr>
        <w:numPr>
          <w:ilvl w:val="0"/>
          <w:numId w:val="50"/>
        </w:numPr>
      </w:pPr>
      <w:r w:rsidRPr="0033615C">
        <w:t xml:space="preserve">A key being pressed </w:t>
      </w:r>
    </w:p>
    <w:p w14:paraId="2ED5B70C" w14:textId="77777777" w:rsidR="0033615C" w:rsidRPr="0033615C" w:rsidRDefault="0033615C" w:rsidP="0033615C">
      <w:pPr>
        <w:numPr>
          <w:ilvl w:val="0"/>
          <w:numId w:val="50"/>
        </w:numPr>
      </w:pPr>
      <w:r w:rsidRPr="0033615C">
        <w:t xml:space="preserve">The mouse being clicked </w:t>
      </w:r>
    </w:p>
    <w:p w14:paraId="57DC0D1E" w14:textId="77777777" w:rsidR="0033615C" w:rsidRPr="0033615C" w:rsidRDefault="0033615C" w:rsidP="0033615C">
      <w:pPr>
        <w:numPr>
          <w:ilvl w:val="0"/>
          <w:numId w:val="50"/>
        </w:numPr>
      </w:pPr>
      <w:r w:rsidRPr="0033615C">
        <w:t xml:space="preserve">A timer reaching zero </w:t>
      </w:r>
    </w:p>
    <w:p w14:paraId="2FF015DC" w14:textId="77777777" w:rsidR="0033615C" w:rsidRPr="0033615C" w:rsidRDefault="0033615C" w:rsidP="0033615C">
      <w:pPr>
        <w:numPr>
          <w:ilvl w:val="0"/>
          <w:numId w:val="50"/>
        </w:numPr>
      </w:pPr>
      <w:r w:rsidRPr="0033615C">
        <w:t xml:space="preserve">An object entering an area </w:t>
      </w:r>
    </w:p>
    <w:p w14:paraId="28836A39" w14:textId="77777777" w:rsidR="0033615C" w:rsidRPr="0033615C" w:rsidRDefault="0033615C" w:rsidP="0033615C">
      <w:pPr>
        <w:numPr>
          <w:ilvl w:val="0"/>
          <w:numId w:val="50"/>
        </w:numPr>
      </w:pPr>
      <w:r w:rsidRPr="0033615C">
        <w:t xml:space="preserve">An animation finishing </w:t>
      </w:r>
    </w:p>
    <w:p w14:paraId="548EC341" w14:textId="77777777" w:rsidR="0033615C" w:rsidRPr="0033615C" w:rsidRDefault="0033615C" w:rsidP="0033615C">
      <w:pPr>
        <w:numPr>
          <w:ilvl w:val="0"/>
          <w:numId w:val="50"/>
        </w:numPr>
      </w:pPr>
      <w:r w:rsidRPr="0033615C">
        <w:t xml:space="preserve">The game </w:t>
      </w:r>
      <w:proofErr w:type="gramStart"/>
      <w:r w:rsidRPr="0033615C">
        <w:t>starting</w:t>
      </w:r>
      <w:proofErr w:type="gramEnd"/>
      <w:r w:rsidRPr="0033615C">
        <w:t xml:space="preserve"> </w:t>
      </w:r>
    </w:p>
    <w:p w14:paraId="03E57773" w14:textId="77777777" w:rsidR="0033615C" w:rsidRPr="0033615C" w:rsidRDefault="0033615C" w:rsidP="0033615C">
      <w:r w:rsidRPr="0033615C">
        <w:t>Every logic chain begins with at least one sensor.</w:t>
      </w:r>
    </w:p>
    <w:p w14:paraId="15241A4C" w14:textId="77777777" w:rsidR="0033615C" w:rsidRPr="0033615C" w:rsidRDefault="0033615C" w:rsidP="0033615C">
      <w:r w:rsidRPr="0033615C">
        <w:pict w14:anchorId="4220D85E">
          <v:rect id="_x0000_i1717" style="width:0;height:1.5pt" o:hralign="center" o:hrstd="t" o:hr="t" fillcolor="#a0a0a0" stroked="f"/>
        </w:pict>
      </w:r>
    </w:p>
    <w:p w14:paraId="25118CD5" w14:textId="77777777" w:rsidR="0033615C" w:rsidRPr="0033615C" w:rsidRDefault="0033615C" w:rsidP="0033615C">
      <w:pPr>
        <w:rPr>
          <w:b/>
          <w:bCs/>
        </w:rPr>
      </w:pPr>
      <w:r w:rsidRPr="0033615C">
        <w:rPr>
          <w:b/>
          <w:bCs/>
        </w:rPr>
        <w:t>Always Sensor</w:t>
      </w:r>
    </w:p>
    <w:p w14:paraId="2D549C33" w14:textId="77777777" w:rsidR="0033615C" w:rsidRPr="0033615C" w:rsidRDefault="0033615C" w:rsidP="0033615C">
      <w:r w:rsidRPr="0033615C">
        <w:rPr>
          <w:b/>
          <w:bCs/>
        </w:rPr>
        <w:t>Category:</w:t>
      </w:r>
      <w:r w:rsidRPr="0033615C">
        <w:t xml:space="preserve"> Sensor</w:t>
      </w:r>
    </w:p>
    <w:p w14:paraId="21F91BAF" w14:textId="77777777" w:rsidR="0033615C" w:rsidRPr="0033615C" w:rsidRDefault="0033615C" w:rsidP="0033615C">
      <w:pPr>
        <w:rPr>
          <w:b/>
          <w:bCs/>
        </w:rPr>
      </w:pPr>
      <w:r w:rsidRPr="0033615C">
        <w:rPr>
          <w:b/>
          <w:bCs/>
        </w:rPr>
        <w:t>Purpose</w:t>
      </w:r>
    </w:p>
    <w:p w14:paraId="6CA7C32A" w14:textId="77777777" w:rsidR="0033615C" w:rsidRPr="0033615C" w:rsidRDefault="0033615C" w:rsidP="0033615C">
      <w:r w:rsidRPr="0033615C">
        <w:t>The Always Sensor executes continuously while its state is active.</w:t>
      </w:r>
    </w:p>
    <w:p w14:paraId="7AF7241B" w14:textId="77777777" w:rsidR="0033615C" w:rsidRPr="0033615C" w:rsidRDefault="0033615C" w:rsidP="0033615C">
      <w:r w:rsidRPr="0033615C">
        <w:t xml:space="preserve">Unlike event-based sensors, it does not wait for user input or game events. Instead, </w:t>
      </w:r>
      <w:proofErr w:type="gramStart"/>
      <w:r w:rsidRPr="0033615C">
        <w:t>it repeatedly</w:t>
      </w:r>
      <w:proofErr w:type="gramEnd"/>
      <w:r w:rsidRPr="0033615C">
        <w:t xml:space="preserve"> triggers connected bricks every frame.</w:t>
      </w:r>
    </w:p>
    <w:p w14:paraId="763117C4" w14:textId="77777777" w:rsidR="0033615C" w:rsidRPr="0033615C" w:rsidRDefault="0033615C" w:rsidP="0033615C">
      <w:pPr>
        <w:rPr>
          <w:b/>
          <w:bCs/>
        </w:rPr>
      </w:pPr>
      <w:r w:rsidRPr="0033615C">
        <w:rPr>
          <w:b/>
          <w:bCs/>
        </w:rPr>
        <w:t>Common Uses</w:t>
      </w:r>
    </w:p>
    <w:p w14:paraId="5469B310" w14:textId="77777777" w:rsidR="0033615C" w:rsidRPr="0033615C" w:rsidRDefault="0033615C" w:rsidP="0033615C">
      <w:pPr>
        <w:numPr>
          <w:ilvl w:val="0"/>
          <w:numId w:val="51"/>
        </w:numPr>
      </w:pPr>
      <w:r w:rsidRPr="0033615C">
        <w:t xml:space="preserve">Constant movement </w:t>
      </w:r>
    </w:p>
    <w:p w14:paraId="76074633" w14:textId="77777777" w:rsidR="0033615C" w:rsidRPr="0033615C" w:rsidRDefault="0033615C" w:rsidP="0033615C">
      <w:pPr>
        <w:numPr>
          <w:ilvl w:val="0"/>
          <w:numId w:val="51"/>
        </w:numPr>
      </w:pPr>
      <w:r w:rsidRPr="0033615C">
        <w:t xml:space="preserve">AI updates </w:t>
      </w:r>
    </w:p>
    <w:p w14:paraId="101D071E" w14:textId="77777777" w:rsidR="0033615C" w:rsidRPr="0033615C" w:rsidRDefault="0033615C" w:rsidP="0033615C">
      <w:pPr>
        <w:numPr>
          <w:ilvl w:val="0"/>
          <w:numId w:val="51"/>
        </w:numPr>
      </w:pPr>
      <w:r w:rsidRPr="0033615C">
        <w:lastRenderedPageBreak/>
        <w:t xml:space="preserve">Camera tracking </w:t>
      </w:r>
    </w:p>
    <w:p w14:paraId="44A6D5A7" w14:textId="77777777" w:rsidR="0033615C" w:rsidRPr="0033615C" w:rsidRDefault="0033615C" w:rsidP="0033615C">
      <w:pPr>
        <w:numPr>
          <w:ilvl w:val="0"/>
          <w:numId w:val="51"/>
        </w:numPr>
      </w:pPr>
      <w:r w:rsidRPr="0033615C">
        <w:t xml:space="preserve">Health regeneration </w:t>
      </w:r>
    </w:p>
    <w:p w14:paraId="4F5F33A5" w14:textId="77777777" w:rsidR="0033615C" w:rsidRPr="0033615C" w:rsidRDefault="0033615C" w:rsidP="0033615C">
      <w:pPr>
        <w:numPr>
          <w:ilvl w:val="0"/>
          <w:numId w:val="51"/>
        </w:numPr>
      </w:pPr>
      <w:r w:rsidRPr="0033615C">
        <w:t xml:space="preserve">Following targets </w:t>
      </w:r>
    </w:p>
    <w:p w14:paraId="124D21D4" w14:textId="77777777" w:rsidR="0033615C" w:rsidRPr="0033615C" w:rsidRDefault="0033615C" w:rsidP="0033615C">
      <w:pPr>
        <w:numPr>
          <w:ilvl w:val="0"/>
          <w:numId w:val="51"/>
        </w:numPr>
      </w:pPr>
      <w:r w:rsidRPr="0033615C">
        <w:t xml:space="preserve">Checking game conditions </w:t>
      </w:r>
    </w:p>
    <w:p w14:paraId="3417702C" w14:textId="77777777" w:rsidR="0033615C" w:rsidRPr="0033615C" w:rsidRDefault="0033615C" w:rsidP="0033615C">
      <w:pPr>
        <w:rPr>
          <w:b/>
          <w:bCs/>
        </w:rPr>
      </w:pPr>
      <w:r w:rsidRPr="0033615C">
        <w:rPr>
          <w:b/>
          <w:bCs/>
        </w:rPr>
        <w:t>Notes</w:t>
      </w:r>
    </w:p>
    <w:p w14:paraId="02371DA2" w14:textId="77777777" w:rsidR="0033615C" w:rsidRPr="0033615C" w:rsidRDefault="0033615C" w:rsidP="0033615C">
      <w:r w:rsidRPr="0033615C">
        <w:t>Because this sensor executes continuously, avoid connecting expensive operations unless necessary.</w:t>
      </w:r>
    </w:p>
    <w:p w14:paraId="17787492" w14:textId="77777777" w:rsidR="0033615C" w:rsidRPr="0033615C" w:rsidRDefault="0033615C" w:rsidP="0033615C">
      <w:proofErr w:type="gramStart"/>
      <w:r w:rsidRPr="0033615C">
        <w:t>Related Bricks</w:t>
      </w:r>
      <w:proofErr w:type="gramEnd"/>
      <w:r w:rsidRPr="0033615C">
        <w:t>:</w:t>
      </w:r>
    </w:p>
    <w:p w14:paraId="031CB8AC" w14:textId="77777777" w:rsidR="0033615C" w:rsidRPr="0033615C" w:rsidRDefault="0033615C" w:rsidP="0033615C">
      <w:pPr>
        <w:numPr>
          <w:ilvl w:val="0"/>
          <w:numId w:val="52"/>
        </w:numPr>
      </w:pPr>
      <w:r w:rsidRPr="0033615C">
        <w:t xml:space="preserve">Timer Sensor </w:t>
      </w:r>
    </w:p>
    <w:p w14:paraId="7FE5485E" w14:textId="77777777" w:rsidR="0033615C" w:rsidRPr="0033615C" w:rsidRDefault="0033615C" w:rsidP="0033615C">
      <w:pPr>
        <w:numPr>
          <w:ilvl w:val="0"/>
          <w:numId w:val="52"/>
        </w:numPr>
      </w:pPr>
      <w:r w:rsidRPr="0033615C">
        <w:t xml:space="preserve">Compare Controller </w:t>
      </w:r>
    </w:p>
    <w:p w14:paraId="1A162C99" w14:textId="77777777" w:rsidR="0033615C" w:rsidRPr="0033615C" w:rsidRDefault="0033615C" w:rsidP="0033615C">
      <w:pPr>
        <w:numPr>
          <w:ilvl w:val="0"/>
          <w:numId w:val="52"/>
        </w:numPr>
      </w:pPr>
      <w:r w:rsidRPr="0033615C">
        <w:t xml:space="preserve">Move Actuator </w:t>
      </w:r>
    </w:p>
    <w:p w14:paraId="5FB9AA18" w14:textId="77777777" w:rsidR="0033615C" w:rsidRPr="0033615C" w:rsidRDefault="0033615C" w:rsidP="0033615C">
      <w:r w:rsidRPr="0033615C">
        <w:pict w14:anchorId="011953B0">
          <v:rect id="_x0000_i1718" style="width:0;height:1.5pt" o:hralign="center" o:hrstd="t" o:hr="t" fillcolor="#a0a0a0" stroked="f"/>
        </w:pict>
      </w:r>
    </w:p>
    <w:p w14:paraId="70BF439E" w14:textId="77777777" w:rsidR="0033615C" w:rsidRPr="0033615C" w:rsidRDefault="0033615C" w:rsidP="0033615C">
      <w:pPr>
        <w:rPr>
          <w:b/>
          <w:bCs/>
        </w:rPr>
      </w:pPr>
      <w:r w:rsidRPr="0033615C">
        <w:rPr>
          <w:b/>
          <w:bCs/>
        </w:rPr>
        <w:t>Keyboard Sensor</w:t>
      </w:r>
    </w:p>
    <w:p w14:paraId="7491E9A0" w14:textId="77777777" w:rsidR="0033615C" w:rsidRPr="0033615C" w:rsidRDefault="0033615C" w:rsidP="0033615C">
      <w:r w:rsidRPr="0033615C">
        <w:rPr>
          <w:b/>
          <w:bCs/>
        </w:rPr>
        <w:t>Category:</w:t>
      </w:r>
      <w:r w:rsidRPr="0033615C">
        <w:t xml:space="preserve"> Sensor</w:t>
      </w:r>
    </w:p>
    <w:p w14:paraId="1CBC8840" w14:textId="77777777" w:rsidR="0033615C" w:rsidRPr="0033615C" w:rsidRDefault="0033615C" w:rsidP="0033615C">
      <w:pPr>
        <w:rPr>
          <w:b/>
          <w:bCs/>
        </w:rPr>
      </w:pPr>
      <w:r w:rsidRPr="0033615C">
        <w:rPr>
          <w:b/>
          <w:bCs/>
        </w:rPr>
        <w:t>Purpose</w:t>
      </w:r>
    </w:p>
    <w:p w14:paraId="07C3D319" w14:textId="77777777" w:rsidR="0033615C" w:rsidRPr="0033615C" w:rsidRDefault="0033615C" w:rsidP="0033615C">
      <w:proofErr w:type="gramStart"/>
      <w:r w:rsidRPr="0033615C">
        <w:t>Detects</w:t>
      </w:r>
      <w:proofErr w:type="gramEnd"/>
      <w:r w:rsidRPr="0033615C">
        <w:t xml:space="preserve"> keyboard input from the player.</w:t>
      </w:r>
    </w:p>
    <w:p w14:paraId="7E86235F" w14:textId="77777777" w:rsidR="0033615C" w:rsidRPr="0033615C" w:rsidRDefault="0033615C" w:rsidP="0033615C">
      <w:r w:rsidRPr="0033615C">
        <w:t>The Keyboard Sensor can detect individual keys being pressed, released, or held depending on its configuration.</w:t>
      </w:r>
    </w:p>
    <w:p w14:paraId="7B07E3AD" w14:textId="77777777" w:rsidR="0033615C" w:rsidRPr="0033615C" w:rsidRDefault="0033615C" w:rsidP="0033615C">
      <w:pPr>
        <w:rPr>
          <w:b/>
          <w:bCs/>
        </w:rPr>
      </w:pPr>
      <w:r w:rsidRPr="0033615C">
        <w:rPr>
          <w:b/>
          <w:bCs/>
        </w:rPr>
        <w:t>Common Uses</w:t>
      </w:r>
    </w:p>
    <w:p w14:paraId="78B660E6" w14:textId="77777777" w:rsidR="0033615C" w:rsidRPr="0033615C" w:rsidRDefault="0033615C" w:rsidP="0033615C">
      <w:pPr>
        <w:numPr>
          <w:ilvl w:val="0"/>
          <w:numId w:val="53"/>
        </w:numPr>
      </w:pPr>
      <w:r w:rsidRPr="0033615C">
        <w:t xml:space="preserve">Player movement </w:t>
      </w:r>
    </w:p>
    <w:p w14:paraId="07B05DE8" w14:textId="77777777" w:rsidR="0033615C" w:rsidRPr="0033615C" w:rsidRDefault="0033615C" w:rsidP="0033615C">
      <w:pPr>
        <w:numPr>
          <w:ilvl w:val="0"/>
          <w:numId w:val="53"/>
        </w:numPr>
      </w:pPr>
      <w:r w:rsidRPr="0033615C">
        <w:t xml:space="preserve">Jumping </w:t>
      </w:r>
    </w:p>
    <w:p w14:paraId="140F349F" w14:textId="77777777" w:rsidR="0033615C" w:rsidRPr="0033615C" w:rsidRDefault="0033615C" w:rsidP="0033615C">
      <w:pPr>
        <w:numPr>
          <w:ilvl w:val="0"/>
          <w:numId w:val="53"/>
        </w:numPr>
      </w:pPr>
      <w:r w:rsidRPr="0033615C">
        <w:t xml:space="preserve">Interacting </w:t>
      </w:r>
    </w:p>
    <w:p w14:paraId="2662791A" w14:textId="77777777" w:rsidR="0033615C" w:rsidRPr="0033615C" w:rsidRDefault="0033615C" w:rsidP="0033615C">
      <w:pPr>
        <w:numPr>
          <w:ilvl w:val="0"/>
          <w:numId w:val="53"/>
        </w:numPr>
      </w:pPr>
      <w:r w:rsidRPr="0033615C">
        <w:t xml:space="preserve">Opening menus </w:t>
      </w:r>
    </w:p>
    <w:p w14:paraId="2ACC9CE9" w14:textId="77777777" w:rsidR="0033615C" w:rsidRPr="0033615C" w:rsidRDefault="0033615C" w:rsidP="0033615C">
      <w:pPr>
        <w:numPr>
          <w:ilvl w:val="0"/>
          <w:numId w:val="53"/>
        </w:numPr>
      </w:pPr>
      <w:r w:rsidRPr="0033615C">
        <w:t xml:space="preserve">Inventory shortcuts </w:t>
      </w:r>
    </w:p>
    <w:p w14:paraId="06AC4E8B" w14:textId="77777777" w:rsidR="0033615C" w:rsidRPr="0033615C" w:rsidRDefault="0033615C" w:rsidP="0033615C">
      <w:pPr>
        <w:numPr>
          <w:ilvl w:val="0"/>
          <w:numId w:val="53"/>
        </w:numPr>
      </w:pPr>
      <w:r w:rsidRPr="0033615C">
        <w:t xml:space="preserve">Debug controls </w:t>
      </w:r>
    </w:p>
    <w:p w14:paraId="1B4DF14E" w14:textId="77777777" w:rsidR="0033615C" w:rsidRPr="0033615C" w:rsidRDefault="0033615C" w:rsidP="0033615C">
      <w:pPr>
        <w:rPr>
          <w:b/>
          <w:bCs/>
        </w:rPr>
      </w:pPr>
      <w:r w:rsidRPr="0033615C">
        <w:rPr>
          <w:b/>
          <w:bCs/>
        </w:rPr>
        <w:t>Notes</w:t>
      </w:r>
    </w:p>
    <w:p w14:paraId="182F09C4" w14:textId="77777777" w:rsidR="0033615C" w:rsidRPr="0033615C" w:rsidRDefault="0033615C" w:rsidP="0033615C">
      <w:r w:rsidRPr="0033615C">
        <w:t>Multiple Keyboard Sensors can monitor different keys simultaneously.</w:t>
      </w:r>
    </w:p>
    <w:p w14:paraId="5F96622B" w14:textId="77777777" w:rsidR="0033615C" w:rsidRPr="0033615C" w:rsidRDefault="0033615C" w:rsidP="0033615C">
      <w:proofErr w:type="gramStart"/>
      <w:r w:rsidRPr="0033615C">
        <w:lastRenderedPageBreak/>
        <w:t>Related Bricks</w:t>
      </w:r>
      <w:proofErr w:type="gramEnd"/>
      <w:r w:rsidRPr="0033615C">
        <w:t>:</w:t>
      </w:r>
    </w:p>
    <w:p w14:paraId="2740EDC7" w14:textId="77777777" w:rsidR="0033615C" w:rsidRPr="0033615C" w:rsidRDefault="0033615C" w:rsidP="0033615C">
      <w:pPr>
        <w:numPr>
          <w:ilvl w:val="0"/>
          <w:numId w:val="54"/>
        </w:numPr>
      </w:pPr>
      <w:r w:rsidRPr="0033615C">
        <w:t xml:space="preserve">Character Movement </w:t>
      </w:r>
    </w:p>
    <w:p w14:paraId="00EEC330" w14:textId="77777777" w:rsidR="0033615C" w:rsidRPr="0033615C" w:rsidRDefault="0033615C" w:rsidP="0033615C">
      <w:pPr>
        <w:numPr>
          <w:ilvl w:val="0"/>
          <w:numId w:val="54"/>
        </w:numPr>
      </w:pPr>
      <w:r w:rsidRPr="0033615C">
        <w:t xml:space="preserve">Move </w:t>
      </w:r>
    </w:p>
    <w:p w14:paraId="62C2BE62" w14:textId="77777777" w:rsidR="0033615C" w:rsidRPr="0033615C" w:rsidRDefault="0033615C" w:rsidP="0033615C">
      <w:pPr>
        <w:numPr>
          <w:ilvl w:val="0"/>
          <w:numId w:val="54"/>
        </w:numPr>
      </w:pPr>
      <w:r w:rsidRPr="0033615C">
        <w:t xml:space="preserve">State Switch </w:t>
      </w:r>
    </w:p>
    <w:p w14:paraId="640EAD69" w14:textId="77777777" w:rsidR="0033615C" w:rsidRPr="0033615C" w:rsidRDefault="0033615C" w:rsidP="0033615C">
      <w:r w:rsidRPr="0033615C">
        <w:pict w14:anchorId="43AC29A1">
          <v:rect id="_x0000_i1719" style="width:0;height:1.5pt" o:hralign="center" o:hrstd="t" o:hr="t" fillcolor="#a0a0a0" stroked="f"/>
        </w:pict>
      </w:r>
    </w:p>
    <w:p w14:paraId="221F8B75" w14:textId="77777777" w:rsidR="0033615C" w:rsidRPr="0033615C" w:rsidRDefault="0033615C" w:rsidP="0033615C">
      <w:pPr>
        <w:rPr>
          <w:b/>
          <w:bCs/>
        </w:rPr>
      </w:pPr>
      <w:r w:rsidRPr="0033615C">
        <w:rPr>
          <w:b/>
          <w:bCs/>
        </w:rPr>
        <w:t>Mouse Sensor</w:t>
      </w:r>
    </w:p>
    <w:p w14:paraId="2F35DA14" w14:textId="77777777" w:rsidR="0033615C" w:rsidRPr="0033615C" w:rsidRDefault="0033615C" w:rsidP="0033615C">
      <w:r w:rsidRPr="0033615C">
        <w:rPr>
          <w:b/>
          <w:bCs/>
        </w:rPr>
        <w:t>Category:</w:t>
      </w:r>
      <w:r w:rsidRPr="0033615C">
        <w:t xml:space="preserve"> Sensor</w:t>
      </w:r>
    </w:p>
    <w:p w14:paraId="3FFBEB2F" w14:textId="77777777" w:rsidR="0033615C" w:rsidRPr="0033615C" w:rsidRDefault="0033615C" w:rsidP="0033615C">
      <w:pPr>
        <w:rPr>
          <w:b/>
          <w:bCs/>
        </w:rPr>
      </w:pPr>
      <w:r w:rsidRPr="0033615C">
        <w:rPr>
          <w:b/>
          <w:bCs/>
        </w:rPr>
        <w:t>Purpose</w:t>
      </w:r>
    </w:p>
    <w:p w14:paraId="3E7A5393" w14:textId="77777777" w:rsidR="0033615C" w:rsidRPr="0033615C" w:rsidRDefault="0033615C" w:rsidP="0033615C">
      <w:r w:rsidRPr="0033615C">
        <w:t>Detects mouse input.</w:t>
      </w:r>
    </w:p>
    <w:p w14:paraId="75E4FEA6" w14:textId="77777777" w:rsidR="0033615C" w:rsidRPr="0033615C" w:rsidRDefault="0033615C" w:rsidP="0033615C">
      <w:r w:rsidRPr="0033615C">
        <w:t>The Mouse Sensor can respond to mouse buttons as well as cursor interaction.</w:t>
      </w:r>
    </w:p>
    <w:p w14:paraId="6D0A14BF" w14:textId="77777777" w:rsidR="0033615C" w:rsidRPr="0033615C" w:rsidRDefault="0033615C" w:rsidP="0033615C">
      <w:pPr>
        <w:rPr>
          <w:b/>
          <w:bCs/>
        </w:rPr>
      </w:pPr>
      <w:r w:rsidRPr="0033615C">
        <w:rPr>
          <w:b/>
          <w:bCs/>
        </w:rPr>
        <w:t>Common Uses</w:t>
      </w:r>
    </w:p>
    <w:p w14:paraId="36CAD9B3" w14:textId="77777777" w:rsidR="0033615C" w:rsidRPr="0033615C" w:rsidRDefault="0033615C" w:rsidP="0033615C">
      <w:pPr>
        <w:numPr>
          <w:ilvl w:val="0"/>
          <w:numId w:val="55"/>
        </w:numPr>
      </w:pPr>
      <w:r w:rsidRPr="0033615C">
        <w:t xml:space="preserve">Shooting </w:t>
      </w:r>
    </w:p>
    <w:p w14:paraId="1F0E7AAD" w14:textId="77777777" w:rsidR="0033615C" w:rsidRPr="0033615C" w:rsidRDefault="0033615C" w:rsidP="0033615C">
      <w:pPr>
        <w:numPr>
          <w:ilvl w:val="0"/>
          <w:numId w:val="55"/>
        </w:numPr>
      </w:pPr>
      <w:r w:rsidRPr="0033615C">
        <w:t xml:space="preserve">Object selection </w:t>
      </w:r>
    </w:p>
    <w:p w14:paraId="0984FFBD" w14:textId="77777777" w:rsidR="0033615C" w:rsidRPr="0033615C" w:rsidRDefault="0033615C" w:rsidP="0033615C">
      <w:pPr>
        <w:numPr>
          <w:ilvl w:val="0"/>
          <w:numId w:val="55"/>
        </w:numPr>
      </w:pPr>
      <w:r w:rsidRPr="0033615C">
        <w:t xml:space="preserve">Dragging objects </w:t>
      </w:r>
    </w:p>
    <w:p w14:paraId="4E53B4AD" w14:textId="77777777" w:rsidR="0033615C" w:rsidRPr="0033615C" w:rsidRDefault="0033615C" w:rsidP="0033615C">
      <w:pPr>
        <w:numPr>
          <w:ilvl w:val="0"/>
          <w:numId w:val="55"/>
        </w:numPr>
      </w:pPr>
      <w:r w:rsidRPr="0033615C">
        <w:t xml:space="preserve">UI interaction </w:t>
      </w:r>
    </w:p>
    <w:p w14:paraId="7C472178" w14:textId="77777777" w:rsidR="0033615C" w:rsidRPr="0033615C" w:rsidRDefault="0033615C" w:rsidP="0033615C">
      <w:pPr>
        <w:numPr>
          <w:ilvl w:val="0"/>
          <w:numId w:val="55"/>
        </w:numPr>
      </w:pPr>
      <w:r w:rsidRPr="0033615C">
        <w:t xml:space="preserve">Camera controls </w:t>
      </w:r>
    </w:p>
    <w:p w14:paraId="4FDBE384" w14:textId="77777777" w:rsidR="0033615C" w:rsidRPr="0033615C" w:rsidRDefault="0033615C" w:rsidP="0033615C">
      <w:pPr>
        <w:rPr>
          <w:b/>
          <w:bCs/>
        </w:rPr>
      </w:pPr>
      <w:r w:rsidRPr="0033615C">
        <w:rPr>
          <w:b/>
          <w:bCs/>
        </w:rPr>
        <w:t>Notes</w:t>
      </w:r>
    </w:p>
    <w:p w14:paraId="41B42096" w14:textId="77777777" w:rsidR="0033615C" w:rsidRPr="0033615C" w:rsidRDefault="0033615C" w:rsidP="0033615C">
      <w:r w:rsidRPr="0033615C">
        <w:t xml:space="preserve">Mouse Sensors are commonly combined with </w:t>
      </w:r>
      <w:proofErr w:type="spellStart"/>
      <w:r w:rsidRPr="0033615C">
        <w:t>Raycast</w:t>
      </w:r>
      <w:proofErr w:type="spellEnd"/>
      <w:r w:rsidRPr="0033615C">
        <w:t xml:space="preserve"> or Selection systems.</w:t>
      </w:r>
    </w:p>
    <w:p w14:paraId="3652E7F8" w14:textId="77777777" w:rsidR="0033615C" w:rsidRPr="0033615C" w:rsidRDefault="0033615C" w:rsidP="0033615C">
      <w:proofErr w:type="gramStart"/>
      <w:r w:rsidRPr="0033615C">
        <w:t>Related Bricks</w:t>
      </w:r>
      <w:proofErr w:type="gramEnd"/>
      <w:r w:rsidRPr="0033615C">
        <w:t>:</w:t>
      </w:r>
    </w:p>
    <w:p w14:paraId="2599E7E4" w14:textId="77777777" w:rsidR="0033615C" w:rsidRPr="0033615C" w:rsidRDefault="0033615C" w:rsidP="0033615C">
      <w:pPr>
        <w:numPr>
          <w:ilvl w:val="0"/>
          <w:numId w:val="56"/>
        </w:numPr>
      </w:pPr>
      <w:proofErr w:type="spellStart"/>
      <w:r w:rsidRPr="0033615C">
        <w:t>Raycast</w:t>
      </w:r>
      <w:proofErr w:type="spellEnd"/>
      <w:r w:rsidRPr="0033615C">
        <w:t xml:space="preserve"> </w:t>
      </w:r>
    </w:p>
    <w:p w14:paraId="1C61E4A8" w14:textId="77777777" w:rsidR="0033615C" w:rsidRPr="0033615C" w:rsidRDefault="0033615C" w:rsidP="0033615C">
      <w:pPr>
        <w:numPr>
          <w:ilvl w:val="0"/>
          <w:numId w:val="56"/>
        </w:numPr>
      </w:pPr>
      <w:r w:rsidRPr="0033615C">
        <w:t xml:space="preserve">Camera </w:t>
      </w:r>
    </w:p>
    <w:p w14:paraId="728DB7CD" w14:textId="77777777" w:rsidR="0033615C" w:rsidRPr="0033615C" w:rsidRDefault="0033615C" w:rsidP="0033615C">
      <w:pPr>
        <w:numPr>
          <w:ilvl w:val="0"/>
          <w:numId w:val="56"/>
        </w:numPr>
      </w:pPr>
      <w:r w:rsidRPr="0033615C">
        <w:t xml:space="preserve">UI Actuators </w:t>
      </w:r>
    </w:p>
    <w:p w14:paraId="41D12B35" w14:textId="77777777" w:rsidR="0033615C" w:rsidRPr="0033615C" w:rsidRDefault="0033615C" w:rsidP="0033615C">
      <w:r w:rsidRPr="0033615C">
        <w:pict w14:anchorId="3EC5E326">
          <v:rect id="_x0000_i1720" style="width:0;height:1.5pt" o:hralign="center" o:hrstd="t" o:hr="t" fillcolor="#a0a0a0" stroked="f"/>
        </w:pict>
      </w:r>
    </w:p>
    <w:p w14:paraId="10737449" w14:textId="77777777" w:rsidR="0033615C" w:rsidRPr="0033615C" w:rsidRDefault="0033615C" w:rsidP="0033615C">
      <w:pPr>
        <w:rPr>
          <w:b/>
          <w:bCs/>
        </w:rPr>
      </w:pPr>
      <w:r w:rsidRPr="0033615C">
        <w:rPr>
          <w:b/>
          <w:bCs/>
        </w:rPr>
        <w:t>Timer Sensor</w:t>
      </w:r>
    </w:p>
    <w:p w14:paraId="3840DACE" w14:textId="77777777" w:rsidR="0033615C" w:rsidRPr="0033615C" w:rsidRDefault="0033615C" w:rsidP="0033615C">
      <w:r w:rsidRPr="0033615C">
        <w:rPr>
          <w:b/>
          <w:bCs/>
        </w:rPr>
        <w:t>Category:</w:t>
      </w:r>
      <w:r w:rsidRPr="0033615C">
        <w:t xml:space="preserve"> Sensor</w:t>
      </w:r>
    </w:p>
    <w:p w14:paraId="2B16D2D9" w14:textId="77777777" w:rsidR="0033615C" w:rsidRPr="0033615C" w:rsidRDefault="0033615C" w:rsidP="0033615C">
      <w:pPr>
        <w:rPr>
          <w:b/>
          <w:bCs/>
        </w:rPr>
      </w:pPr>
      <w:r w:rsidRPr="0033615C">
        <w:rPr>
          <w:b/>
          <w:bCs/>
        </w:rPr>
        <w:t>Purpose</w:t>
      </w:r>
    </w:p>
    <w:p w14:paraId="25A3A9A6" w14:textId="77777777" w:rsidR="0033615C" w:rsidRPr="0033615C" w:rsidRDefault="0033615C" w:rsidP="0033615C">
      <w:r w:rsidRPr="0033615C">
        <w:lastRenderedPageBreak/>
        <w:t>Triggers after a specified amount of time.</w:t>
      </w:r>
    </w:p>
    <w:p w14:paraId="12AFFE7A" w14:textId="77777777" w:rsidR="0033615C" w:rsidRPr="0033615C" w:rsidRDefault="0033615C" w:rsidP="0033615C">
      <w:r w:rsidRPr="0033615C">
        <w:t>The Timer Sensor is useful whenever an action should occur after a delay or repeatedly at regular intervals.</w:t>
      </w:r>
    </w:p>
    <w:p w14:paraId="04C25881" w14:textId="77777777" w:rsidR="0033615C" w:rsidRPr="0033615C" w:rsidRDefault="0033615C" w:rsidP="0033615C">
      <w:pPr>
        <w:rPr>
          <w:b/>
          <w:bCs/>
        </w:rPr>
      </w:pPr>
      <w:r w:rsidRPr="0033615C">
        <w:rPr>
          <w:b/>
          <w:bCs/>
        </w:rPr>
        <w:t>Common Uses</w:t>
      </w:r>
    </w:p>
    <w:p w14:paraId="2EC9F999" w14:textId="77777777" w:rsidR="0033615C" w:rsidRPr="0033615C" w:rsidRDefault="0033615C" w:rsidP="0033615C">
      <w:pPr>
        <w:numPr>
          <w:ilvl w:val="0"/>
          <w:numId w:val="57"/>
        </w:numPr>
      </w:pPr>
      <w:r w:rsidRPr="0033615C">
        <w:t xml:space="preserve">Enemy spawning </w:t>
      </w:r>
    </w:p>
    <w:p w14:paraId="157926EB" w14:textId="77777777" w:rsidR="0033615C" w:rsidRPr="0033615C" w:rsidRDefault="0033615C" w:rsidP="0033615C">
      <w:pPr>
        <w:numPr>
          <w:ilvl w:val="0"/>
          <w:numId w:val="57"/>
        </w:numPr>
      </w:pPr>
      <w:r w:rsidRPr="0033615C">
        <w:t xml:space="preserve">Cooldowns </w:t>
      </w:r>
    </w:p>
    <w:p w14:paraId="63D6D205" w14:textId="77777777" w:rsidR="0033615C" w:rsidRPr="0033615C" w:rsidRDefault="0033615C" w:rsidP="0033615C">
      <w:pPr>
        <w:numPr>
          <w:ilvl w:val="0"/>
          <w:numId w:val="57"/>
        </w:numPr>
      </w:pPr>
      <w:r w:rsidRPr="0033615C">
        <w:t xml:space="preserve">Delayed explosions </w:t>
      </w:r>
    </w:p>
    <w:p w14:paraId="4344030D" w14:textId="77777777" w:rsidR="0033615C" w:rsidRPr="0033615C" w:rsidRDefault="0033615C" w:rsidP="0033615C">
      <w:pPr>
        <w:numPr>
          <w:ilvl w:val="0"/>
          <w:numId w:val="57"/>
        </w:numPr>
      </w:pPr>
      <w:r w:rsidRPr="0033615C">
        <w:t xml:space="preserve">Timed events </w:t>
      </w:r>
    </w:p>
    <w:p w14:paraId="2335DF85" w14:textId="77777777" w:rsidR="0033615C" w:rsidRPr="0033615C" w:rsidRDefault="0033615C" w:rsidP="0033615C">
      <w:pPr>
        <w:numPr>
          <w:ilvl w:val="0"/>
          <w:numId w:val="57"/>
        </w:numPr>
      </w:pPr>
      <w:r w:rsidRPr="0033615C">
        <w:t xml:space="preserve">Automatic doors </w:t>
      </w:r>
    </w:p>
    <w:p w14:paraId="64CCA3F7" w14:textId="77777777" w:rsidR="0033615C" w:rsidRPr="0033615C" w:rsidRDefault="0033615C" w:rsidP="0033615C">
      <w:pPr>
        <w:numPr>
          <w:ilvl w:val="0"/>
          <w:numId w:val="57"/>
        </w:numPr>
      </w:pPr>
      <w:r w:rsidRPr="0033615C">
        <w:t xml:space="preserve">Animation timing </w:t>
      </w:r>
    </w:p>
    <w:p w14:paraId="19BB32D8" w14:textId="77777777" w:rsidR="0033615C" w:rsidRPr="0033615C" w:rsidRDefault="0033615C" w:rsidP="0033615C">
      <w:pPr>
        <w:rPr>
          <w:b/>
          <w:bCs/>
        </w:rPr>
      </w:pPr>
      <w:r w:rsidRPr="0033615C">
        <w:rPr>
          <w:b/>
          <w:bCs/>
        </w:rPr>
        <w:t>Notes</w:t>
      </w:r>
    </w:p>
    <w:p w14:paraId="3D9A4277" w14:textId="77777777" w:rsidR="0033615C" w:rsidRPr="0033615C" w:rsidRDefault="0033615C" w:rsidP="0033615C">
      <w:r w:rsidRPr="0033615C">
        <w:t xml:space="preserve">Unlike </w:t>
      </w:r>
      <w:proofErr w:type="gramStart"/>
      <w:r w:rsidRPr="0033615C">
        <w:t>the Always</w:t>
      </w:r>
      <w:proofErr w:type="gramEnd"/>
      <w:r w:rsidRPr="0033615C">
        <w:t xml:space="preserve"> Sensor, the Timer Sensor executes only after its configured delay.</w:t>
      </w:r>
    </w:p>
    <w:p w14:paraId="61F49955" w14:textId="77777777" w:rsidR="0033615C" w:rsidRPr="0033615C" w:rsidRDefault="0033615C" w:rsidP="0033615C">
      <w:proofErr w:type="gramStart"/>
      <w:r w:rsidRPr="0033615C">
        <w:t>Related Bricks</w:t>
      </w:r>
      <w:proofErr w:type="gramEnd"/>
      <w:r w:rsidRPr="0033615C">
        <w:t>:</w:t>
      </w:r>
    </w:p>
    <w:p w14:paraId="7FAB445E" w14:textId="77777777" w:rsidR="0033615C" w:rsidRPr="0033615C" w:rsidRDefault="0033615C" w:rsidP="0033615C">
      <w:pPr>
        <w:numPr>
          <w:ilvl w:val="0"/>
          <w:numId w:val="58"/>
        </w:numPr>
      </w:pPr>
      <w:r w:rsidRPr="0033615C">
        <w:t xml:space="preserve">Wait Actuator </w:t>
      </w:r>
    </w:p>
    <w:p w14:paraId="686AB8F7" w14:textId="77777777" w:rsidR="0033615C" w:rsidRPr="0033615C" w:rsidRDefault="0033615C" w:rsidP="0033615C">
      <w:pPr>
        <w:numPr>
          <w:ilvl w:val="0"/>
          <w:numId w:val="58"/>
        </w:numPr>
      </w:pPr>
      <w:r w:rsidRPr="0033615C">
        <w:t xml:space="preserve">State Switch </w:t>
      </w:r>
    </w:p>
    <w:p w14:paraId="6146CE72" w14:textId="77777777" w:rsidR="0033615C" w:rsidRPr="0033615C" w:rsidRDefault="0033615C" w:rsidP="0033615C">
      <w:pPr>
        <w:numPr>
          <w:ilvl w:val="0"/>
          <w:numId w:val="58"/>
        </w:numPr>
      </w:pPr>
      <w:r w:rsidRPr="0033615C">
        <w:t xml:space="preserve">Spawn </w:t>
      </w:r>
    </w:p>
    <w:p w14:paraId="746AC8C6" w14:textId="77777777" w:rsidR="0033615C" w:rsidRPr="0033615C" w:rsidRDefault="0033615C" w:rsidP="0033615C">
      <w:r w:rsidRPr="0033615C">
        <w:pict w14:anchorId="48A8100E">
          <v:rect id="_x0000_i1721" style="width:0;height:1.5pt" o:hralign="center" o:hrstd="t" o:hr="t" fillcolor="#a0a0a0" stroked="f"/>
        </w:pict>
      </w:r>
    </w:p>
    <w:p w14:paraId="3FA53A35" w14:textId="77777777" w:rsidR="0033615C" w:rsidRPr="0033615C" w:rsidRDefault="0033615C" w:rsidP="0033615C">
      <w:pPr>
        <w:rPr>
          <w:b/>
          <w:bCs/>
        </w:rPr>
      </w:pPr>
      <w:r w:rsidRPr="0033615C">
        <w:rPr>
          <w:b/>
          <w:bCs/>
        </w:rPr>
        <w:t>Signal Sensor</w:t>
      </w:r>
    </w:p>
    <w:p w14:paraId="40B6DAD8" w14:textId="77777777" w:rsidR="0033615C" w:rsidRPr="0033615C" w:rsidRDefault="0033615C" w:rsidP="0033615C">
      <w:r w:rsidRPr="0033615C">
        <w:rPr>
          <w:b/>
          <w:bCs/>
        </w:rPr>
        <w:t>Category:</w:t>
      </w:r>
      <w:r w:rsidRPr="0033615C">
        <w:t xml:space="preserve"> Sensor</w:t>
      </w:r>
    </w:p>
    <w:p w14:paraId="41F67745" w14:textId="77777777" w:rsidR="0033615C" w:rsidRPr="0033615C" w:rsidRDefault="0033615C" w:rsidP="0033615C">
      <w:pPr>
        <w:rPr>
          <w:b/>
          <w:bCs/>
        </w:rPr>
      </w:pPr>
      <w:r w:rsidRPr="0033615C">
        <w:rPr>
          <w:b/>
          <w:bCs/>
        </w:rPr>
        <w:t>Purpose</w:t>
      </w:r>
    </w:p>
    <w:p w14:paraId="274A7400" w14:textId="77777777" w:rsidR="0033615C" w:rsidRPr="0033615C" w:rsidRDefault="0033615C" w:rsidP="0033615C">
      <w:proofErr w:type="gramStart"/>
      <w:r w:rsidRPr="0033615C">
        <w:t>Responds</w:t>
      </w:r>
      <w:proofErr w:type="gramEnd"/>
      <w:r w:rsidRPr="0033615C">
        <w:t xml:space="preserve"> when a Godot signal is emitted.</w:t>
      </w:r>
    </w:p>
    <w:p w14:paraId="6E50E6FC" w14:textId="77777777" w:rsidR="0033615C" w:rsidRPr="0033615C" w:rsidRDefault="0033615C" w:rsidP="0033615C">
      <w:r w:rsidRPr="0033615C">
        <w:t>Signals allow different parts of a scene to communicate without requiring direct execution connections.</w:t>
      </w:r>
    </w:p>
    <w:p w14:paraId="30BA3A39" w14:textId="77777777" w:rsidR="0033615C" w:rsidRPr="0033615C" w:rsidRDefault="0033615C" w:rsidP="0033615C">
      <w:pPr>
        <w:rPr>
          <w:b/>
          <w:bCs/>
        </w:rPr>
      </w:pPr>
      <w:r w:rsidRPr="0033615C">
        <w:rPr>
          <w:b/>
          <w:bCs/>
        </w:rPr>
        <w:t>Common Uses</w:t>
      </w:r>
    </w:p>
    <w:p w14:paraId="73586D1A" w14:textId="77777777" w:rsidR="0033615C" w:rsidRPr="0033615C" w:rsidRDefault="0033615C" w:rsidP="0033615C">
      <w:pPr>
        <w:numPr>
          <w:ilvl w:val="0"/>
          <w:numId w:val="59"/>
        </w:numPr>
      </w:pPr>
      <w:r w:rsidRPr="0033615C">
        <w:t xml:space="preserve">Button presses </w:t>
      </w:r>
    </w:p>
    <w:p w14:paraId="225E7AD4" w14:textId="77777777" w:rsidR="0033615C" w:rsidRPr="0033615C" w:rsidRDefault="0033615C" w:rsidP="0033615C">
      <w:pPr>
        <w:numPr>
          <w:ilvl w:val="0"/>
          <w:numId w:val="59"/>
        </w:numPr>
      </w:pPr>
      <w:r w:rsidRPr="0033615C">
        <w:t xml:space="preserve">Animation finished </w:t>
      </w:r>
    </w:p>
    <w:p w14:paraId="1D9ADE93" w14:textId="77777777" w:rsidR="0033615C" w:rsidRPr="0033615C" w:rsidRDefault="0033615C" w:rsidP="0033615C">
      <w:pPr>
        <w:numPr>
          <w:ilvl w:val="0"/>
          <w:numId w:val="59"/>
        </w:numPr>
      </w:pPr>
      <w:r w:rsidRPr="0033615C">
        <w:t xml:space="preserve">Health changed </w:t>
      </w:r>
    </w:p>
    <w:p w14:paraId="595972C9" w14:textId="77777777" w:rsidR="0033615C" w:rsidRPr="0033615C" w:rsidRDefault="0033615C" w:rsidP="0033615C">
      <w:pPr>
        <w:numPr>
          <w:ilvl w:val="0"/>
          <w:numId w:val="59"/>
        </w:numPr>
      </w:pPr>
      <w:r w:rsidRPr="0033615C">
        <w:lastRenderedPageBreak/>
        <w:t xml:space="preserve">UI events </w:t>
      </w:r>
    </w:p>
    <w:p w14:paraId="57956A80" w14:textId="77777777" w:rsidR="0033615C" w:rsidRPr="0033615C" w:rsidRDefault="0033615C" w:rsidP="0033615C">
      <w:pPr>
        <w:numPr>
          <w:ilvl w:val="0"/>
          <w:numId w:val="59"/>
        </w:numPr>
      </w:pPr>
      <w:r w:rsidRPr="0033615C">
        <w:t xml:space="preserve">Custom game events </w:t>
      </w:r>
    </w:p>
    <w:p w14:paraId="1A239668" w14:textId="77777777" w:rsidR="0033615C" w:rsidRPr="0033615C" w:rsidRDefault="0033615C" w:rsidP="0033615C">
      <w:pPr>
        <w:rPr>
          <w:b/>
          <w:bCs/>
        </w:rPr>
      </w:pPr>
      <w:r w:rsidRPr="0033615C">
        <w:rPr>
          <w:b/>
          <w:bCs/>
        </w:rPr>
        <w:t>Notes</w:t>
      </w:r>
    </w:p>
    <w:p w14:paraId="624DC874" w14:textId="77777777" w:rsidR="0033615C" w:rsidRPr="0033615C" w:rsidRDefault="0033615C" w:rsidP="0033615C">
      <w:r w:rsidRPr="0033615C">
        <w:t>Signals provide a clean way to communicate between unrelated systems.</w:t>
      </w:r>
    </w:p>
    <w:p w14:paraId="5D0FFE94" w14:textId="77777777" w:rsidR="0033615C" w:rsidRPr="0033615C" w:rsidRDefault="0033615C" w:rsidP="0033615C">
      <w:proofErr w:type="gramStart"/>
      <w:r w:rsidRPr="0033615C">
        <w:t>Related Bricks</w:t>
      </w:r>
      <w:proofErr w:type="gramEnd"/>
      <w:r w:rsidRPr="0033615C">
        <w:t>:</w:t>
      </w:r>
    </w:p>
    <w:p w14:paraId="49A657F2" w14:textId="77777777" w:rsidR="0033615C" w:rsidRPr="0033615C" w:rsidRDefault="0033615C" w:rsidP="0033615C">
      <w:pPr>
        <w:numPr>
          <w:ilvl w:val="0"/>
          <w:numId w:val="60"/>
        </w:numPr>
      </w:pPr>
      <w:r w:rsidRPr="0033615C">
        <w:t xml:space="preserve">Signal Actuator </w:t>
      </w:r>
    </w:p>
    <w:p w14:paraId="0D88B323" w14:textId="77777777" w:rsidR="0033615C" w:rsidRPr="0033615C" w:rsidRDefault="0033615C" w:rsidP="0033615C">
      <w:pPr>
        <w:numPr>
          <w:ilvl w:val="0"/>
          <w:numId w:val="60"/>
        </w:numPr>
      </w:pPr>
      <w:r w:rsidRPr="0033615C">
        <w:t xml:space="preserve">UI Controls </w:t>
      </w:r>
    </w:p>
    <w:p w14:paraId="504CFF7C" w14:textId="77777777" w:rsidR="0033615C" w:rsidRPr="0033615C" w:rsidRDefault="0033615C" w:rsidP="0033615C">
      <w:pPr>
        <w:numPr>
          <w:ilvl w:val="0"/>
          <w:numId w:val="60"/>
        </w:numPr>
      </w:pPr>
      <w:r w:rsidRPr="0033615C">
        <w:t xml:space="preserve">Animation </w:t>
      </w:r>
    </w:p>
    <w:p w14:paraId="34F2139C" w14:textId="77777777" w:rsidR="0033615C" w:rsidRPr="0033615C" w:rsidRDefault="0033615C" w:rsidP="0033615C">
      <w:r w:rsidRPr="0033615C">
        <w:pict w14:anchorId="727CCE76">
          <v:rect id="_x0000_i1722" style="width:0;height:1.5pt" o:hralign="center" o:hrstd="t" o:hr="t" fillcolor="#a0a0a0" stroked="f"/>
        </w:pict>
      </w:r>
    </w:p>
    <w:p w14:paraId="45E7202A" w14:textId="77777777" w:rsidR="0033615C" w:rsidRPr="0033615C" w:rsidRDefault="0033615C" w:rsidP="0033615C">
      <w:pPr>
        <w:rPr>
          <w:b/>
          <w:bCs/>
        </w:rPr>
      </w:pPr>
      <w:r w:rsidRPr="0033615C">
        <w:rPr>
          <w:b/>
          <w:bCs/>
        </w:rPr>
        <w:t>Area Sensor</w:t>
      </w:r>
    </w:p>
    <w:p w14:paraId="4EC9B297" w14:textId="77777777" w:rsidR="0033615C" w:rsidRPr="0033615C" w:rsidRDefault="0033615C" w:rsidP="0033615C">
      <w:r w:rsidRPr="0033615C">
        <w:rPr>
          <w:b/>
          <w:bCs/>
        </w:rPr>
        <w:t>Category:</w:t>
      </w:r>
      <w:r w:rsidRPr="0033615C">
        <w:t xml:space="preserve"> Sensor</w:t>
      </w:r>
    </w:p>
    <w:p w14:paraId="2AD521B3" w14:textId="77777777" w:rsidR="0033615C" w:rsidRPr="0033615C" w:rsidRDefault="0033615C" w:rsidP="0033615C">
      <w:pPr>
        <w:rPr>
          <w:b/>
          <w:bCs/>
        </w:rPr>
      </w:pPr>
      <w:r w:rsidRPr="0033615C">
        <w:rPr>
          <w:b/>
          <w:bCs/>
        </w:rPr>
        <w:t>Purpose</w:t>
      </w:r>
    </w:p>
    <w:p w14:paraId="4D7A9782" w14:textId="77777777" w:rsidR="0033615C" w:rsidRPr="0033615C" w:rsidRDefault="0033615C" w:rsidP="0033615C">
      <w:r w:rsidRPr="0033615C">
        <w:t xml:space="preserve">Detects when another object enters or exits an </w:t>
      </w:r>
      <w:proofErr w:type="gramStart"/>
      <w:r w:rsidRPr="0033615C">
        <w:t>Area</w:t>
      </w:r>
      <w:proofErr w:type="gramEnd"/>
      <w:r w:rsidRPr="0033615C">
        <w:t xml:space="preserve"> node.</w:t>
      </w:r>
    </w:p>
    <w:p w14:paraId="73133B01" w14:textId="77777777" w:rsidR="0033615C" w:rsidRPr="0033615C" w:rsidRDefault="0033615C" w:rsidP="0033615C">
      <w:pPr>
        <w:rPr>
          <w:b/>
          <w:bCs/>
        </w:rPr>
      </w:pPr>
      <w:r w:rsidRPr="0033615C">
        <w:rPr>
          <w:b/>
          <w:bCs/>
        </w:rPr>
        <w:t>Common Uses</w:t>
      </w:r>
    </w:p>
    <w:p w14:paraId="43CB7AF7" w14:textId="77777777" w:rsidR="0033615C" w:rsidRPr="0033615C" w:rsidRDefault="0033615C" w:rsidP="0033615C">
      <w:pPr>
        <w:numPr>
          <w:ilvl w:val="0"/>
          <w:numId w:val="61"/>
        </w:numPr>
      </w:pPr>
      <w:r w:rsidRPr="0033615C">
        <w:t xml:space="preserve">Pickups </w:t>
      </w:r>
    </w:p>
    <w:p w14:paraId="70393B41" w14:textId="77777777" w:rsidR="0033615C" w:rsidRPr="0033615C" w:rsidRDefault="0033615C" w:rsidP="0033615C">
      <w:pPr>
        <w:numPr>
          <w:ilvl w:val="0"/>
          <w:numId w:val="61"/>
        </w:numPr>
      </w:pPr>
      <w:r w:rsidRPr="0033615C">
        <w:t xml:space="preserve">Checkpoints </w:t>
      </w:r>
    </w:p>
    <w:p w14:paraId="5EA33189" w14:textId="77777777" w:rsidR="0033615C" w:rsidRPr="0033615C" w:rsidRDefault="0033615C" w:rsidP="0033615C">
      <w:pPr>
        <w:numPr>
          <w:ilvl w:val="0"/>
          <w:numId w:val="61"/>
        </w:numPr>
      </w:pPr>
      <w:r w:rsidRPr="0033615C">
        <w:t xml:space="preserve">Enemy detection </w:t>
      </w:r>
    </w:p>
    <w:p w14:paraId="35B0379A" w14:textId="77777777" w:rsidR="0033615C" w:rsidRPr="0033615C" w:rsidRDefault="0033615C" w:rsidP="0033615C">
      <w:pPr>
        <w:numPr>
          <w:ilvl w:val="0"/>
          <w:numId w:val="61"/>
        </w:numPr>
      </w:pPr>
      <w:r w:rsidRPr="0033615C">
        <w:t xml:space="preserve">Triggers </w:t>
      </w:r>
    </w:p>
    <w:p w14:paraId="4451D8D3" w14:textId="77777777" w:rsidR="0033615C" w:rsidRPr="0033615C" w:rsidRDefault="0033615C" w:rsidP="0033615C">
      <w:pPr>
        <w:numPr>
          <w:ilvl w:val="0"/>
          <w:numId w:val="61"/>
        </w:numPr>
      </w:pPr>
      <w:r w:rsidRPr="0033615C">
        <w:t xml:space="preserve">Automatic doors </w:t>
      </w:r>
    </w:p>
    <w:p w14:paraId="12F7F43E" w14:textId="77777777" w:rsidR="0033615C" w:rsidRPr="0033615C" w:rsidRDefault="0033615C" w:rsidP="0033615C">
      <w:pPr>
        <w:numPr>
          <w:ilvl w:val="0"/>
          <w:numId w:val="61"/>
        </w:numPr>
      </w:pPr>
      <w:r w:rsidRPr="0033615C">
        <w:t xml:space="preserve">Hazard zones </w:t>
      </w:r>
    </w:p>
    <w:p w14:paraId="4D619CFA" w14:textId="77777777" w:rsidR="0033615C" w:rsidRPr="0033615C" w:rsidRDefault="0033615C" w:rsidP="0033615C">
      <w:pPr>
        <w:rPr>
          <w:b/>
          <w:bCs/>
        </w:rPr>
      </w:pPr>
      <w:r w:rsidRPr="0033615C">
        <w:rPr>
          <w:b/>
          <w:bCs/>
        </w:rPr>
        <w:t>Notes</w:t>
      </w:r>
    </w:p>
    <w:p w14:paraId="34D01456" w14:textId="77777777" w:rsidR="0033615C" w:rsidRPr="0033615C" w:rsidRDefault="0033615C" w:rsidP="0033615C">
      <w:r w:rsidRPr="0033615C">
        <w:t>Area Sensors are frequently used alongside collision layers and masks.</w:t>
      </w:r>
    </w:p>
    <w:p w14:paraId="2DA90833" w14:textId="77777777" w:rsidR="0033615C" w:rsidRPr="0033615C" w:rsidRDefault="0033615C" w:rsidP="0033615C">
      <w:proofErr w:type="gramStart"/>
      <w:r w:rsidRPr="0033615C">
        <w:t>Related Bricks</w:t>
      </w:r>
      <w:proofErr w:type="gramEnd"/>
      <w:r w:rsidRPr="0033615C">
        <w:t>:</w:t>
      </w:r>
    </w:p>
    <w:p w14:paraId="48AC6804" w14:textId="77777777" w:rsidR="0033615C" w:rsidRPr="0033615C" w:rsidRDefault="0033615C" w:rsidP="0033615C">
      <w:pPr>
        <w:numPr>
          <w:ilvl w:val="0"/>
          <w:numId w:val="62"/>
        </w:numPr>
      </w:pPr>
      <w:r w:rsidRPr="0033615C">
        <w:t xml:space="preserve">Delete </w:t>
      </w:r>
    </w:p>
    <w:p w14:paraId="191F32FA" w14:textId="77777777" w:rsidR="0033615C" w:rsidRPr="0033615C" w:rsidRDefault="0033615C" w:rsidP="0033615C">
      <w:pPr>
        <w:numPr>
          <w:ilvl w:val="0"/>
          <w:numId w:val="62"/>
        </w:numPr>
      </w:pPr>
      <w:r w:rsidRPr="0033615C">
        <w:t xml:space="preserve">Audio </w:t>
      </w:r>
    </w:p>
    <w:p w14:paraId="5CF36C46" w14:textId="77777777" w:rsidR="0033615C" w:rsidRPr="0033615C" w:rsidRDefault="0033615C" w:rsidP="0033615C">
      <w:pPr>
        <w:numPr>
          <w:ilvl w:val="0"/>
          <w:numId w:val="62"/>
        </w:numPr>
      </w:pPr>
      <w:r w:rsidRPr="0033615C">
        <w:t xml:space="preserve">Animation </w:t>
      </w:r>
    </w:p>
    <w:p w14:paraId="018D8FE7" w14:textId="77777777" w:rsidR="0033615C" w:rsidRPr="0033615C" w:rsidRDefault="0033615C" w:rsidP="0033615C">
      <w:pPr>
        <w:numPr>
          <w:ilvl w:val="0"/>
          <w:numId w:val="62"/>
        </w:numPr>
      </w:pPr>
      <w:r w:rsidRPr="0033615C">
        <w:lastRenderedPageBreak/>
        <w:t xml:space="preserve">Variables </w:t>
      </w:r>
    </w:p>
    <w:p w14:paraId="2ED6358F" w14:textId="77777777" w:rsidR="0033615C" w:rsidRPr="0033615C" w:rsidRDefault="0033615C" w:rsidP="0033615C">
      <w:r w:rsidRPr="0033615C">
        <w:pict w14:anchorId="39097BDB">
          <v:rect id="_x0000_i1723" style="width:0;height:1.5pt" o:hralign="center" o:hrstd="t" o:hr="t" fillcolor="#a0a0a0" stroked="f"/>
        </w:pict>
      </w:r>
    </w:p>
    <w:p w14:paraId="6AD181F8" w14:textId="77777777" w:rsidR="0033615C" w:rsidRPr="0033615C" w:rsidRDefault="0033615C" w:rsidP="0033615C">
      <w:pPr>
        <w:rPr>
          <w:b/>
          <w:bCs/>
        </w:rPr>
      </w:pPr>
      <w:r w:rsidRPr="0033615C">
        <w:rPr>
          <w:b/>
          <w:bCs/>
        </w:rPr>
        <w:t>Collision Sensor</w:t>
      </w:r>
    </w:p>
    <w:p w14:paraId="0273F654" w14:textId="77777777" w:rsidR="0033615C" w:rsidRPr="0033615C" w:rsidRDefault="0033615C" w:rsidP="0033615C">
      <w:r w:rsidRPr="0033615C">
        <w:rPr>
          <w:b/>
          <w:bCs/>
        </w:rPr>
        <w:t>Category:</w:t>
      </w:r>
      <w:r w:rsidRPr="0033615C">
        <w:t xml:space="preserve"> Sensor</w:t>
      </w:r>
    </w:p>
    <w:p w14:paraId="35BDADB0" w14:textId="77777777" w:rsidR="0033615C" w:rsidRPr="0033615C" w:rsidRDefault="0033615C" w:rsidP="0033615C">
      <w:pPr>
        <w:rPr>
          <w:b/>
          <w:bCs/>
        </w:rPr>
      </w:pPr>
      <w:r w:rsidRPr="0033615C">
        <w:rPr>
          <w:b/>
          <w:bCs/>
        </w:rPr>
        <w:t>Purpose</w:t>
      </w:r>
    </w:p>
    <w:p w14:paraId="48BD031E" w14:textId="77777777" w:rsidR="0033615C" w:rsidRPr="0033615C" w:rsidRDefault="0033615C" w:rsidP="0033615C">
      <w:r w:rsidRPr="0033615C">
        <w:t>Detects physical collisions between objects.</w:t>
      </w:r>
    </w:p>
    <w:p w14:paraId="162D8000" w14:textId="77777777" w:rsidR="0033615C" w:rsidRPr="0033615C" w:rsidRDefault="0033615C" w:rsidP="0033615C">
      <w:r w:rsidRPr="0033615C">
        <w:t>Unlike Area Sensors, Collision Sensors respond to actual physics collisions.</w:t>
      </w:r>
    </w:p>
    <w:p w14:paraId="6A943B44" w14:textId="77777777" w:rsidR="0033615C" w:rsidRPr="0033615C" w:rsidRDefault="0033615C" w:rsidP="0033615C">
      <w:pPr>
        <w:rPr>
          <w:b/>
          <w:bCs/>
        </w:rPr>
      </w:pPr>
      <w:r w:rsidRPr="0033615C">
        <w:rPr>
          <w:b/>
          <w:bCs/>
        </w:rPr>
        <w:t>Common Uses</w:t>
      </w:r>
    </w:p>
    <w:p w14:paraId="53B2938B" w14:textId="77777777" w:rsidR="0033615C" w:rsidRPr="0033615C" w:rsidRDefault="0033615C" w:rsidP="0033615C">
      <w:pPr>
        <w:numPr>
          <w:ilvl w:val="0"/>
          <w:numId w:val="63"/>
        </w:numPr>
      </w:pPr>
      <w:r w:rsidRPr="0033615C">
        <w:t xml:space="preserve">Damage </w:t>
      </w:r>
    </w:p>
    <w:p w14:paraId="04D30E4C" w14:textId="77777777" w:rsidR="0033615C" w:rsidRPr="0033615C" w:rsidRDefault="0033615C" w:rsidP="0033615C">
      <w:pPr>
        <w:numPr>
          <w:ilvl w:val="0"/>
          <w:numId w:val="63"/>
        </w:numPr>
      </w:pPr>
      <w:r w:rsidRPr="0033615C">
        <w:t xml:space="preserve">Landing </w:t>
      </w:r>
    </w:p>
    <w:p w14:paraId="2FD82212" w14:textId="77777777" w:rsidR="0033615C" w:rsidRPr="0033615C" w:rsidRDefault="0033615C" w:rsidP="0033615C">
      <w:pPr>
        <w:numPr>
          <w:ilvl w:val="0"/>
          <w:numId w:val="63"/>
        </w:numPr>
      </w:pPr>
      <w:r w:rsidRPr="0033615C">
        <w:t xml:space="preserve">Projectiles </w:t>
      </w:r>
    </w:p>
    <w:p w14:paraId="119FE9AE" w14:textId="77777777" w:rsidR="0033615C" w:rsidRPr="0033615C" w:rsidRDefault="0033615C" w:rsidP="0033615C">
      <w:pPr>
        <w:numPr>
          <w:ilvl w:val="0"/>
          <w:numId w:val="63"/>
        </w:numPr>
      </w:pPr>
      <w:r w:rsidRPr="0033615C">
        <w:t xml:space="preserve">Physics interactions </w:t>
      </w:r>
    </w:p>
    <w:p w14:paraId="3ED46338" w14:textId="77777777" w:rsidR="0033615C" w:rsidRPr="0033615C" w:rsidRDefault="0033615C" w:rsidP="0033615C">
      <w:pPr>
        <w:numPr>
          <w:ilvl w:val="0"/>
          <w:numId w:val="63"/>
        </w:numPr>
      </w:pPr>
      <w:r w:rsidRPr="0033615C">
        <w:t xml:space="preserve">Impact effects </w:t>
      </w:r>
    </w:p>
    <w:p w14:paraId="74EF3F38" w14:textId="77777777" w:rsidR="0033615C" w:rsidRPr="0033615C" w:rsidRDefault="0033615C" w:rsidP="0033615C">
      <w:pPr>
        <w:rPr>
          <w:b/>
          <w:bCs/>
        </w:rPr>
      </w:pPr>
      <w:r w:rsidRPr="0033615C">
        <w:rPr>
          <w:b/>
          <w:bCs/>
        </w:rPr>
        <w:t>Notes</w:t>
      </w:r>
    </w:p>
    <w:p w14:paraId="19594C6B" w14:textId="77777777" w:rsidR="0033615C" w:rsidRPr="0033615C" w:rsidRDefault="0033615C" w:rsidP="0033615C">
      <w:r w:rsidRPr="0033615C">
        <w:t>Collision behavior depends on the node's physics configuration.</w:t>
      </w:r>
    </w:p>
    <w:p w14:paraId="11D56F21" w14:textId="77777777" w:rsidR="0033615C" w:rsidRPr="0033615C" w:rsidRDefault="0033615C" w:rsidP="0033615C">
      <w:proofErr w:type="gramStart"/>
      <w:r w:rsidRPr="0033615C">
        <w:t>Related Bricks</w:t>
      </w:r>
      <w:proofErr w:type="gramEnd"/>
      <w:r w:rsidRPr="0033615C">
        <w:t>:</w:t>
      </w:r>
    </w:p>
    <w:p w14:paraId="4414F8B0" w14:textId="77777777" w:rsidR="0033615C" w:rsidRPr="0033615C" w:rsidRDefault="0033615C" w:rsidP="0033615C">
      <w:pPr>
        <w:numPr>
          <w:ilvl w:val="0"/>
          <w:numId w:val="64"/>
        </w:numPr>
      </w:pPr>
      <w:proofErr w:type="spellStart"/>
      <w:r w:rsidRPr="0033615C">
        <w:t>RigidBody</w:t>
      </w:r>
      <w:proofErr w:type="spellEnd"/>
      <w:r w:rsidRPr="0033615C">
        <w:t xml:space="preserve"> </w:t>
      </w:r>
    </w:p>
    <w:p w14:paraId="73955E83" w14:textId="77777777" w:rsidR="0033615C" w:rsidRPr="0033615C" w:rsidRDefault="0033615C" w:rsidP="0033615C">
      <w:pPr>
        <w:numPr>
          <w:ilvl w:val="0"/>
          <w:numId w:val="64"/>
        </w:numPr>
      </w:pPr>
      <w:r w:rsidRPr="0033615C">
        <w:t xml:space="preserve">Character Physics </w:t>
      </w:r>
    </w:p>
    <w:p w14:paraId="4457BAFB" w14:textId="77777777" w:rsidR="0033615C" w:rsidRPr="0033615C" w:rsidRDefault="0033615C" w:rsidP="0033615C">
      <w:pPr>
        <w:numPr>
          <w:ilvl w:val="0"/>
          <w:numId w:val="64"/>
        </w:numPr>
      </w:pPr>
      <w:r w:rsidRPr="0033615C">
        <w:t xml:space="preserve">Audio </w:t>
      </w:r>
    </w:p>
    <w:p w14:paraId="74ACFE88" w14:textId="77777777" w:rsidR="0033615C" w:rsidRPr="0033615C" w:rsidRDefault="0033615C" w:rsidP="0033615C">
      <w:r w:rsidRPr="0033615C">
        <w:pict w14:anchorId="3BE1451E">
          <v:rect id="_x0000_i1724" style="width:0;height:1.5pt" o:hralign="center" o:hrstd="t" o:hr="t" fillcolor="#a0a0a0" stroked="f"/>
        </w:pict>
      </w:r>
    </w:p>
    <w:p w14:paraId="2BAD8EF5" w14:textId="77777777" w:rsidR="0033615C" w:rsidRPr="0033615C" w:rsidRDefault="0033615C" w:rsidP="0033615C">
      <w:pPr>
        <w:rPr>
          <w:b/>
          <w:bCs/>
        </w:rPr>
      </w:pPr>
      <w:r w:rsidRPr="0033615C">
        <w:rPr>
          <w:b/>
          <w:bCs/>
        </w:rPr>
        <w:t>Animation Sensor</w:t>
      </w:r>
    </w:p>
    <w:p w14:paraId="3C52280B" w14:textId="77777777" w:rsidR="0033615C" w:rsidRPr="0033615C" w:rsidRDefault="0033615C" w:rsidP="0033615C">
      <w:r w:rsidRPr="0033615C">
        <w:rPr>
          <w:b/>
          <w:bCs/>
        </w:rPr>
        <w:t>Category:</w:t>
      </w:r>
      <w:r w:rsidRPr="0033615C">
        <w:t xml:space="preserve"> Sensor</w:t>
      </w:r>
    </w:p>
    <w:p w14:paraId="36D6FC12" w14:textId="77777777" w:rsidR="0033615C" w:rsidRPr="0033615C" w:rsidRDefault="0033615C" w:rsidP="0033615C">
      <w:pPr>
        <w:rPr>
          <w:b/>
          <w:bCs/>
        </w:rPr>
      </w:pPr>
      <w:r w:rsidRPr="0033615C">
        <w:rPr>
          <w:b/>
          <w:bCs/>
        </w:rPr>
        <w:t>Purpose</w:t>
      </w:r>
    </w:p>
    <w:p w14:paraId="709122B7" w14:textId="77777777" w:rsidR="0033615C" w:rsidRPr="0033615C" w:rsidRDefault="0033615C" w:rsidP="0033615C">
      <w:r w:rsidRPr="0033615C">
        <w:t xml:space="preserve">Monitors an </w:t>
      </w:r>
      <w:proofErr w:type="spellStart"/>
      <w:r w:rsidRPr="0033615C">
        <w:t>AnimationPlayer</w:t>
      </w:r>
      <w:proofErr w:type="spellEnd"/>
      <w:r w:rsidRPr="0033615C">
        <w:t xml:space="preserve"> or </w:t>
      </w:r>
      <w:proofErr w:type="spellStart"/>
      <w:r w:rsidRPr="0033615C">
        <w:t>AnimatedSprite</w:t>
      </w:r>
      <w:proofErr w:type="spellEnd"/>
      <w:r w:rsidRPr="0033615C">
        <w:t xml:space="preserve"> for animation events.</w:t>
      </w:r>
    </w:p>
    <w:p w14:paraId="0AEDC111" w14:textId="77777777" w:rsidR="0033615C" w:rsidRPr="0033615C" w:rsidRDefault="0033615C" w:rsidP="0033615C">
      <w:pPr>
        <w:rPr>
          <w:b/>
          <w:bCs/>
        </w:rPr>
      </w:pPr>
      <w:r w:rsidRPr="0033615C">
        <w:rPr>
          <w:b/>
          <w:bCs/>
        </w:rPr>
        <w:t>Common Uses</w:t>
      </w:r>
    </w:p>
    <w:p w14:paraId="5E1462F2" w14:textId="77777777" w:rsidR="0033615C" w:rsidRPr="0033615C" w:rsidRDefault="0033615C" w:rsidP="0033615C">
      <w:pPr>
        <w:numPr>
          <w:ilvl w:val="0"/>
          <w:numId w:val="65"/>
        </w:numPr>
      </w:pPr>
      <w:r w:rsidRPr="0033615C">
        <w:t xml:space="preserve">Detect animation completion </w:t>
      </w:r>
    </w:p>
    <w:p w14:paraId="4F24B97A" w14:textId="77777777" w:rsidR="0033615C" w:rsidRPr="0033615C" w:rsidRDefault="0033615C" w:rsidP="0033615C">
      <w:pPr>
        <w:numPr>
          <w:ilvl w:val="0"/>
          <w:numId w:val="65"/>
        </w:numPr>
      </w:pPr>
      <w:r w:rsidRPr="0033615C">
        <w:lastRenderedPageBreak/>
        <w:t xml:space="preserve">Combo attacks </w:t>
      </w:r>
    </w:p>
    <w:p w14:paraId="4EEC55CF" w14:textId="77777777" w:rsidR="0033615C" w:rsidRPr="0033615C" w:rsidRDefault="0033615C" w:rsidP="0033615C">
      <w:pPr>
        <w:numPr>
          <w:ilvl w:val="0"/>
          <w:numId w:val="65"/>
        </w:numPr>
      </w:pPr>
      <w:r w:rsidRPr="0033615C">
        <w:t xml:space="preserve">Cutscenes </w:t>
      </w:r>
    </w:p>
    <w:p w14:paraId="5BA4D3E5" w14:textId="77777777" w:rsidR="0033615C" w:rsidRPr="0033615C" w:rsidRDefault="0033615C" w:rsidP="0033615C">
      <w:pPr>
        <w:numPr>
          <w:ilvl w:val="0"/>
          <w:numId w:val="65"/>
        </w:numPr>
      </w:pPr>
      <w:r w:rsidRPr="0033615C">
        <w:t xml:space="preserve">Timed effects </w:t>
      </w:r>
    </w:p>
    <w:p w14:paraId="5D61CF08" w14:textId="77777777" w:rsidR="0033615C" w:rsidRPr="0033615C" w:rsidRDefault="0033615C" w:rsidP="0033615C">
      <w:pPr>
        <w:numPr>
          <w:ilvl w:val="0"/>
          <w:numId w:val="65"/>
        </w:numPr>
      </w:pPr>
      <w:r w:rsidRPr="0033615C">
        <w:t xml:space="preserve">Character state changes </w:t>
      </w:r>
    </w:p>
    <w:p w14:paraId="0C5053C1" w14:textId="77777777" w:rsidR="0033615C" w:rsidRPr="0033615C" w:rsidRDefault="0033615C" w:rsidP="0033615C">
      <w:pPr>
        <w:rPr>
          <w:b/>
          <w:bCs/>
        </w:rPr>
      </w:pPr>
      <w:r w:rsidRPr="0033615C">
        <w:rPr>
          <w:b/>
          <w:bCs/>
        </w:rPr>
        <w:t>Notes</w:t>
      </w:r>
    </w:p>
    <w:p w14:paraId="00A9D188" w14:textId="77777777" w:rsidR="0033615C" w:rsidRPr="0033615C" w:rsidRDefault="0033615C" w:rsidP="0033615C">
      <w:r w:rsidRPr="0033615C">
        <w:t>Useful for synchronizing gameplay with animations.</w:t>
      </w:r>
    </w:p>
    <w:p w14:paraId="0DD80DA6" w14:textId="77777777" w:rsidR="0033615C" w:rsidRPr="0033615C" w:rsidRDefault="0033615C" w:rsidP="0033615C">
      <w:proofErr w:type="gramStart"/>
      <w:r w:rsidRPr="0033615C">
        <w:t>Related Bricks</w:t>
      </w:r>
      <w:proofErr w:type="gramEnd"/>
      <w:r w:rsidRPr="0033615C">
        <w:t>:</w:t>
      </w:r>
    </w:p>
    <w:p w14:paraId="34905879" w14:textId="77777777" w:rsidR="0033615C" w:rsidRPr="0033615C" w:rsidRDefault="0033615C" w:rsidP="0033615C">
      <w:pPr>
        <w:numPr>
          <w:ilvl w:val="0"/>
          <w:numId w:val="66"/>
        </w:numPr>
      </w:pPr>
      <w:r w:rsidRPr="0033615C">
        <w:t xml:space="preserve">Play Animation </w:t>
      </w:r>
    </w:p>
    <w:p w14:paraId="209EDDA8" w14:textId="77777777" w:rsidR="0033615C" w:rsidRPr="0033615C" w:rsidRDefault="0033615C" w:rsidP="0033615C">
      <w:pPr>
        <w:numPr>
          <w:ilvl w:val="0"/>
          <w:numId w:val="66"/>
        </w:numPr>
      </w:pPr>
      <w:r w:rsidRPr="0033615C">
        <w:t xml:space="preserve">State Switch </w:t>
      </w:r>
    </w:p>
    <w:p w14:paraId="09AA4100" w14:textId="77777777" w:rsidR="0033615C" w:rsidRPr="0033615C" w:rsidRDefault="0033615C" w:rsidP="0033615C">
      <w:pPr>
        <w:numPr>
          <w:ilvl w:val="0"/>
          <w:numId w:val="66"/>
        </w:numPr>
      </w:pPr>
      <w:r w:rsidRPr="0033615C">
        <w:t xml:space="preserve">Variables </w:t>
      </w:r>
    </w:p>
    <w:p w14:paraId="638C595A" w14:textId="77777777" w:rsidR="0033615C" w:rsidRPr="0033615C" w:rsidRDefault="0033615C" w:rsidP="0033615C">
      <w:r w:rsidRPr="0033615C">
        <w:pict w14:anchorId="4C257174">
          <v:rect id="_x0000_i1725" style="width:0;height:1.5pt" o:hralign="center" o:hrstd="t" o:hr="t" fillcolor="#a0a0a0" stroked="f"/>
        </w:pict>
      </w:r>
    </w:p>
    <w:p w14:paraId="1A4CCAAB" w14:textId="77777777" w:rsidR="0033615C" w:rsidRPr="0033615C" w:rsidRDefault="0033615C" w:rsidP="0033615C">
      <w:pPr>
        <w:rPr>
          <w:b/>
          <w:bCs/>
        </w:rPr>
      </w:pPr>
      <w:r w:rsidRPr="0033615C">
        <w:rPr>
          <w:b/>
          <w:bCs/>
        </w:rPr>
        <w:t>Visibility Sensor</w:t>
      </w:r>
    </w:p>
    <w:p w14:paraId="0F07D2BF" w14:textId="77777777" w:rsidR="0033615C" w:rsidRPr="0033615C" w:rsidRDefault="0033615C" w:rsidP="0033615C">
      <w:r w:rsidRPr="0033615C">
        <w:rPr>
          <w:b/>
          <w:bCs/>
        </w:rPr>
        <w:t>Category:</w:t>
      </w:r>
      <w:r w:rsidRPr="0033615C">
        <w:t xml:space="preserve"> Sensor</w:t>
      </w:r>
    </w:p>
    <w:p w14:paraId="3A2CADF2" w14:textId="77777777" w:rsidR="0033615C" w:rsidRPr="0033615C" w:rsidRDefault="0033615C" w:rsidP="0033615C">
      <w:pPr>
        <w:rPr>
          <w:b/>
          <w:bCs/>
        </w:rPr>
      </w:pPr>
      <w:r w:rsidRPr="0033615C">
        <w:rPr>
          <w:b/>
          <w:bCs/>
        </w:rPr>
        <w:t>Purpose</w:t>
      </w:r>
    </w:p>
    <w:p w14:paraId="5F19FE78" w14:textId="77777777" w:rsidR="0033615C" w:rsidRPr="0033615C" w:rsidRDefault="0033615C" w:rsidP="0033615C">
      <w:r w:rsidRPr="0033615C">
        <w:t>Detects when an object becomes visible or hidden.</w:t>
      </w:r>
    </w:p>
    <w:p w14:paraId="03442E78" w14:textId="77777777" w:rsidR="0033615C" w:rsidRPr="0033615C" w:rsidRDefault="0033615C" w:rsidP="0033615C">
      <w:pPr>
        <w:rPr>
          <w:b/>
          <w:bCs/>
        </w:rPr>
      </w:pPr>
      <w:r w:rsidRPr="0033615C">
        <w:rPr>
          <w:b/>
          <w:bCs/>
        </w:rPr>
        <w:t>Common Uses</w:t>
      </w:r>
    </w:p>
    <w:p w14:paraId="69B76225" w14:textId="77777777" w:rsidR="0033615C" w:rsidRPr="0033615C" w:rsidRDefault="0033615C" w:rsidP="0033615C">
      <w:pPr>
        <w:numPr>
          <w:ilvl w:val="0"/>
          <w:numId w:val="67"/>
        </w:numPr>
      </w:pPr>
      <w:r w:rsidRPr="0033615C">
        <w:t xml:space="preserve">Enemy activation </w:t>
      </w:r>
    </w:p>
    <w:p w14:paraId="3B3D1A42" w14:textId="77777777" w:rsidR="0033615C" w:rsidRPr="0033615C" w:rsidRDefault="0033615C" w:rsidP="0033615C">
      <w:pPr>
        <w:numPr>
          <w:ilvl w:val="0"/>
          <w:numId w:val="67"/>
        </w:numPr>
      </w:pPr>
      <w:r w:rsidRPr="0033615C">
        <w:t xml:space="preserve">Performance optimization </w:t>
      </w:r>
    </w:p>
    <w:p w14:paraId="32252746" w14:textId="77777777" w:rsidR="0033615C" w:rsidRPr="0033615C" w:rsidRDefault="0033615C" w:rsidP="0033615C">
      <w:pPr>
        <w:numPr>
          <w:ilvl w:val="0"/>
          <w:numId w:val="67"/>
        </w:numPr>
      </w:pPr>
      <w:r w:rsidRPr="0033615C">
        <w:t xml:space="preserve">Camera events </w:t>
      </w:r>
    </w:p>
    <w:p w14:paraId="56608557" w14:textId="77777777" w:rsidR="0033615C" w:rsidRPr="0033615C" w:rsidRDefault="0033615C" w:rsidP="0033615C">
      <w:pPr>
        <w:numPr>
          <w:ilvl w:val="0"/>
          <w:numId w:val="67"/>
        </w:numPr>
      </w:pPr>
      <w:r w:rsidRPr="0033615C">
        <w:t xml:space="preserve">Object spawning </w:t>
      </w:r>
    </w:p>
    <w:p w14:paraId="4FE83D6F" w14:textId="77777777" w:rsidR="0033615C" w:rsidRPr="0033615C" w:rsidRDefault="0033615C" w:rsidP="0033615C">
      <w:pPr>
        <w:rPr>
          <w:b/>
          <w:bCs/>
        </w:rPr>
      </w:pPr>
      <w:r w:rsidRPr="0033615C">
        <w:rPr>
          <w:b/>
          <w:bCs/>
        </w:rPr>
        <w:t>Notes</w:t>
      </w:r>
    </w:p>
    <w:p w14:paraId="1B89BB92" w14:textId="77777777" w:rsidR="0033615C" w:rsidRPr="0033615C" w:rsidRDefault="0033615C" w:rsidP="0033615C">
      <w:r w:rsidRPr="0033615C">
        <w:t xml:space="preserve">Can be used to prevent unnecessary processing </w:t>
      </w:r>
      <w:proofErr w:type="gramStart"/>
      <w:r w:rsidRPr="0033615C">
        <w:t>for</w:t>
      </w:r>
      <w:proofErr w:type="gramEnd"/>
      <w:r w:rsidRPr="0033615C">
        <w:t xml:space="preserve"> off-screen objects.</w:t>
      </w:r>
    </w:p>
    <w:p w14:paraId="0DED8744" w14:textId="77777777" w:rsidR="0033615C" w:rsidRPr="0033615C" w:rsidRDefault="0033615C" w:rsidP="0033615C">
      <w:proofErr w:type="gramStart"/>
      <w:r w:rsidRPr="0033615C">
        <w:t>Related Bricks</w:t>
      </w:r>
      <w:proofErr w:type="gramEnd"/>
      <w:r w:rsidRPr="0033615C">
        <w:t>:</w:t>
      </w:r>
    </w:p>
    <w:p w14:paraId="6C6AEA28" w14:textId="77777777" w:rsidR="0033615C" w:rsidRPr="0033615C" w:rsidRDefault="0033615C" w:rsidP="0033615C">
      <w:pPr>
        <w:numPr>
          <w:ilvl w:val="0"/>
          <w:numId w:val="68"/>
        </w:numPr>
      </w:pPr>
      <w:r w:rsidRPr="0033615C">
        <w:t xml:space="preserve">Enable </w:t>
      </w:r>
    </w:p>
    <w:p w14:paraId="5CA5F20C" w14:textId="77777777" w:rsidR="0033615C" w:rsidRPr="0033615C" w:rsidRDefault="0033615C" w:rsidP="0033615C">
      <w:pPr>
        <w:numPr>
          <w:ilvl w:val="0"/>
          <w:numId w:val="68"/>
        </w:numPr>
      </w:pPr>
      <w:r w:rsidRPr="0033615C">
        <w:t xml:space="preserve">Disable </w:t>
      </w:r>
    </w:p>
    <w:p w14:paraId="65439764" w14:textId="77777777" w:rsidR="0033615C" w:rsidRPr="0033615C" w:rsidRDefault="0033615C" w:rsidP="0033615C">
      <w:pPr>
        <w:numPr>
          <w:ilvl w:val="0"/>
          <w:numId w:val="68"/>
        </w:numPr>
      </w:pPr>
      <w:r w:rsidRPr="0033615C">
        <w:t xml:space="preserve">Spawn </w:t>
      </w:r>
    </w:p>
    <w:p w14:paraId="6D13B9C8" w14:textId="77777777" w:rsidR="0033615C" w:rsidRPr="0033615C" w:rsidRDefault="0033615C" w:rsidP="0033615C">
      <w:r w:rsidRPr="0033615C">
        <w:lastRenderedPageBreak/>
        <w:pict w14:anchorId="537E5C03">
          <v:rect id="_x0000_i1726" style="width:0;height:1.5pt" o:hralign="center" o:hrstd="t" o:hr="t" fillcolor="#a0a0a0" stroked="f"/>
        </w:pict>
      </w:r>
    </w:p>
    <w:p w14:paraId="28CB216C" w14:textId="77777777" w:rsidR="0033615C" w:rsidRPr="0033615C" w:rsidRDefault="0033615C" w:rsidP="0033615C">
      <w:pPr>
        <w:rPr>
          <w:b/>
          <w:bCs/>
        </w:rPr>
      </w:pPr>
      <w:r w:rsidRPr="0033615C">
        <w:rPr>
          <w:b/>
          <w:bCs/>
        </w:rPr>
        <w:t>Input Sensor</w:t>
      </w:r>
    </w:p>
    <w:p w14:paraId="13CDF824" w14:textId="77777777" w:rsidR="0033615C" w:rsidRPr="0033615C" w:rsidRDefault="0033615C" w:rsidP="0033615C">
      <w:r w:rsidRPr="0033615C">
        <w:rPr>
          <w:b/>
          <w:bCs/>
        </w:rPr>
        <w:t>Category:</w:t>
      </w:r>
      <w:r w:rsidRPr="0033615C">
        <w:t xml:space="preserve"> Sensor</w:t>
      </w:r>
    </w:p>
    <w:p w14:paraId="5FB530A1" w14:textId="77777777" w:rsidR="0033615C" w:rsidRPr="0033615C" w:rsidRDefault="0033615C" w:rsidP="0033615C">
      <w:pPr>
        <w:rPr>
          <w:b/>
          <w:bCs/>
        </w:rPr>
      </w:pPr>
      <w:r w:rsidRPr="0033615C">
        <w:rPr>
          <w:b/>
          <w:bCs/>
        </w:rPr>
        <w:t>Purpose</w:t>
      </w:r>
    </w:p>
    <w:p w14:paraId="45176921" w14:textId="77777777" w:rsidR="0033615C" w:rsidRPr="0033615C" w:rsidRDefault="0033615C" w:rsidP="0033615C">
      <w:r w:rsidRPr="0033615C">
        <w:t>Responds to Godot Input Actions rather than individual keyboard keys.</w:t>
      </w:r>
    </w:p>
    <w:p w14:paraId="2E28EC42" w14:textId="77777777" w:rsidR="0033615C" w:rsidRPr="0033615C" w:rsidRDefault="0033615C" w:rsidP="0033615C">
      <w:r w:rsidRPr="0033615C">
        <w:t>Input Actions allow multiple devices to trigger the same gameplay behavior.</w:t>
      </w:r>
    </w:p>
    <w:p w14:paraId="72FC6E93" w14:textId="77777777" w:rsidR="0033615C" w:rsidRPr="0033615C" w:rsidRDefault="0033615C" w:rsidP="0033615C">
      <w:pPr>
        <w:rPr>
          <w:b/>
          <w:bCs/>
        </w:rPr>
      </w:pPr>
      <w:r w:rsidRPr="0033615C">
        <w:rPr>
          <w:b/>
          <w:bCs/>
        </w:rPr>
        <w:t>Common Uses</w:t>
      </w:r>
    </w:p>
    <w:p w14:paraId="592AEBFF" w14:textId="77777777" w:rsidR="0033615C" w:rsidRPr="0033615C" w:rsidRDefault="0033615C" w:rsidP="0033615C">
      <w:pPr>
        <w:numPr>
          <w:ilvl w:val="0"/>
          <w:numId w:val="69"/>
        </w:numPr>
      </w:pPr>
      <w:r w:rsidRPr="0033615C">
        <w:t xml:space="preserve">Cross-platform controls </w:t>
      </w:r>
    </w:p>
    <w:p w14:paraId="5EAC735F" w14:textId="77777777" w:rsidR="0033615C" w:rsidRPr="0033615C" w:rsidRDefault="0033615C" w:rsidP="0033615C">
      <w:pPr>
        <w:numPr>
          <w:ilvl w:val="0"/>
          <w:numId w:val="69"/>
        </w:numPr>
      </w:pPr>
      <w:r w:rsidRPr="0033615C">
        <w:t xml:space="preserve">Gamepad support </w:t>
      </w:r>
    </w:p>
    <w:p w14:paraId="18D2E645" w14:textId="77777777" w:rsidR="0033615C" w:rsidRPr="0033615C" w:rsidRDefault="0033615C" w:rsidP="0033615C">
      <w:pPr>
        <w:numPr>
          <w:ilvl w:val="0"/>
          <w:numId w:val="69"/>
        </w:numPr>
      </w:pPr>
      <w:r w:rsidRPr="0033615C">
        <w:t xml:space="preserve">Keyboard remapping </w:t>
      </w:r>
    </w:p>
    <w:p w14:paraId="6DD8A7FA" w14:textId="77777777" w:rsidR="0033615C" w:rsidRPr="0033615C" w:rsidRDefault="0033615C" w:rsidP="0033615C">
      <w:pPr>
        <w:numPr>
          <w:ilvl w:val="0"/>
          <w:numId w:val="69"/>
        </w:numPr>
      </w:pPr>
      <w:r w:rsidRPr="0033615C">
        <w:t xml:space="preserve">Accessibility </w:t>
      </w:r>
    </w:p>
    <w:p w14:paraId="2BB10387" w14:textId="77777777" w:rsidR="0033615C" w:rsidRPr="0033615C" w:rsidRDefault="0033615C" w:rsidP="0033615C">
      <w:pPr>
        <w:rPr>
          <w:b/>
          <w:bCs/>
        </w:rPr>
      </w:pPr>
      <w:r w:rsidRPr="0033615C">
        <w:rPr>
          <w:b/>
          <w:bCs/>
        </w:rPr>
        <w:t>Notes</w:t>
      </w:r>
    </w:p>
    <w:p w14:paraId="40E1267D" w14:textId="77777777" w:rsidR="0033615C" w:rsidRPr="0033615C" w:rsidRDefault="0033615C" w:rsidP="0033615C">
      <w:r w:rsidRPr="0033615C">
        <w:t>Using Input Actions is generally recommended over monitoring individual keys.</w:t>
      </w:r>
    </w:p>
    <w:p w14:paraId="188E5816" w14:textId="77777777" w:rsidR="0033615C" w:rsidRPr="0033615C" w:rsidRDefault="0033615C" w:rsidP="0033615C">
      <w:proofErr w:type="gramStart"/>
      <w:r w:rsidRPr="0033615C">
        <w:t>Related Bricks</w:t>
      </w:r>
      <w:proofErr w:type="gramEnd"/>
      <w:r w:rsidRPr="0033615C">
        <w:t>:</w:t>
      </w:r>
    </w:p>
    <w:p w14:paraId="27D61331" w14:textId="77777777" w:rsidR="0033615C" w:rsidRPr="0033615C" w:rsidRDefault="0033615C" w:rsidP="0033615C">
      <w:pPr>
        <w:numPr>
          <w:ilvl w:val="0"/>
          <w:numId w:val="70"/>
        </w:numPr>
      </w:pPr>
      <w:r w:rsidRPr="0033615C">
        <w:t xml:space="preserve">Character Movement </w:t>
      </w:r>
    </w:p>
    <w:p w14:paraId="5AAB186A" w14:textId="77777777" w:rsidR="0033615C" w:rsidRPr="0033615C" w:rsidRDefault="0033615C" w:rsidP="0033615C">
      <w:pPr>
        <w:numPr>
          <w:ilvl w:val="0"/>
          <w:numId w:val="70"/>
        </w:numPr>
      </w:pPr>
      <w:r w:rsidRPr="0033615C">
        <w:t xml:space="preserve">Move </w:t>
      </w:r>
    </w:p>
    <w:p w14:paraId="70D47DA3" w14:textId="77777777" w:rsidR="0033615C" w:rsidRPr="0033615C" w:rsidRDefault="0033615C" w:rsidP="0033615C">
      <w:pPr>
        <w:numPr>
          <w:ilvl w:val="0"/>
          <w:numId w:val="70"/>
        </w:numPr>
      </w:pPr>
      <w:r w:rsidRPr="0033615C">
        <w:t xml:space="preserve">Camera </w:t>
      </w:r>
    </w:p>
    <w:p w14:paraId="22E4BBF8" w14:textId="77777777" w:rsidR="0033615C" w:rsidRPr="0033615C" w:rsidRDefault="0033615C" w:rsidP="0033615C">
      <w:r w:rsidRPr="0033615C">
        <w:pict w14:anchorId="319CB602">
          <v:rect id="_x0000_i1727" style="width:0;height:1.5pt" o:hralign="center" o:hrstd="t" o:hr="t" fillcolor="#a0a0a0" stroked="f"/>
        </w:pict>
      </w:r>
    </w:p>
    <w:p w14:paraId="3C0BE658" w14:textId="77777777" w:rsidR="0033615C" w:rsidRPr="0033615C" w:rsidRDefault="0033615C" w:rsidP="0033615C">
      <w:pPr>
        <w:rPr>
          <w:b/>
          <w:bCs/>
        </w:rPr>
      </w:pPr>
      <w:r w:rsidRPr="0033615C">
        <w:rPr>
          <w:b/>
          <w:bCs/>
        </w:rPr>
        <w:t>Game Start Sensor</w:t>
      </w:r>
    </w:p>
    <w:p w14:paraId="2F90A239" w14:textId="77777777" w:rsidR="0033615C" w:rsidRPr="0033615C" w:rsidRDefault="0033615C" w:rsidP="0033615C">
      <w:r w:rsidRPr="0033615C">
        <w:rPr>
          <w:b/>
          <w:bCs/>
        </w:rPr>
        <w:t>Category:</w:t>
      </w:r>
      <w:r w:rsidRPr="0033615C">
        <w:t xml:space="preserve"> Sensor</w:t>
      </w:r>
    </w:p>
    <w:p w14:paraId="5AAC3FE5" w14:textId="77777777" w:rsidR="0033615C" w:rsidRPr="0033615C" w:rsidRDefault="0033615C" w:rsidP="0033615C">
      <w:pPr>
        <w:rPr>
          <w:b/>
          <w:bCs/>
        </w:rPr>
      </w:pPr>
      <w:r w:rsidRPr="0033615C">
        <w:rPr>
          <w:b/>
          <w:bCs/>
        </w:rPr>
        <w:t>Purpose</w:t>
      </w:r>
    </w:p>
    <w:p w14:paraId="1D1C1035" w14:textId="77777777" w:rsidR="0033615C" w:rsidRPr="0033615C" w:rsidRDefault="0033615C" w:rsidP="0033615C">
      <w:r w:rsidRPr="0033615C">
        <w:t>Executes when the scene begins running.</w:t>
      </w:r>
    </w:p>
    <w:p w14:paraId="58A676D4" w14:textId="77777777" w:rsidR="0033615C" w:rsidRPr="0033615C" w:rsidRDefault="0033615C" w:rsidP="0033615C">
      <w:pPr>
        <w:rPr>
          <w:b/>
          <w:bCs/>
        </w:rPr>
      </w:pPr>
      <w:r w:rsidRPr="0033615C">
        <w:rPr>
          <w:b/>
          <w:bCs/>
        </w:rPr>
        <w:t>Common Uses</w:t>
      </w:r>
    </w:p>
    <w:p w14:paraId="052977FD" w14:textId="77777777" w:rsidR="0033615C" w:rsidRPr="0033615C" w:rsidRDefault="0033615C" w:rsidP="0033615C">
      <w:pPr>
        <w:numPr>
          <w:ilvl w:val="0"/>
          <w:numId w:val="71"/>
        </w:numPr>
      </w:pPr>
      <w:r w:rsidRPr="0033615C">
        <w:t xml:space="preserve">Initializing variables </w:t>
      </w:r>
    </w:p>
    <w:p w14:paraId="22ECD7A4" w14:textId="77777777" w:rsidR="0033615C" w:rsidRPr="0033615C" w:rsidRDefault="0033615C" w:rsidP="0033615C">
      <w:pPr>
        <w:numPr>
          <w:ilvl w:val="0"/>
          <w:numId w:val="71"/>
        </w:numPr>
      </w:pPr>
      <w:r w:rsidRPr="0033615C">
        <w:t xml:space="preserve">Setting camera position </w:t>
      </w:r>
    </w:p>
    <w:p w14:paraId="731960ED" w14:textId="77777777" w:rsidR="0033615C" w:rsidRPr="0033615C" w:rsidRDefault="0033615C" w:rsidP="0033615C">
      <w:pPr>
        <w:numPr>
          <w:ilvl w:val="0"/>
          <w:numId w:val="71"/>
        </w:numPr>
      </w:pPr>
      <w:r w:rsidRPr="0033615C">
        <w:t xml:space="preserve">Starting music </w:t>
      </w:r>
    </w:p>
    <w:p w14:paraId="2FA866B3" w14:textId="77777777" w:rsidR="0033615C" w:rsidRPr="0033615C" w:rsidRDefault="0033615C" w:rsidP="0033615C">
      <w:pPr>
        <w:numPr>
          <w:ilvl w:val="0"/>
          <w:numId w:val="71"/>
        </w:numPr>
      </w:pPr>
      <w:r w:rsidRPr="0033615C">
        <w:lastRenderedPageBreak/>
        <w:t xml:space="preserve">Loading </w:t>
      </w:r>
      <w:proofErr w:type="gramStart"/>
      <w:r w:rsidRPr="0033615C">
        <w:t>save data</w:t>
      </w:r>
      <w:proofErr w:type="gramEnd"/>
      <w:r w:rsidRPr="0033615C">
        <w:t xml:space="preserve"> </w:t>
      </w:r>
    </w:p>
    <w:p w14:paraId="6A78AB94" w14:textId="77777777" w:rsidR="0033615C" w:rsidRPr="0033615C" w:rsidRDefault="0033615C" w:rsidP="0033615C">
      <w:pPr>
        <w:numPr>
          <w:ilvl w:val="0"/>
          <w:numId w:val="71"/>
        </w:numPr>
      </w:pPr>
      <w:proofErr w:type="gramStart"/>
      <w:r w:rsidRPr="0033615C">
        <w:t>Preparing</w:t>
      </w:r>
      <w:proofErr w:type="gramEnd"/>
      <w:r w:rsidRPr="0033615C">
        <w:t xml:space="preserve"> UI </w:t>
      </w:r>
    </w:p>
    <w:p w14:paraId="325B42B4" w14:textId="77777777" w:rsidR="0033615C" w:rsidRPr="0033615C" w:rsidRDefault="0033615C" w:rsidP="0033615C">
      <w:pPr>
        <w:rPr>
          <w:b/>
          <w:bCs/>
        </w:rPr>
      </w:pPr>
      <w:r w:rsidRPr="0033615C">
        <w:rPr>
          <w:b/>
          <w:bCs/>
        </w:rPr>
        <w:t>Notes</w:t>
      </w:r>
    </w:p>
    <w:p w14:paraId="721AC97B" w14:textId="77777777" w:rsidR="0033615C" w:rsidRPr="0033615C" w:rsidRDefault="0033615C" w:rsidP="0033615C">
      <w:r w:rsidRPr="0033615C">
        <w:t>Typically used once during scene initialization.</w:t>
      </w:r>
    </w:p>
    <w:p w14:paraId="08B06893" w14:textId="77777777" w:rsidR="0033615C" w:rsidRPr="0033615C" w:rsidRDefault="0033615C" w:rsidP="0033615C">
      <w:proofErr w:type="gramStart"/>
      <w:r w:rsidRPr="0033615C">
        <w:t>Related Bricks</w:t>
      </w:r>
      <w:proofErr w:type="gramEnd"/>
      <w:r w:rsidRPr="0033615C">
        <w:t>:</w:t>
      </w:r>
    </w:p>
    <w:p w14:paraId="72A890AA" w14:textId="77777777" w:rsidR="0033615C" w:rsidRPr="0033615C" w:rsidRDefault="0033615C" w:rsidP="0033615C">
      <w:pPr>
        <w:numPr>
          <w:ilvl w:val="0"/>
          <w:numId w:val="72"/>
        </w:numPr>
      </w:pPr>
      <w:r w:rsidRPr="0033615C">
        <w:t xml:space="preserve">Variables </w:t>
      </w:r>
    </w:p>
    <w:p w14:paraId="47C2AB9D" w14:textId="77777777" w:rsidR="0033615C" w:rsidRPr="0033615C" w:rsidRDefault="0033615C" w:rsidP="0033615C">
      <w:pPr>
        <w:numPr>
          <w:ilvl w:val="0"/>
          <w:numId w:val="72"/>
        </w:numPr>
      </w:pPr>
      <w:r w:rsidRPr="0033615C">
        <w:t xml:space="preserve">Audio </w:t>
      </w:r>
    </w:p>
    <w:p w14:paraId="123E8892" w14:textId="77777777" w:rsidR="0033615C" w:rsidRPr="0033615C" w:rsidRDefault="0033615C" w:rsidP="0033615C">
      <w:pPr>
        <w:numPr>
          <w:ilvl w:val="0"/>
          <w:numId w:val="72"/>
        </w:numPr>
      </w:pPr>
      <w:r w:rsidRPr="0033615C">
        <w:t xml:space="preserve">Camera </w:t>
      </w:r>
    </w:p>
    <w:p w14:paraId="0409F70D" w14:textId="77777777" w:rsidR="0033615C" w:rsidRPr="0033615C" w:rsidRDefault="0033615C" w:rsidP="0033615C">
      <w:pPr>
        <w:numPr>
          <w:ilvl w:val="0"/>
          <w:numId w:val="72"/>
        </w:numPr>
      </w:pPr>
      <w:r w:rsidRPr="0033615C">
        <w:t xml:space="preserve">Scene </w:t>
      </w:r>
    </w:p>
    <w:p w14:paraId="0D574F12" w14:textId="77777777" w:rsidR="0033615C" w:rsidRPr="0033615C" w:rsidRDefault="0033615C" w:rsidP="0033615C">
      <w:r w:rsidRPr="0033615C">
        <w:pict w14:anchorId="63FF392D">
          <v:rect id="_x0000_i1728" style="width:0;height:1.5pt" o:hralign="center" o:hrstd="t" o:hr="t" fillcolor="#a0a0a0" stroked="f"/>
        </w:pict>
      </w:r>
    </w:p>
    <w:p w14:paraId="6981127E" w14:textId="77777777" w:rsidR="0033615C" w:rsidRPr="0033615C" w:rsidRDefault="0033615C" w:rsidP="0033615C">
      <w:pPr>
        <w:rPr>
          <w:b/>
          <w:bCs/>
        </w:rPr>
      </w:pPr>
      <w:r w:rsidRPr="0033615C">
        <w:rPr>
          <w:b/>
          <w:bCs/>
        </w:rPr>
        <w:t>Ready Sensor</w:t>
      </w:r>
    </w:p>
    <w:p w14:paraId="17AF6B61" w14:textId="77777777" w:rsidR="0033615C" w:rsidRPr="0033615C" w:rsidRDefault="0033615C" w:rsidP="0033615C">
      <w:r w:rsidRPr="0033615C">
        <w:rPr>
          <w:b/>
          <w:bCs/>
        </w:rPr>
        <w:t>Category:</w:t>
      </w:r>
      <w:r w:rsidRPr="0033615C">
        <w:t xml:space="preserve"> Sensor</w:t>
      </w:r>
    </w:p>
    <w:p w14:paraId="3FB72887" w14:textId="77777777" w:rsidR="0033615C" w:rsidRPr="0033615C" w:rsidRDefault="0033615C" w:rsidP="0033615C">
      <w:pPr>
        <w:rPr>
          <w:b/>
          <w:bCs/>
        </w:rPr>
      </w:pPr>
      <w:r w:rsidRPr="0033615C">
        <w:rPr>
          <w:b/>
          <w:bCs/>
        </w:rPr>
        <w:t>Purpose</w:t>
      </w:r>
    </w:p>
    <w:p w14:paraId="709A9709" w14:textId="77777777" w:rsidR="0033615C" w:rsidRPr="0033615C" w:rsidRDefault="0033615C" w:rsidP="0033615C">
      <w:r w:rsidRPr="0033615C">
        <w:t>Triggers when the selected node has completed its initialization.</w:t>
      </w:r>
    </w:p>
    <w:p w14:paraId="75A125DC" w14:textId="77777777" w:rsidR="0033615C" w:rsidRPr="0033615C" w:rsidRDefault="0033615C" w:rsidP="0033615C">
      <w:r w:rsidRPr="0033615C">
        <w:t>This sensor mirrors Godot's _</w:t>
      </w:r>
      <w:proofErr w:type="gramStart"/>
      <w:r w:rsidRPr="0033615C">
        <w:t>ready(</w:t>
      </w:r>
      <w:proofErr w:type="gramEnd"/>
      <w:r w:rsidRPr="0033615C">
        <w:t>) behavior.</w:t>
      </w:r>
    </w:p>
    <w:p w14:paraId="423650D9" w14:textId="77777777" w:rsidR="0033615C" w:rsidRPr="0033615C" w:rsidRDefault="0033615C" w:rsidP="0033615C">
      <w:pPr>
        <w:rPr>
          <w:b/>
          <w:bCs/>
        </w:rPr>
      </w:pPr>
      <w:r w:rsidRPr="0033615C">
        <w:rPr>
          <w:b/>
          <w:bCs/>
        </w:rPr>
        <w:t>Common Uses</w:t>
      </w:r>
    </w:p>
    <w:p w14:paraId="38C86C46" w14:textId="77777777" w:rsidR="0033615C" w:rsidRPr="0033615C" w:rsidRDefault="0033615C" w:rsidP="0033615C">
      <w:pPr>
        <w:numPr>
          <w:ilvl w:val="0"/>
          <w:numId w:val="73"/>
        </w:numPr>
      </w:pPr>
      <w:r w:rsidRPr="0033615C">
        <w:t xml:space="preserve">Setting default values </w:t>
      </w:r>
    </w:p>
    <w:p w14:paraId="7BEE924B" w14:textId="77777777" w:rsidR="0033615C" w:rsidRPr="0033615C" w:rsidRDefault="0033615C" w:rsidP="0033615C">
      <w:pPr>
        <w:numPr>
          <w:ilvl w:val="0"/>
          <w:numId w:val="73"/>
        </w:numPr>
      </w:pPr>
      <w:r w:rsidRPr="0033615C">
        <w:t xml:space="preserve">Initial setup </w:t>
      </w:r>
    </w:p>
    <w:p w14:paraId="0A6F316C" w14:textId="77777777" w:rsidR="0033615C" w:rsidRPr="0033615C" w:rsidRDefault="0033615C" w:rsidP="0033615C">
      <w:pPr>
        <w:numPr>
          <w:ilvl w:val="0"/>
          <w:numId w:val="73"/>
        </w:numPr>
      </w:pPr>
      <w:r w:rsidRPr="0033615C">
        <w:t xml:space="preserve">Connecting signals </w:t>
      </w:r>
    </w:p>
    <w:p w14:paraId="66C7BE8B" w14:textId="77777777" w:rsidR="0033615C" w:rsidRPr="0033615C" w:rsidRDefault="0033615C" w:rsidP="0033615C">
      <w:pPr>
        <w:numPr>
          <w:ilvl w:val="0"/>
          <w:numId w:val="73"/>
        </w:numPr>
      </w:pPr>
      <w:r w:rsidRPr="0033615C">
        <w:t xml:space="preserve">Preparing gameplay systems </w:t>
      </w:r>
    </w:p>
    <w:p w14:paraId="17E5D12F" w14:textId="77777777" w:rsidR="0033615C" w:rsidRPr="0033615C" w:rsidRDefault="0033615C" w:rsidP="0033615C">
      <w:pPr>
        <w:rPr>
          <w:b/>
          <w:bCs/>
        </w:rPr>
      </w:pPr>
      <w:r w:rsidRPr="0033615C">
        <w:rPr>
          <w:b/>
          <w:bCs/>
        </w:rPr>
        <w:t>Notes</w:t>
      </w:r>
    </w:p>
    <w:p w14:paraId="6696C71F" w14:textId="77777777" w:rsidR="0033615C" w:rsidRPr="0033615C" w:rsidRDefault="0033615C" w:rsidP="0033615C">
      <w:r w:rsidRPr="0033615C">
        <w:t>Useful for initialization that belongs specifically to the selected node.</w:t>
      </w:r>
    </w:p>
    <w:p w14:paraId="4161E24E" w14:textId="77777777" w:rsidR="0033615C" w:rsidRPr="0033615C" w:rsidRDefault="0033615C" w:rsidP="0033615C">
      <w:proofErr w:type="gramStart"/>
      <w:r w:rsidRPr="0033615C">
        <w:t>Related Bricks</w:t>
      </w:r>
      <w:proofErr w:type="gramEnd"/>
      <w:r w:rsidRPr="0033615C">
        <w:t>:</w:t>
      </w:r>
    </w:p>
    <w:p w14:paraId="63338F58" w14:textId="77777777" w:rsidR="0033615C" w:rsidRPr="0033615C" w:rsidRDefault="0033615C" w:rsidP="0033615C">
      <w:pPr>
        <w:numPr>
          <w:ilvl w:val="0"/>
          <w:numId w:val="74"/>
        </w:numPr>
      </w:pPr>
      <w:r w:rsidRPr="0033615C">
        <w:t xml:space="preserve">Variables </w:t>
      </w:r>
    </w:p>
    <w:p w14:paraId="4C0F07F9" w14:textId="77777777" w:rsidR="0033615C" w:rsidRPr="0033615C" w:rsidRDefault="0033615C" w:rsidP="0033615C">
      <w:pPr>
        <w:numPr>
          <w:ilvl w:val="0"/>
          <w:numId w:val="74"/>
        </w:numPr>
      </w:pPr>
      <w:r w:rsidRPr="0033615C">
        <w:t xml:space="preserve">Property </w:t>
      </w:r>
    </w:p>
    <w:p w14:paraId="77B1AF99" w14:textId="77777777" w:rsidR="0033615C" w:rsidRPr="0033615C" w:rsidRDefault="0033615C" w:rsidP="0033615C">
      <w:pPr>
        <w:numPr>
          <w:ilvl w:val="0"/>
          <w:numId w:val="74"/>
        </w:numPr>
      </w:pPr>
      <w:r w:rsidRPr="0033615C">
        <w:t xml:space="preserve">Signals </w:t>
      </w:r>
    </w:p>
    <w:p w14:paraId="76AA801B" w14:textId="77777777" w:rsidR="0033615C" w:rsidRPr="0033615C" w:rsidRDefault="0033615C" w:rsidP="0033615C">
      <w:r w:rsidRPr="0033615C">
        <w:lastRenderedPageBreak/>
        <w:pict w14:anchorId="51415401">
          <v:rect id="_x0000_i1729" style="width:0;height:1.5pt" o:hralign="center" o:hrstd="t" o:hr="t" fillcolor="#a0a0a0" stroked="f"/>
        </w:pict>
      </w:r>
    </w:p>
    <w:p w14:paraId="06019202" w14:textId="77777777" w:rsidR="0033615C" w:rsidRPr="0033615C" w:rsidRDefault="0033615C" w:rsidP="0033615C">
      <w:pPr>
        <w:rPr>
          <w:b/>
          <w:bCs/>
        </w:rPr>
      </w:pPr>
      <w:r w:rsidRPr="0033615C">
        <w:rPr>
          <w:b/>
          <w:bCs/>
        </w:rPr>
        <w:t>UI Sensor</w:t>
      </w:r>
    </w:p>
    <w:p w14:paraId="054B167F" w14:textId="77777777" w:rsidR="0033615C" w:rsidRPr="0033615C" w:rsidRDefault="0033615C" w:rsidP="0033615C">
      <w:r w:rsidRPr="0033615C">
        <w:rPr>
          <w:b/>
          <w:bCs/>
        </w:rPr>
        <w:t>Category:</w:t>
      </w:r>
      <w:r w:rsidRPr="0033615C">
        <w:t xml:space="preserve"> Sensor</w:t>
      </w:r>
    </w:p>
    <w:p w14:paraId="2CAAA95B" w14:textId="77777777" w:rsidR="0033615C" w:rsidRPr="0033615C" w:rsidRDefault="0033615C" w:rsidP="0033615C">
      <w:pPr>
        <w:rPr>
          <w:b/>
          <w:bCs/>
        </w:rPr>
      </w:pPr>
      <w:r w:rsidRPr="0033615C">
        <w:rPr>
          <w:b/>
          <w:bCs/>
        </w:rPr>
        <w:t>Purpose</w:t>
      </w:r>
    </w:p>
    <w:p w14:paraId="2A2FC9C6" w14:textId="77777777" w:rsidR="0033615C" w:rsidRPr="0033615C" w:rsidRDefault="0033615C" w:rsidP="0033615C">
      <w:r w:rsidRPr="0033615C">
        <w:t>Detects interaction with Control nodes.</w:t>
      </w:r>
    </w:p>
    <w:p w14:paraId="065C6FE0" w14:textId="77777777" w:rsidR="0033615C" w:rsidRPr="0033615C" w:rsidRDefault="0033615C" w:rsidP="0033615C">
      <w:r w:rsidRPr="0033615C">
        <w:t>Depending on the selected UI element, it can respond to events such as button presses, focus changes, text edits, or selection changes.</w:t>
      </w:r>
    </w:p>
    <w:p w14:paraId="233C87AB" w14:textId="77777777" w:rsidR="0033615C" w:rsidRPr="0033615C" w:rsidRDefault="0033615C" w:rsidP="0033615C">
      <w:pPr>
        <w:rPr>
          <w:b/>
          <w:bCs/>
        </w:rPr>
      </w:pPr>
      <w:r w:rsidRPr="0033615C">
        <w:rPr>
          <w:b/>
          <w:bCs/>
        </w:rPr>
        <w:t>Common Uses</w:t>
      </w:r>
    </w:p>
    <w:p w14:paraId="642D73CD" w14:textId="77777777" w:rsidR="0033615C" w:rsidRPr="0033615C" w:rsidRDefault="0033615C" w:rsidP="0033615C">
      <w:pPr>
        <w:numPr>
          <w:ilvl w:val="0"/>
          <w:numId w:val="75"/>
        </w:numPr>
      </w:pPr>
      <w:r w:rsidRPr="0033615C">
        <w:t xml:space="preserve">Button clicks </w:t>
      </w:r>
    </w:p>
    <w:p w14:paraId="3EC060A8" w14:textId="77777777" w:rsidR="0033615C" w:rsidRPr="0033615C" w:rsidRDefault="0033615C" w:rsidP="0033615C">
      <w:pPr>
        <w:numPr>
          <w:ilvl w:val="0"/>
          <w:numId w:val="75"/>
        </w:numPr>
      </w:pPr>
      <w:r w:rsidRPr="0033615C">
        <w:t xml:space="preserve">Menu navigation </w:t>
      </w:r>
    </w:p>
    <w:p w14:paraId="7548D70F" w14:textId="77777777" w:rsidR="0033615C" w:rsidRPr="0033615C" w:rsidRDefault="0033615C" w:rsidP="0033615C">
      <w:pPr>
        <w:numPr>
          <w:ilvl w:val="0"/>
          <w:numId w:val="75"/>
        </w:numPr>
      </w:pPr>
      <w:r w:rsidRPr="0033615C">
        <w:t xml:space="preserve">Pause menus </w:t>
      </w:r>
    </w:p>
    <w:p w14:paraId="066F45FA" w14:textId="77777777" w:rsidR="0033615C" w:rsidRPr="0033615C" w:rsidRDefault="0033615C" w:rsidP="0033615C">
      <w:pPr>
        <w:numPr>
          <w:ilvl w:val="0"/>
          <w:numId w:val="75"/>
        </w:numPr>
      </w:pPr>
      <w:r w:rsidRPr="0033615C">
        <w:t xml:space="preserve">Inventory interfaces </w:t>
      </w:r>
    </w:p>
    <w:p w14:paraId="75DC2E1B" w14:textId="77777777" w:rsidR="0033615C" w:rsidRPr="0033615C" w:rsidRDefault="0033615C" w:rsidP="0033615C">
      <w:pPr>
        <w:numPr>
          <w:ilvl w:val="0"/>
          <w:numId w:val="75"/>
        </w:numPr>
      </w:pPr>
      <w:r w:rsidRPr="0033615C">
        <w:t xml:space="preserve">Dialogue systems </w:t>
      </w:r>
    </w:p>
    <w:p w14:paraId="1AE1BB0C" w14:textId="77777777" w:rsidR="0033615C" w:rsidRPr="0033615C" w:rsidRDefault="0033615C" w:rsidP="0033615C">
      <w:pPr>
        <w:rPr>
          <w:b/>
          <w:bCs/>
        </w:rPr>
      </w:pPr>
      <w:r w:rsidRPr="0033615C">
        <w:rPr>
          <w:b/>
          <w:bCs/>
        </w:rPr>
        <w:t>Notes</w:t>
      </w:r>
    </w:p>
    <w:p w14:paraId="60D16AF0" w14:textId="77777777" w:rsidR="0033615C" w:rsidRPr="0033615C" w:rsidRDefault="0033615C" w:rsidP="0033615C">
      <w:r w:rsidRPr="0033615C">
        <w:t>UI Sensors are intended for Control-based nodes and should be used when building interfaces entirely with Logic Bricks.</w:t>
      </w:r>
    </w:p>
    <w:p w14:paraId="5D006023" w14:textId="77777777" w:rsidR="0033615C" w:rsidRPr="0033615C" w:rsidRDefault="0033615C" w:rsidP="0033615C">
      <w:proofErr w:type="gramStart"/>
      <w:r w:rsidRPr="0033615C">
        <w:t>Related Bricks</w:t>
      </w:r>
      <w:proofErr w:type="gramEnd"/>
      <w:r w:rsidRPr="0033615C">
        <w:t>:</w:t>
      </w:r>
    </w:p>
    <w:p w14:paraId="72750E94" w14:textId="77777777" w:rsidR="0033615C" w:rsidRPr="0033615C" w:rsidRDefault="0033615C" w:rsidP="0033615C">
      <w:pPr>
        <w:numPr>
          <w:ilvl w:val="0"/>
          <w:numId w:val="76"/>
        </w:numPr>
      </w:pPr>
      <w:r w:rsidRPr="0033615C">
        <w:t xml:space="preserve">Set Text </w:t>
      </w:r>
    </w:p>
    <w:p w14:paraId="0FBD4B3D" w14:textId="77777777" w:rsidR="0033615C" w:rsidRPr="0033615C" w:rsidRDefault="0033615C" w:rsidP="0033615C">
      <w:pPr>
        <w:numPr>
          <w:ilvl w:val="0"/>
          <w:numId w:val="76"/>
        </w:numPr>
      </w:pPr>
      <w:r w:rsidRPr="0033615C">
        <w:t xml:space="preserve">Visibility </w:t>
      </w:r>
    </w:p>
    <w:p w14:paraId="6BFC2638" w14:textId="77777777" w:rsidR="0033615C" w:rsidRPr="0033615C" w:rsidRDefault="0033615C" w:rsidP="0033615C">
      <w:pPr>
        <w:numPr>
          <w:ilvl w:val="0"/>
          <w:numId w:val="76"/>
        </w:numPr>
      </w:pPr>
      <w:r w:rsidRPr="0033615C">
        <w:t xml:space="preserve">Scene </w:t>
      </w:r>
    </w:p>
    <w:p w14:paraId="435321FD" w14:textId="77777777" w:rsidR="0033615C" w:rsidRPr="0033615C" w:rsidRDefault="0033615C" w:rsidP="0033615C">
      <w:pPr>
        <w:numPr>
          <w:ilvl w:val="0"/>
          <w:numId w:val="76"/>
        </w:numPr>
      </w:pPr>
      <w:r w:rsidRPr="0033615C">
        <w:t xml:space="preserve">Variables </w:t>
      </w:r>
    </w:p>
    <w:p w14:paraId="674BB343" w14:textId="77777777" w:rsidR="0033615C" w:rsidRPr="0033615C" w:rsidRDefault="0033615C" w:rsidP="0033615C">
      <w:r w:rsidRPr="0033615C">
        <w:pict w14:anchorId="52409057">
          <v:rect id="_x0000_i1730" style="width:0;height:1.5pt" o:hralign="center" o:hrstd="t" o:hr="t" fillcolor="#a0a0a0" stroked="f"/>
        </w:pict>
      </w:r>
    </w:p>
    <w:p w14:paraId="5E28EEB3" w14:textId="77777777" w:rsidR="0033615C" w:rsidRPr="0033615C" w:rsidRDefault="0033615C" w:rsidP="0033615C">
      <w:pPr>
        <w:rPr>
          <w:b/>
          <w:bCs/>
        </w:rPr>
      </w:pPr>
      <w:r w:rsidRPr="0033615C">
        <w:rPr>
          <w:b/>
          <w:bCs/>
        </w:rPr>
        <w:t>Choosing the Right Sensor</w:t>
      </w:r>
    </w:p>
    <w:p w14:paraId="635A2F4D" w14:textId="77777777" w:rsidR="0033615C" w:rsidRPr="0033615C" w:rsidRDefault="0033615C" w:rsidP="0033615C">
      <w:r w:rsidRPr="0033615C">
        <w:t>Selecting the appropriate sensor is important for both performance and readability.</w:t>
      </w:r>
    </w:p>
    <w:p w14:paraId="15D59ADB" w14:textId="77777777" w:rsidR="0033615C" w:rsidRPr="0033615C" w:rsidRDefault="0033615C" w:rsidP="0033615C">
      <w:pPr>
        <w:numPr>
          <w:ilvl w:val="0"/>
          <w:numId w:val="77"/>
        </w:numPr>
      </w:pPr>
      <w:r w:rsidRPr="0033615C">
        <w:t xml:space="preserve">Use </w:t>
      </w:r>
      <w:r w:rsidRPr="0033615C">
        <w:rPr>
          <w:b/>
          <w:bCs/>
        </w:rPr>
        <w:t>Always</w:t>
      </w:r>
      <w:r w:rsidRPr="0033615C">
        <w:t xml:space="preserve"> only when continuous updates are required. </w:t>
      </w:r>
    </w:p>
    <w:p w14:paraId="3EA27D07" w14:textId="77777777" w:rsidR="0033615C" w:rsidRPr="0033615C" w:rsidRDefault="0033615C" w:rsidP="0033615C">
      <w:pPr>
        <w:numPr>
          <w:ilvl w:val="0"/>
          <w:numId w:val="77"/>
        </w:numPr>
      </w:pPr>
      <w:r w:rsidRPr="0033615C">
        <w:t xml:space="preserve">Use </w:t>
      </w:r>
      <w:r w:rsidRPr="0033615C">
        <w:rPr>
          <w:b/>
          <w:bCs/>
        </w:rPr>
        <w:t>Timer</w:t>
      </w:r>
      <w:r w:rsidRPr="0033615C">
        <w:t xml:space="preserve"> for delayed or repeating actions. </w:t>
      </w:r>
    </w:p>
    <w:p w14:paraId="7AA35B98" w14:textId="77777777" w:rsidR="0033615C" w:rsidRPr="0033615C" w:rsidRDefault="0033615C" w:rsidP="0033615C">
      <w:pPr>
        <w:numPr>
          <w:ilvl w:val="0"/>
          <w:numId w:val="77"/>
        </w:numPr>
      </w:pPr>
      <w:r w:rsidRPr="0033615C">
        <w:t xml:space="preserve">Use </w:t>
      </w:r>
      <w:r w:rsidRPr="0033615C">
        <w:rPr>
          <w:b/>
          <w:bCs/>
        </w:rPr>
        <w:t>Keyboard</w:t>
      </w:r>
      <w:r w:rsidRPr="0033615C">
        <w:t xml:space="preserve"> or </w:t>
      </w:r>
      <w:r w:rsidRPr="0033615C">
        <w:rPr>
          <w:b/>
          <w:bCs/>
        </w:rPr>
        <w:t>Input</w:t>
      </w:r>
      <w:r w:rsidRPr="0033615C">
        <w:t xml:space="preserve"> for player controls. </w:t>
      </w:r>
    </w:p>
    <w:p w14:paraId="67FDBF31" w14:textId="77777777" w:rsidR="0033615C" w:rsidRPr="0033615C" w:rsidRDefault="0033615C" w:rsidP="0033615C">
      <w:pPr>
        <w:numPr>
          <w:ilvl w:val="0"/>
          <w:numId w:val="77"/>
        </w:numPr>
      </w:pPr>
      <w:r w:rsidRPr="0033615C">
        <w:lastRenderedPageBreak/>
        <w:t xml:space="preserve">Use </w:t>
      </w:r>
      <w:r w:rsidRPr="0033615C">
        <w:rPr>
          <w:b/>
          <w:bCs/>
        </w:rPr>
        <w:t>Area</w:t>
      </w:r>
      <w:r w:rsidRPr="0033615C">
        <w:t xml:space="preserve"> or </w:t>
      </w:r>
      <w:r w:rsidRPr="0033615C">
        <w:rPr>
          <w:b/>
          <w:bCs/>
        </w:rPr>
        <w:t>Collision</w:t>
      </w:r>
      <w:r w:rsidRPr="0033615C">
        <w:t xml:space="preserve"> for interaction between objects. </w:t>
      </w:r>
    </w:p>
    <w:p w14:paraId="0C9CA713" w14:textId="77777777" w:rsidR="0033615C" w:rsidRPr="0033615C" w:rsidRDefault="0033615C" w:rsidP="0033615C">
      <w:pPr>
        <w:numPr>
          <w:ilvl w:val="0"/>
          <w:numId w:val="77"/>
        </w:numPr>
      </w:pPr>
      <w:r w:rsidRPr="0033615C">
        <w:t xml:space="preserve">Use </w:t>
      </w:r>
      <w:r w:rsidRPr="0033615C">
        <w:rPr>
          <w:b/>
          <w:bCs/>
        </w:rPr>
        <w:t>Signal</w:t>
      </w:r>
      <w:r w:rsidRPr="0033615C">
        <w:t xml:space="preserve"> to communicate between systems. </w:t>
      </w:r>
    </w:p>
    <w:p w14:paraId="70C2496F" w14:textId="77777777" w:rsidR="0033615C" w:rsidRPr="0033615C" w:rsidRDefault="0033615C" w:rsidP="0033615C">
      <w:pPr>
        <w:numPr>
          <w:ilvl w:val="0"/>
          <w:numId w:val="77"/>
        </w:numPr>
      </w:pPr>
      <w:r w:rsidRPr="0033615C">
        <w:t xml:space="preserve">Use </w:t>
      </w:r>
      <w:r w:rsidRPr="0033615C">
        <w:rPr>
          <w:b/>
          <w:bCs/>
        </w:rPr>
        <w:t>Ready</w:t>
      </w:r>
      <w:r w:rsidRPr="0033615C">
        <w:t xml:space="preserve"> or </w:t>
      </w:r>
      <w:r w:rsidRPr="0033615C">
        <w:rPr>
          <w:b/>
          <w:bCs/>
        </w:rPr>
        <w:t>Game Start</w:t>
      </w:r>
      <w:r w:rsidRPr="0033615C">
        <w:t xml:space="preserve"> for initialization. </w:t>
      </w:r>
    </w:p>
    <w:p w14:paraId="688816BE" w14:textId="77777777" w:rsidR="0033615C" w:rsidRPr="0033615C" w:rsidRDefault="0033615C" w:rsidP="0033615C">
      <w:pPr>
        <w:numPr>
          <w:ilvl w:val="0"/>
          <w:numId w:val="77"/>
        </w:numPr>
      </w:pPr>
      <w:r w:rsidRPr="0033615C">
        <w:t xml:space="preserve">Use </w:t>
      </w:r>
      <w:r w:rsidRPr="0033615C">
        <w:rPr>
          <w:b/>
          <w:bCs/>
        </w:rPr>
        <w:t>Animation</w:t>
      </w:r>
      <w:r w:rsidRPr="0033615C">
        <w:t xml:space="preserve"> to synchronize gameplay with animations. </w:t>
      </w:r>
    </w:p>
    <w:p w14:paraId="47DD54C2" w14:textId="77777777" w:rsidR="0033615C" w:rsidRPr="0033615C" w:rsidRDefault="0033615C" w:rsidP="0033615C">
      <w:pPr>
        <w:numPr>
          <w:ilvl w:val="0"/>
          <w:numId w:val="77"/>
        </w:numPr>
      </w:pPr>
      <w:r w:rsidRPr="0033615C">
        <w:t xml:space="preserve">Use </w:t>
      </w:r>
      <w:r w:rsidRPr="0033615C">
        <w:rPr>
          <w:b/>
          <w:bCs/>
        </w:rPr>
        <w:t>UI Sensors</w:t>
      </w:r>
      <w:r w:rsidRPr="0033615C">
        <w:t xml:space="preserve"> for user interface events. </w:t>
      </w:r>
    </w:p>
    <w:p w14:paraId="1109793C" w14:textId="77777777" w:rsidR="0033615C" w:rsidRPr="0033615C" w:rsidRDefault="0033615C" w:rsidP="0033615C">
      <w:r w:rsidRPr="0033615C">
        <w:t>Choosing the most specific sensor for the task results in cleaner graphs and better performance.</w:t>
      </w:r>
    </w:p>
    <w:p w14:paraId="3B139903" w14:textId="77777777" w:rsidR="0033615C" w:rsidRPr="0033615C" w:rsidRDefault="0033615C" w:rsidP="0033615C">
      <w:pPr>
        <w:rPr>
          <w:b/>
          <w:bCs/>
        </w:rPr>
      </w:pPr>
      <w:r w:rsidRPr="0033615C">
        <w:rPr>
          <w:b/>
          <w:bCs/>
        </w:rPr>
        <w:t>What is a Controller?</w:t>
      </w:r>
    </w:p>
    <w:p w14:paraId="79E1E705" w14:textId="77777777" w:rsidR="0033615C" w:rsidRPr="0033615C" w:rsidRDefault="0033615C" w:rsidP="0033615C">
      <w:r w:rsidRPr="0033615C">
        <w:t>Controllers are responsible for making decisions within a Logic Bricks graph.</w:t>
      </w:r>
    </w:p>
    <w:p w14:paraId="6A68B056" w14:textId="77777777" w:rsidR="0033615C" w:rsidRPr="0033615C" w:rsidRDefault="0033615C" w:rsidP="0033615C">
      <w:r w:rsidRPr="0033615C">
        <w:t>Unlike Sensors, which detect events, or Actuators, which perform actions, Controllers evaluate conditions and determine whether execution should continue.</w:t>
      </w:r>
    </w:p>
    <w:p w14:paraId="4D41C775" w14:textId="77777777" w:rsidR="0033615C" w:rsidRPr="0033615C" w:rsidRDefault="0033615C" w:rsidP="0033615C">
      <w:r w:rsidRPr="0033615C">
        <w:t>Every Controller receives execution from a Sensor or another Controller. Based on its configuration, it either allows execution to continue or stops the execution chain.</w:t>
      </w:r>
    </w:p>
    <w:p w14:paraId="6F8DA2C7" w14:textId="77777777" w:rsidR="0033615C" w:rsidRPr="0033615C" w:rsidRDefault="0033615C" w:rsidP="0033615C">
      <w:r w:rsidRPr="0033615C">
        <w:t>Controllers are commonly used to:</w:t>
      </w:r>
    </w:p>
    <w:p w14:paraId="27AA8CE1" w14:textId="77777777" w:rsidR="0033615C" w:rsidRPr="0033615C" w:rsidRDefault="0033615C" w:rsidP="0033615C">
      <w:pPr>
        <w:numPr>
          <w:ilvl w:val="0"/>
          <w:numId w:val="78"/>
        </w:numPr>
      </w:pPr>
      <w:r w:rsidRPr="0033615C">
        <w:t xml:space="preserve">Compare values </w:t>
      </w:r>
    </w:p>
    <w:p w14:paraId="54EB4C75" w14:textId="77777777" w:rsidR="0033615C" w:rsidRPr="0033615C" w:rsidRDefault="0033615C" w:rsidP="0033615C">
      <w:pPr>
        <w:numPr>
          <w:ilvl w:val="0"/>
          <w:numId w:val="78"/>
        </w:numPr>
      </w:pPr>
      <w:r w:rsidRPr="0033615C">
        <w:t xml:space="preserve">Check variables </w:t>
      </w:r>
    </w:p>
    <w:p w14:paraId="61E11199" w14:textId="77777777" w:rsidR="0033615C" w:rsidRPr="0033615C" w:rsidRDefault="0033615C" w:rsidP="0033615C">
      <w:pPr>
        <w:numPr>
          <w:ilvl w:val="0"/>
          <w:numId w:val="78"/>
        </w:numPr>
      </w:pPr>
      <w:r w:rsidRPr="0033615C">
        <w:t xml:space="preserve">Branch logic </w:t>
      </w:r>
    </w:p>
    <w:p w14:paraId="126D0668" w14:textId="77777777" w:rsidR="0033615C" w:rsidRPr="0033615C" w:rsidRDefault="0033615C" w:rsidP="0033615C">
      <w:pPr>
        <w:numPr>
          <w:ilvl w:val="0"/>
          <w:numId w:val="78"/>
        </w:numPr>
      </w:pPr>
      <w:r w:rsidRPr="0033615C">
        <w:t xml:space="preserve">Combine multiple conditions </w:t>
      </w:r>
    </w:p>
    <w:p w14:paraId="7B9B85DD" w14:textId="77777777" w:rsidR="0033615C" w:rsidRPr="0033615C" w:rsidRDefault="0033615C" w:rsidP="0033615C">
      <w:pPr>
        <w:numPr>
          <w:ilvl w:val="0"/>
          <w:numId w:val="78"/>
        </w:numPr>
      </w:pPr>
      <w:r w:rsidRPr="0033615C">
        <w:t xml:space="preserve">Perform random decisions </w:t>
      </w:r>
    </w:p>
    <w:p w14:paraId="186B776F" w14:textId="77777777" w:rsidR="0033615C" w:rsidRPr="0033615C" w:rsidRDefault="0033615C" w:rsidP="0033615C">
      <w:pPr>
        <w:numPr>
          <w:ilvl w:val="0"/>
          <w:numId w:val="78"/>
        </w:numPr>
      </w:pPr>
      <w:r w:rsidRPr="0033615C">
        <w:t xml:space="preserve">Control gameplay flow </w:t>
      </w:r>
    </w:p>
    <w:p w14:paraId="6DD19272" w14:textId="77777777" w:rsidR="0033615C" w:rsidRPr="0033615C" w:rsidRDefault="0033615C" w:rsidP="0033615C">
      <w:r w:rsidRPr="0033615C">
        <w:t>Using Controllers effectively allows complex gameplay systems to be built without writing code.</w:t>
      </w:r>
    </w:p>
    <w:p w14:paraId="1BEC174D" w14:textId="77777777" w:rsidR="0033615C" w:rsidRPr="0033615C" w:rsidRDefault="0033615C" w:rsidP="0033615C">
      <w:r w:rsidRPr="0033615C">
        <w:pict w14:anchorId="1E9EA61A">
          <v:rect id="_x0000_i1835" style="width:0;height:1.5pt" o:hralign="center" o:hrstd="t" o:hr="t" fillcolor="#a0a0a0" stroked="f"/>
        </w:pict>
      </w:r>
    </w:p>
    <w:p w14:paraId="4B46B06D" w14:textId="77777777" w:rsidR="0033615C" w:rsidRPr="0033615C" w:rsidRDefault="0033615C" w:rsidP="0033615C">
      <w:pPr>
        <w:rPr>
          <w:b/>
          <w:bCs/>
        </w:rPr>
      </w:pPr>
      <w:r w:rsidRPr="0033615C">
        <w:rPr>
          <w:b/>
          <w:bCs/>
        </w:rPr>
        <w:t>AND Controller</w:t>
      </w:r>
    </w:p>
    <w:p w14:paraId="71EB1C10" w14:textId="77777777" w:rsidR="0033615C" w:rsidRPr="0033615C" w:rsidRDefault="0033615C" w:rsidP="0033615C">
      <w:r w:rsidRPr="0033615C">
        <w:rPr>
          <w:b/>
          <w:bCs/>
        </w:rPr>
        <w:t>Category:</w:t>
      </w:r>
      <w:r w:rsidRPr="0033615C">
        <w:t xml:space="preserve"> Controller</w:t>
      </w:r>
    </w:p>
    <w:p w14:paraId="63A0832D" w14:textId="77777777" w:rsidR="0033615C" w:rsidRPr="0033615C" w:rsidRDefault="0033615C" w:rsidP="0033615C">
      <w:pPr>
        <w:rPr>
          <w:b/>
          <w:bCs/>
        </w:rPr>
      </w:pPr>
      <w:r w:rsidRPr="0033615C">
        <w:rPr>
          <w:b/>
          <w:bCs/>
        </w:rPr>
        <w:t>Purpose</w:t>
      </w:r>
    </w:p>
    <w:p w14:paraId="1FD54ECF" w14:textId="77777777" w:rsidR="0033615C" w:rsidRPr="0033615C" w:rsidRDefault="0033615C" w:rsidP="0033615C">
      <w:r w:rsidRPr="0033615C">
        <w:t>The AND Controller requires every connected condition to be true before allowing execution to continue.</w:t>
      </w:r>
    </w:p>
    <w:p w14:paraId="553D1F88" w14:textId="77777777" w:rsidR="0033615C" w:rsidRPr="0033615C" w:rsidRDefault="0033615C" w:rsidP="0033615C">
      <w:r w:rsidRPr="0033615C">
        <w:lastRenderedPageBreak/>
        <w:t>If even one condition is false, execution stops.</w:t>
      </w:r>
    </w:p>
    <w:p w14:paraId="24EF976C" w14:textId="77777777" w:rsidR="0033615C" w:rsidRPr="0033615C" w:rsidRDefault="0033615C" w:rsidP="0033615C">
      <w:pPr>
        <w:rPr>
          <w:b/>
          <w:bCs/>
        </w:rPr>
      </w:pPr>
      <w:r w:rsidRPr="0033615C">
        <w:rPr>
          <w:b/>
          <w:bCs/>
        </w:rPr>
        <w:t>Common Uses</w:t>
      </w:r>
    </w:p>
    <w:p w14:paraId="1690DD1C" w14:textId="77777777" w:rsidR="0033615C" w:rsidRPr="0033615C" w:rsidRDefault="0033615C" w:rsidP="0033615C">
      <w:pPr>
        <w:numPr>
          <w:ilvl w:val="0"/>
          <w:numId w:val="79"/>
        </w:numPr>
      </w:pPr>
      <w:r w:rsidRPr="0033615C">
        <w:t xml:space="preserve">Door requires two keys. </w:t>
      </w:r>
    </w:p>
    <w:p w14:paraId="4E7F2A9A" w14:textId="77777777" w:rsidR="0033615C" w:rsidRPr="0033615C" w:rsidRDefault="0033615C" w:rsidP="0033615C">
      <w:pPr>
        <w:numPr>
          <w:ilvl w:val="0"/>
          <w:numId w:val="79"/>
        </w:numPr>
      </w:pPr>
      <w:r w:rsidRPr="0033615C">
        <w:t xml:space="preserve">Player must be alive and moving. </w:t>
      </w:r>
    </w:p>
    <w:p w14:paraId="7F922EF5" w14:textId="77777777" w:rsidR="0033615C" w:rsidRPr="0033615C" w:rsidRDefault="0033615C" w:rsidP="0033615C">
      <w:pPr>
        <w:numPr>
          <w:ilvl w:val="0"/>
          <w:numId w:val="79"/>
        </w:numPr>
      </w:pPr>
      <w:r w:rsidRPr="0033615C">
        <w:t xml:space="preserve">Enemy must see the player and be within range. </w:t>
      </w:r>
    </w:p>
    <w:p w14:paraId="2620651E" w14:textId="77777777" w:rsidR="0033615C" w:rsidRPr="0033615C" w:rsidRDefault="0033615C" w:rsidP="0033615C">
      <w:pPr>
        <w:numPr>
          <w:ilvl w:val="0"/>
          <w:numId w:val="79"/>
        </w:numPr>
      </w:pPr>
      <w:r w:rsidRPr="0033615C">
        <w:t xml:space="preserve">Player must press two buttons simultaneously. </w:t>
      </w:r>
    </w:p>
    <w:p w14:paraId="43D3E9F8" w14:textId="77777777" w:rsidR="0033615C" w:rsidRPr="0033615C" w:rsidRDefault="0033615C" w:rsidP="0033615C">
      <w:pPr>
        <w:rPr>
          <w:b/>
          <w:bCs/>
        </w:rPr>
      </w:pPr>
      <w:r w:rsidRPr="0033615C">
        <w:rPr>
          <w:b/>
          <w:bCs/>
        </w:rPr>
        <w:t>Example</w:t>
      </w:r>
    </w:p>
    <w:p w14:paraId="33C3A02B" w14:textId="77777777" w:rsidR="0033615C" w:rsidRPr="0033615C" w:rsidRDefault="0033615C" w:rsidP="0033615C">
      <w:r w:rsidRPr="0033615C">
        <w:t>Door opens only if:</w:t>
      </w:r>
    </w:p>
    <w:p w14:paraId="72E459A0" w14:textId="77777777" w:rsidR="0033615C" w:rsidRPr="0033615C" w:rsidRDefault="0033615C" w:rsidP="0033615C">
      <w:pPr>
        <w:numPr>
          <w:ilvl w:val="0"/>
          <w:numId w:val="80"/>
        </w:numPr>
      </w:pPr>
      <w:r w:rsidRPr="0033615C">
        <w:t xml:space="preserve">Has Red Key = True </w:t>
      </w:r>
    </w:p>
    <w:p w14:paraId="3D4F3E52" w14:textId="77777777" w:rsidR="0033615C" w:rsidRPr="0033615C" w:rsidRDefault="0033615C" w:rsidP="0033615C">
      <w:pPr>
        <w:numPr>
          <w:ilvl w:val="0"/>
          <w:numId w:val="80"/>
        </w:numPr>
      </w:pPr>
      <w:r w:rsidRPr="0033615C">
        <w:t xml:space="preserve">Has Blue Key = True </w:t>
      </w:r>
    </w:p>
    <w:p w14:paraId="2416988C" w14:textId="77777777" w:rsidR="0033615C" w:rsidRPr="0033615C" w:rsidRDefault="0033615C" w:rsidP="0033615C">
      <w:r w:rsidRPr="0033615C">
        <w:t>Only when both conditions are true does the Door Open actuator execute.</w:t>
      </w:r>
    </w:p>
    <w:p w14:paraId="11E6F4A6" w14:textId="77777777" w:rsidR="0033615C" w:rsidRPr="0033615C" w:rsidRDefault="0033615C" w:rsidP="0033615C">
      <w:pPr>
        <w:rPr>
          <w:b/>
          <w:bCs/>
        </w:rPr>
      </w:pPr>
      <w:r w:rsidRPr="0033615C">
        <w:rPr>
          <w:b/>
          <w:bCs/>
        </w:rPr>
        <w:t>Notes</w:t>
      </w:r>
    </w:p>
    <w:p w14:paraId="64444A36" w14:textId="77777777" w:rsidR="0033615C" w:rsidRPr="0033615C" w:rsidRDefault="0033615C" w:rsidP="0033615C">
      <w:r w:rsidRPr="0033615C">
        <w:t xml:space="preserve">The AND Controller is ideal whenever multiple requirements </w:t>
      </w:r>
      <w:proofErr w:type="gramStart"/>
      <w:r w:rsidRPr="0033615C">
        <w:t>must all</w:t>
      </w:r>
      <w:proofErr w:type="gramEnd"/>
      <w:r w:rsidRPr="0033615C">
        <w:t xml:space="preserve"> be satisfied.</w:t>
      </w:r>
    </w:p>
    <w:p w14:paraId="2ADFE584" w14:textId="77777777" w:rsidR="0033615C" w:rsidRPr="0033615C" w:rsidRDefault="0033615C" w:rsidP="0033615C">
      <w:r w:rsidRPr="0033615C">
        <w:t>Related Bricks</w:t>
      </w:r>
    </w:p>
    <w:p w14:paraId="6A74C202" w14:textId="77777777" w:rsidR="0033615C" w:rsidRPr="0033615C" w:rsidRDefault="0033615C" w:rsidP="0033615C">
      <w:pPr>
        <w:numPr>
          <w:ilvl w:val="0"/>
          <w:numId w:val="81"/>
        </w:numPr>
      </w:pPr>
      <w:r w:rsidRPr="0033615C">
        <w:t xml:space="preserve">Compare Controller </w:t>
      </w:r>
    </w:p>
    <w:p w14:paraId="1C43A464" w14:textId="77777777" w:rsidR="0033615C" w:rsidRPr="0033615C" w:rsidRDefault="0033615C" w:rsidP="0033615C">
      <w:pPr>
        <w:numPr>
          <w:ilvl w:val="0"/>
          <w:numId w:val="81"/>
        </w:numPr>
      </w:pPr>
      <w:r w:rsidRPr="0033615C">
        <w:t xml:space="preserve">Variable Actuator </w:t>
      </w:r>
    </w:p>
    <w:p w14:paraId="6A0645C0" w14:textId="77777777" w:rsidR="0033615C" w:rsidRPr="0033615C" w:rsidRDefault="0033615C" w:rsidP="0033615C">
      <w:pPr>
        <w:numPr>
          <w:ilvl w:val="0"/>
          <w:numId w:val="81"/>
        </w:numPr>
      </w:pPr>
      <w:r w:rsidRPr="0033615C">
        <w:t xml:space="preserve">State Controller </w:t>
      </w:r>
    </w:p>
    <w:p w14:paraId="0DAEC426" w14:textId="77777777" w:rsidR="0033615C" w:rsidRPr="0033615C" w:rsidRDefault="0033615C" w:rsidP="0033615C">
      <w:r w:rsidRPr="0033615C">
        <w:pict w14:anchorId="4757051E">
          <v:rect id="_x0000_i1836" style="width:0;height:1.5pt" o:hralign="center" o:hrstd="t" o:hr="t" fillcolor="#a0a0a0" stroked="f"/>
        </w:pict>
      </w:r>
    </w:p>
    <w:p w14:paraId="04A7A0C7" w14:textId="77777777" w:rsidR="0033615C" w:rsidRPr="0033615C" w:rsidRDefault="0033615C" w:rsidP="0033615C">
      <w:pPr>
        <w:rPr>
          <w:b/>
          <w:bCs/>
        </w:rPr>
      </w:pPr>
      <w:r w:rsidRPr="0033615C">
        <w:rPr>
          <w:b/>
          <w:bCs/>
        </w:rPr>
        <w:t>OR Controller</w:t>
      </w:r>
    </w:p>
    <w:p w14:paraId="2DCFA3E6" w14:textId="77777777" w:rsidR="0033615C" w:rsidRPr="0033615C" w:rsidRDefault="0033615C" w:rsidP="0033615C">
      <w:r w:rsidRPr="0033615C">
        <w:rPr>
          <w:b/>
          <w:bCs/>
        </w:rPr>
        <w:t>Category:</w:t>
      </w:r>
      <w:r w:rsidRPr="0033615C">
        <w:t xml:space="preserve"> Controller</w:t>
      </w:r>
    </w:p>
    <w:p w14:paraId="11CF6B79" w14:textId="77777777" w:rsidR="0033615C" w:rsidRPr="0033615C" w:rsidRDefault="0033615C" w:rsidP="0033615C">
      <w:pPr>
        <w:rPr>
          <w:b/>
          <w:bCs/>
        </w:rPr>
      </w:pPr>
      <w:r w:rsidRPr="0033615C">
        <w:rPr>
          <w:b/>
          <w:bCs/>
        </w:rPr>
        <w:t>Purpose</w:t>
      </w:r>
    </w:p>
    <w:p w14:paraId="5D5ACE48" w14:textId="77777777" w:rsidR="0033615C" w:rsidRPr="0033615C" w:rsidRDefault="0033615C" w:rsidP="0033615C">
      <w:r w:rsidRPr="0033615C">
        <w:t xml:space="preserve">The OR Controller allows execution to continue if </w:t>
      </w:r>
      <w:r w:rsidRPr="0033615C">
        <w:rPr>
          <w:b/>
          <w:bCs/>
        </w:rPr>
        <w:t>any</w:t>
      </w:r>
      <w:r w:rsidRPr="0033615C">
        <w:t xml:space="preserve"> connected condition is true.</w:t>
      </w:r>
    </w:p>
    <w:p w14:paraId="7FA88B60" w14:textId="77777777" w:rsidR="0033615C" w:rsidRPr="0033615C" w:rsidRDefault="0033615C" w:rsidP="0033615C">
      <w:r w:rsidRPr="0033615C">
        <w:t>Only one successful condition is required.</w:t>
      </w:r>
    </w:p>
    <w:p w14:paraId="7FF7DF4D" w14:textId="77777777" w:rsidR="0033615C" w:rsidRPr="0033615C" w:rsidRDefault="0033615C" w:rsidP="0033615C">
      <w:pPr>
        <w:rPr>
          <w:b/>
          <w:bCs/>
        </w:rPr>
      </w:pPr>
      <w:r w:rsidRPr="0033615C">
        <w:rPr>
          <w:b/>
          <w:bCs/>
        </w:rPr>
        <w:t>Common Uses</w:t>
      </w:r>
    </w:p>
    <w:p w14:paraId="633E8FDF" w14:textId="77777777" w:rsidR="0033615C" w:rsidRPr="0033615C" w:rsidRDefault="0033615C" w:rsidP="0033615C">
      <w:pPr>
        <w:numPr>
          <w:ilvl w:val="0"/>
          <w:numId w:val="82"/>
        </w:numPr>
      </w:pPr>
      <w:r w:rsidRPr="0033615C">
        <w:t xml:space="preserve">Open menu with Escape or Start button. </w:t>
      </w:r>
    </w:p>
    <w:p w14:paraId="72224470" w14:textId="77777777" w:rsidR="0033615C" w:rsidRPr="0033615C" w:rsidRDefault="0033615C" w:rsidP="0033615C">
      <w:pPr>
        <w:numPr>
          <w:ilvl w:val="0"/>
          <w:numId w:val="82"/>
        </w:numPr>
      </w:pPr>
      <w:r w:rsidRPr="0033615C">
        <w:t xml:space="preserve">Enemy attacks if </w:t>
      </w:r>
      <w:proofErr w:type="gramStart"/>
      <w:r w:rsidRPr="0033615C">
        <w:t>player is</w:t>
      </w:r>
      <w:proofErr w:type="gramEnd"/>
      <w:r w:rsidRPr="0033615C">
        <w:t xml:space="preserve"> close or health is low. </w:t>
      </w:r>
    </w:p>
    <w:p w14:paraId="27A86224" w14:textId="77777777" w:rsidR="0033615C" w:rsidRPr="0033615C" w:rsidRDefault="0033615C" w:rsidP="0033615C">
      <w:pPr>
        <w:numPr>
          <w:ilvl w:val="0"/>
          <w:numId w:val="82"/>
        </w:numPr>
      </w:pPr>
      <w:r w:rsidRPr="0033615C">
        <w:lastRenderedPageBreak/>
        <w:t xml:space="preserve">Continue when either switch has been activated. </w:t>
      </w:r>
    </w:p>
    <w:p w14:paraId="01C9D6D3" w14:textId="77777777" w:rsidR="0033615C" w:rsidRPr="0033615C" w:rsidRDefault="0033615C" w:rsidP="0033615C">
      <w:pPr>
        <w:rPr>
          <w:b/>
          <w:bCs/>
        </w:rPr>
      </w:pPr>
      <w:r w:rsidRPr="0033615C">
        <w:rPr>
          <w:b/>
          <w:bCs/>
        </w:rPr>
        <w:t>Example</w:t>
      </w:r>
    </w:p>
    <w:p w14:paraId="374304AA" w14:textId="77777777" w:rsidR="0033615C" w:rsidRPr="0033615C" w:rsidRDefault="0033615C" w:rsidP="0033615C">
      <w:r w:rsidRPr="0033615C">
        <w:t xml:space="preserve">Game </w:t>
      </w:r>
      <w:proofErr w:type="gramStart"/>
      <w:r w:rsidRPr="0033615C">
        <w:t>pauses</w:t>
      </w:r>
      <w:proofErr w:type="gramEnd"/>
      <w:r w:rsidRPr="0033615C">
        <w:t xml:space="preserve"> if:</w:t>
      </w:r>
    </w:p>
    <w:p w14:paraId="2116C774" w14:textId="77777777" w:rsidR="0033615C" w:rsidRPr="0033615C" w:rsidRDefault="0033615C" w:rsidP="0033615C">
      <w:pPr>
        <w:numPr>
          <w:ilvl w:val="0"/>
          <w:numId w:val="83"/>
        </w:numPr>
      </w:pPr>
      <w:r w:rsidRPr="0033615C">
        <w:t xml:space="preserve">Escape pressed </w:t>
      </w:r>
    </w:p>
    <w:p w14:paraId="01EE6185" w14:textId="77777777" w:rsidR="0033615C" w:rsidRPr="0033615C" w:rsidRDefault="0033615C" w:rsidP="0033615C">
      <w:pPr>
        <w:numPr>
          <w:ilvl w:val="0"/>
          <w:numId w:val="83"/>
        </w:numPr>
      </w:pPr>
      <w:r w:rsidRPr="0033615C">
        <w:t xml:space="preserve">Controller Start pressed </w:t>
      </w:r>
    </w:p>
    <w:p w14:paraId="311FDD85" w14:textId="77777777" w:rsidR="0033615C" w:rsidRPr="0033615C" w:rsidRDefault="0033615C" w:rsidP="0033615C">
      <w:r w:rsidRPr="0033615C">
        <w:t>Either input activates the pause menu.</w:t>
      </w:r>
    </w:p>
    <w:p w14:paraId="2E82059F" w14:textId="77777777" w:rsidR="0033615C" w:rsidRPr="0033615C" w:rsidRDefault="0033615C" w:rsidP="0033615C">
      <w:pPr>
        <w:rPr>
          <w:b/>
          <w:bCs/>
        </w:rPr>
      </w:pPr>
      <w:r w:rsidRPr="0033615C">
        <w:rPr>
          <w:b/>
          <w:bCs/>
        </w:rPr>
        <w:t>Notes</w:t>
      </w:r>
    </w:p>
    <w:p w14:paraId="4D1E681F" w14:textId="77777777" w:rsidR="0033615C" w:rsidRPr="0033615C" w:rsidRDefault="0033615C" w:rsidP="0033615C">
      <w:r w:rsidRPr="0033615C">
        <w:t>Use OR whenever several different events should produce the same result.</w:t>
      </w:r>
    </w:p>
    <w:p w14:paraId="228D526B" w14:textId="77777777" w:rsidR="0033615C" w:rsidRPr="0033615C" w:rsidRDefault="0033615C" w:rsidP="0033615C">
      <w:r w:rsidRPr="0033615C">
        <w:t>Related Bricks</w:t>
      </w:r>
    </w:p>
    <w:p w14:paraId="229F8E97" w14:textId="77777777" w:rsidR="0033615C" w:rsidRPr="0033615C" w:rsidRDefault="0033615C" w:rsidP="0033615C">
      <w:pPr>
        <w:numPr>
          <w:ilvl w:val="0"/>
          <w:numId w:val="84"/>
        </w:numPr>
      </w:pPr>
      <w:r w:rsidRPr="0033615C">
        <w:t xml:space="preserve">Keyboard Sensor </w:t>
      </w:r>
    </w:p>
    <w:p w14:paraId="5E2E07C7" w14:textId="77777777" w:rsidR="0033615C" w:rsidRPr="0033615C" w:rsidRDefault="0033615C" w:rsidP="0033615C">
      <w:pPr>
        <w:numPr>
          <w:ilvl w:val="0"/>
          <w:numId w:val="84"/>
        </w:numPr>
      </w:pPr>
      <w:r w:rsidRPr="0033615C">
        <w:t xml:space="preserve">Input Sensor </w:t>
      </w:r>
    </w:p>
    <w:p w14:paraId="26ED3DBA" w14:textId="77777777" w:rsidR="0033615C" w:rsidRPr="0033615C" w:rsidRDefault="0033615C" w:rsidP="0033615C">
      <w:pPr>
        <w:numPr>
          <w:ilvl w:val="0"/>
          <w:numId w:val="84"/>
        </w:numPr>
      </w:pPr>
      <w:r w:rsidRPr="0033615C">
        <w:t xml:space="preserve">Compare Controller </w:t>
      </w:r>
    </w:p>
    <w:p w14:paraId="7665D9A4" w14:textId="77777777" w:rsidR="0033615C" w:rsidRPr="0033615C" w:rsidRDefault="0033615C" w:rsidP="0033615C">
      <w:r w:rsidRPr="0033615C">
        <w:pict w14:anchorId="706C2949">
          <v:rect id="_x0000_i1837" style="width:0;height:1.5pt" o:hralign="center" o:hrstd="t" o:hr="t" fillcolor="#a0a0a0" stroked="f"/>
        </w:pict>
      </w:r>
    </w:p>
    <w:p w14:paraId="3C5B56F3" w14:textId="77777777" w:rsidR="0033615C" w:rsidRPr="0033615C" w:rsidRDefault="0033615C" w:rsidP="0033615C">
      <w:pPr>
        <w:rPr>
          <w:b/>
          <w:bCs/>
        </w:rPr>
      </w:pPr>
      <w:r w:rsidRPr="0033615C">
        <w:rPr>
          <w:b/>
          <w:bCs/>
        </w:rPr>
        <w:t>NOT Controller</w:t>
      </w:r>
    </w:p>
    <w:p w14:paraId="1723712F" w14:textId="77777777" w:rsidR="0033615C" w:rsidRPr="0033615C" w:rsidRDefault="0033615C" w:rsidP="0033615C">
      <w:r w:rsidRPr="0033615C">
        <w:rPr>
          <w:b/>
          <w:bCs/>
        </w:rPr>
        <w:t>Category:</w:t>
      </w:r>
      <w:r w:rsidRPr="0033615C">
        <w:t xml:space="preserve"> Controller</w:t>
      </w:r>
    </w:p>
    <w:p w14:paraId="45B9E7CC" w14:textId="77777777" w:rsidR="0033615C" w:rsidRPr="0033615C" w:rsidRDefault="0033615C" w:rsidP="0033615C">
      <w:pPr>
        <w:rPr>
          <w:b/>
          <w:bCs/>
        </w:rPr>
      </w:pPr>
      <w:r w:rsidRPr="0033615C">
        <w:rPr>
          <w:b/>
          <w:bCs/>
        </w:rPr>
        <w:t>Purpose</w:t>
      </w:r>
    </w:p>
    <w:p w14:paraId="07FE6124" w14:textId="77777777" w:rsidR="0033615C" w:rsidRPr="0033615C" w:rsidRDefault="0033615C" w:rsidP="0033615C">
      <w:r w:rsidRPr="0033615C">
        <w:t xml:space="preserve">The NOT Controller reverses </w:t>
      </w:r>
      <w:proofErr w:type="gramStart"/>
      <w:r w:rsidRPr="0033615C">
        <w:t>a condition</w:t>
      </w:r>
      <w:proofErr w:type="gramEnd"/>
      <w:r w:rsidRPr="0033615C">
        <w:t>.</w:t>
      </w:r>
    </w:p>
    <w:p w14:paraId="44E1685C" w14:textId="77777777" w:rsidR="0033615C" w:rsidRPr="0033615C" w:rsidRDefault="0033615C" w:rsidP="0033615C">
      <w:r w:rsidRPr="0033615C">
        <w:t>If the incoming condition is true, execution stops.</w:t>
      </w:r>
    </w:p>
    <w:p w14:paraId="166D79CD" w14:textId="77777777" w:rsidR="0033615C" w:rsidRPr="0033615C" w:rsidRDefault="0033615C" w:rsidP="0033615C">
      <w:r w:rsidRPr="0033615C">
        <w:t>If the incoming condition is false, execution continues.</w:t>
      </w:r>
    </w:p>
    <w:p w14:paraId="00E661ED" w14:textId="77777777" w:rsidR="0033615C" w:rsidRPr="0033615C" w:rsidRDefault="0033615C" w:rsidP="0033615C">
      <w:pPr>
        <w:rPr>
          <w:b/>
          <w:bCs/>
        </w:rPr>
      </w:pPr>
      <w:r w:rsidRPr="0033615C">
        <w:rPr>
          <w:b/>
          <w:bCs/>
        </w:rPr>
        <w:t>Common Uses</w:t>
      </w:r>
    </w:p>
    <w:p w14:paraId="21477A45" w14:textId="77777777" w:rsidR="0033615C" w:rsidRPr="0033615C" w:rsidRDefault="0033615C" w:rsidP="0033615C">
      <w:pPr>
        <w:numPr>
          <w:ilvl w:val="0"/>
          <w:numId w:val="85"/>
        </w:numPr>
      </w:pPr>
      <w:r w:rsidRPr="0033615C">
        <w:t xml:space="preserve">Door opens if player does NOT have a key. </w:t>
      </w:r>
    </w:p>
    <w:p w14:paraId="4E2A733F" w14:textId="77777777" w:rsidR="0033615C" w:rsidRPr="0033615C" w:rsidRDefault="0033615C" w:rsidP="0033615C">
      <w:pPr>
        <w:numPr>
          <w:ilvl w:val="0"/>
          <w:numId w:val="85"/>
        </w:numPr>
      </w:pPr>
      <w:r w:rsidRPr="0033615C">
        <w:t xml:space="preserve">Enemy attacks when NOT stunned. </w:t>
      </w:r>
    </w:p>
    <w:p w14:paraId="4D94167C" w14:textId="77777777" w:rsidR="0033615C" w:rsidRPr="0033615C" w:rsidRDefault="0033615C" w:rsidP="0033615C">
      <w:pPr>
        <w:numPr>
          <w:ilvl w:val="0"/>
          <w:numId w:val="85"/>
        </w:numPr>
      </w:pPr>
      <w:r w:rsidRPr="0033615C">
        <w:t xml:space="preserve">Allow interaction only when game is not paused. </w:t>
      </w:r>
    </w:p>
    <w:p w14:paraId="452F6611" w14:textId="77777777" w:rsidR="0033615C" w:rsidRPr="0033615C" w:rsidRDefault="0033615C" w:rsidP="0033615C">
      <w:pPr>
        <w:rPr>
          <w:b/>
          <w:bCs/>
        </w:rPr>
      </w:pPr>
      <w:r w:rsidRPr="0033615C">
        <w:rPr>
          <w:b/>
          <w:bCs/>
        </w:rPr>
        <w:t>Notes</w:t>
      </w:r>
    </w:p>
    <w:p w14:paraId="466B7DE8" w14:textId="77777777" w:rsidR="0033615C" w:rsidRPr="0033615C" w:rsidRDefault="0033615C" w:rsidP="0033615C">
      <w:r w:rsidRPr="0033615C">
        <w:t>NOT Controllers simplify logic that would otherwise require additional comparisons.</w:t>
      </w:r>
    </w:p>
    <w:p w14:paraId="24C9FE0E" w14:textId="77777777" w:rsidR="0033615C" w:rsidRPr="0033615C" w:rsidRDefault="0033615C" w:rsidP="0033615C">
      <w:r w:rsidRPr="0033615C">
        <w:t>Related Bricks</w:t>
      </w:r>
    </w:p>
    <w:p w14:paraId="74243194" w14:textId="77777777" w:rsidR="0033615C" w:rsidRPr="0033615C" w:rsidRDefault="0033615C" w:rsidP="0033615C">
      <w:pPr>
        <w:numPr>
          <w:ilvl w:val="0"/>
          <w:numId w:val="86"/>
        </w:numPr>
      </w:pPr>
      <w:r w:rsidRPr="0033615C">
        <w:lastRenderedPageBreak/>
        <w:t xml:space="preserve">Compare Controller </w:t>
      </w:r>
    </w:p>
    <w:p w14:paraId="2B8EFA72" w14:textId="77777777" w:rsidR="0033615C" w:rsidRPr="0033615C" w:rsidRDefault="0033615C" w:rsidP="0033615C">
      <w:pPr>
        <w:numPr>
          <w:ilvl w:val="0"/>
          <w:numId w:val="86"/>
        </w:numPr>
      </w:pPr>
      <w:r w:rsidRPr="0033615C">
        <w:t xml:space="preserve">Variables </w:t>
      </w:r>
    </w:p>
    <w:p w14:paraId="272AAEAC" w14:textId="77777777" w:rsidR="0033615C" w:rsidRPr="0033615C" w:rsidRDefault="0033615C" w:rsidP="0033615C">
      <w:r w:rsidRPr="0033615C">
        <w:pict w14:anchorId="0078CA1D">
          <v:rect id="_x0000_i1838" style="width:0;height:1.5pt" o:hralign="center" o:hrstd="t" o:hr="t" fillcolor="#a0a0a0" stroked="f"/>
        </w:pict>
      </w:r>
    </w:p>
    <w:p w14:paraId="2B7BCC5C" w14:textId="77777777" w:rsidR="0033615C" w:rsidRPr="0033615C" w:rsidRDefault="0033615C" w:rsidP="0033615C">
      <w:pPr>
        <w:rPr>
          <w:b/>
          <w:bCs/>
        </w:rPr>
      </w:pPr>
      <w:r w:rsidRPr="0033615C">
        <w:rPr>
          <w:b/>
          <w:bCs/>
        </w:rPr>
        <w:t>Compare Controller</w:t>
      </w:r>
    </w:p>
    <w:p w14:paraId="475BB106" w14:textId="77777777" w:rsidR="0033615C" w:rsidRPr="0033615C" w:rsidRDefault="0033615C" w:rsidP="0033615C">
      <w:r w:rsidRPr="0033615C">
        <w:rPr>
          <w:b/>
          <w:bCs/>
        </w:rPr>
        <w:t>Category:</w:t>
      </w:r>
      <w:r w:rsidRPr="0033615C">
        <w:t xml:space="preserve"> Controller</w:t>
      </w:r>
    </w:p>
    <w:p w14:paraId="23A31796" w14:textId="77777777" w:rsidR="0033615C" w:rsidRPr="0033615C" w:rsidRDefault="0033615C" w:rsidP="0033615C">
      <w:pPr>
        <w:rPr>
          <w:b/>
          <w:bCs/>
        </w:rPr>
      </w:pPr>
      <w:r w:rsidRPr="0033615C">
        <w:rPr>
          <w:b/>
          <w:bCs/>
        </w:rPr>
        <w:t>Purpose</w:t>
      </w:r>
    </w:p>
    <w:p w14:paraId="42CC9841" w14:textId="77777777" w:rsidR="0033615C" w:rsidRPr="0033615C" w:rsidRDefault="0033615C" w:rsidP="0033615C">
      <w:r w:rsidRPr="0033615C">
        <w:t>Compares two values.</w:t>
      </w:r>
    </w:p>
    <w:p w14:paraId="3DF9C962" w14:textId="77777777" w:rsidR="0033615C" w:rsidRPr="0033615C" w:rsidRDefault="0033615C" w:rsidP="0033615C">
      <w:r w:rsidRPr="0033615C">
        <w:t>Execution continues only if the selected comparison succeeds.</w:t>
      </w:r>
    </w:p>
    <w:p w14:paraId="32AF914A" w14:textId="77777777" w:rsidR="0033615C" w:rsidRPr="0033615C" w:rsidRDefault="0033615C" w:rsidP="0033615C">
      <w:pPr>
        <w:rPr>
          <w:b/>
          <w:bCs/>
        </w:rPr>
      </w:pPr>
      <w:r w:rsidRPr="0033615C">
        <w:rPr>
          <w:b/>
          <w:bCs/>
        </w:rPr>
        <w:t>Comparison Types</w:t>
      </w:r>
    </w:p>
    <w:p w14:paraId="146591D0" w14:textId="77777777" w:rsidR="0033615C" w:rsidRPr="0033615C" w:rsidRDefault="0033615C" w:rsidP="0033615C">
      <w:pPr>
        <w:numPr>
          <w:ilvl w:val="0"/>
          <w:numId w:val="87"/>
        </w:numPr>
      </w:pPr>
      <w:r w:rsidRPr="0033615C">
        <w:t xml:space="preserve">Equal To </w:t>
      </w:r>
    </w:p>
    <w:p w14:paraId="17978872" w14:textId="77777777" w:rsidR="0033615C" w:rsidRPr="0033615C" w:rsidRDefault="0033615C" w:rsidP="0033615C">
      <w:pPr>
        <w:numPr>
          <w:ilvl w:val="0"/>
          <w:numId w:val="87"/>
        </w:numPr>
      </w:pPr>
      <w:r w:rsidRPr="0033615C">
        <w:t xml:space="preserve">Not Equal To </w:t>
      </w:r>
    </w:p>
    <w:p w14:paraId="2B5A3384" w14:textId="77777777" w:rsidR="0033615C" w:rsidRPr="0033615C" w:rsidRDefault="0033615C" w:rsidP="0033615C">
      <w:pPr>
        <w:numPr>
          <w:ilvl w:val="0"/>
          <w:numId w:val="87"/>
        </w:numPr>
      </w:pPr>
      <w:r w:rsidRPr="0033615C">
        <w:t xml:space="preserve">Greater Than </w:t>
      </w:r>
    </w:p>
    <w:p w14:paraId="3E7707F9" w14:textId="77777777" w:rsidR="0033615C" w:rsidRPr="0033615C" w:rsidRDefault="0033615C" w:rsidP="0033615C">
      <w:pPr>
        <w:numPr>
          <w:ilvl w:val="0"/>
          <w:numId w:val="87"/>
        </w:numPr>
      </w:pPr>
      <w:r w:rsidRPr="0033615C">
        <w:t xml:space="preserve">Less Than </w:t>
      </w:r>
    </w:p>
    <w:p w14:paraId="7779BE0F" w14:textId="77777777" w:rsidR="0033615C" w:rsidRPr="0033615C" w:rsidRDefault="0033615C" w:rsidP="0033615C">
      <w:pPr>
        <w:numPr>
          <w:ilvl w:val="0"/>
          <w:numId w:val="87"/>
        </w:numPr>
      </w:pPr>
      <w:r w:rsidRPr="0033615C">
        <w:t xml:space="preserve">Greater Than or Equal </w:t>
      </w:r>
    </w:p>
    <w:p w14:paraId="147D4727" w14:textId="77777777" w:rsidR="0033615C" w:rsidRPr="0033615C" w:rsidRDefault="0033615C" w:rsidP="0033615C">
      <w:pPr>
        <w:numPr>
          <w:ilvl w:val="0"/>
          <w:numId w:val="87"/>
        </w:numPr>
      </w:pPr>
      <w:r w:rsidRPr="0033615C">
        <w:t xml:space="preserve">Less Than or Equal </w:t>
      </w:r>
    </w:p>
    <w:p w14:paraId="251F66D5" w14:textId="77777777" w:rsidR="0033615C" w:rsidRPr="0033615C" w:rsidRDefault="0033615C" w:rsidP="0033615C">
      <w:pPr>
        <w:rPr>
          <w:b/>
          <w:bCs/>
        </w:rPr>
      </w:pPr>
      <w:r w:rsidRPr="0033615C">
        <w:rPr>
          <w:b/>
          <w:bCs/>
        </w:rPr>
        <w:t>Common Uses</w:t>
      </w:r>
    </w:p>
    <w:p w14:paraId="40B8ADAE" w14:textId="77777777" w:rsidR="0033615C" w:rsidRPr="0033615C" w:rsidRDefault="0033615C" w:rsidP="0033615C">
      <w:pPr>
        <w:numPr>
          <w:ilvl w:val="0"/>
          <w:numId w:val="88"/>
        </w:numPr>
      </w:pPr>
      <w:r w:rsidRPr="0033615C">
        <w:t xml:space="preserve">Health &lt;= 0 </w:t>
      </w:r>
    </w:p>
    <w:p w14:paraId="07EBBDD0" w14:textId="77777777" w:rsidR="0033615C" w:rsidRPr="0033615C" w:rsidRDefault="0033615C" w:rsidP="0033615C">
      <w:pPr>
        <w:numPr>
          <w:ilvl w:val="0"/>
          <w:numId w:val="88"/>
        </w:numPr>
      </w:pPr>
      <w:r w:rsidRPr="0033615C">
        <w:t xml:space="preserve">Score &gt;= 100 </w:t>
      </w:r>
    </w:p>
    <w:p w14:paraId="79DD809E" w14:textId="77777777" w:rsidR="0033615C" w:rsidRPr="0033615C" w:rsidRDefault="0033615C" w:rsidP="0033615C">
      <w:pPr>
        <w:numPr>
          <w:ilvl w:val="0"/>
          <w:numId w:val="88"/>
        </w:numPr>
      </w:pPr>
      <w:r w:rsidRPr="0033615C">
        <w:t xml:space="preserve">Ammo &gt; 0 </w:t>
      </w:r>
    </w:p>
    <w:p w14:paraId="419C261C" w14:textId="77777777" w:rsidR="0033615C" w:rsidRPr="0033615C" w:rsidRDefault="0033615C" w:rsidP="0033615C">
      <w:pPr>
        <w:numPr>
          <w:ilvl w:val="0"/>
          <w:numId w:val="88"/>
        </w:numPr>
      </w:pPr>
      <w:r w:rsidRPr="0033615C">
        <w:t xml:space="preserve">Timer == 30 </w:t>
      </w:r>
    </w:p>
    <w:p w14:paraId="1E6ECBA1" w14:textId="77777777" w:rsidR="0033615C" w:rsidRPr="0033615C" w:rsidRDefault="0033615C" w:rsidP="0033615C">
      <w:pPr>
        <w:rPr>
          <w:b/>
          <w:bCs/>
        </w:rPr>
      </w:pPr>
      <w:r w:rsidRPr="0033615C">
        <w:rPr>
          <w:b/>
          <w:bCs/>
        </w:rPr>
        <w:t>Example</w:t>
      </w:r>
    </w:p>
    <w:p w14:paraId="1B868F98" w14:textId="77777777" w:rsidR="0033615C" w:rsidRPr="0033615C" w:rsidRDefault="0033615C" w:rsidP="0033615C">
      <w:r w:rsidRPr="0033615C">
        <w:t>Health &lt;= 0</w:t>
      </w:r>
    </w:p>
    <w:p w14:paraId="143F853A" w14:textId="77777777" w:rsidR="0033615C" w:rsidRPr="0033615C" w:rsidRDefault="0033615C" w:rsidP="0033615C">
      <w:r w:rsidRPr="0033615C">
        <w:t>↓</w:t>
      </w:r>
    </w:p>
    <w:p w14:paraId="63E6AEBA" w14:textId="77777777" w:rsidR="0033615C" w:rsidRPr="0033615C" w:rsidRDefault="0033615C" w:rsidP="0033615C">
      <w:r w:rsidRPr="0033615C">
        <w:t>Play Death Animation</w:t>
      </w:r>
    </w:p>
    <w:p w14:paraId="23C9F94D" w14:textId="77777777" w:rsidR="0033615C" w:rsidRPr="0033615C" w:rsidRDefault="0033615C" w:rsidP="0033615C">
      <w:r w:rsidRPr="0033615C">
        <w:t>↓</w:t>
      </w:r>
    </w:p>
    <w:p w14:paraId="166DCFC0" w14:textId="77777777" w:rsidR="0033615C" w:rsidRPr="0033615C" w:rsidRDefault="0033615C" w:rsidP="0033615C">
      <w:r w:rsidRPr="0033615C">
        <w:t>Change State</w:t>
      </w:r>
    </w:p>
    <w:p w14:paraId="0DC7A4E3" w14:textId="77777777" w:rsidR="0033615C" w:rsidRPr="0033615C" w:rsidRDefault="0033615C" w:rsidP="0033615C">
      <w:pPr>
        <w:rPr>
          <w:b/>
          <w:bCs/>
        </w:rPr>
      </w:pPr>
      <w:r w:rsidRPr="0033615C">
        <w:rPr>
          <w:b/>
          <w:bCs/>
        </w:rPr>
        <w:lastRenderedPageBreak/>
        <w:t>Notes</w:t>
      </w:r>
    </w:p>
    <w:p w14:paraId="3F0D4B6B" w14:textId="77777777" w:rsidR="0033615C" w:rsidRPr="0033615C" w:rsidRDefault="0033615C" w:rsidP="0033615C">
      <w:r w:rsidRPr="0033615C">
        <w:t>The Compare Controller is one of the most commonly used Controllers.</w:t>
      </w:r>
    </w:p>
    <w:p w14:paraId="7C130F20" w14:textId="77777777" w:rsidR="0033615C" w:rsidRPr="0033615C" w:rsidRDefault="0033615C" w:rsidP="0033615C">
      <w:r w:rsidRPr="0033615C">
        <w:t>It is frequently used with Variables.</w:t>
      </w:r>
    </w:p>
    <w:p w14:paraId="023834DE" w14:textId="77777777" w:rsidR="0033615C" w:rsidRPr="0033615C" w:rsidRDefault="0033615C" w:rsidP="0033615C">
      <w:r w:rsidRPr="0033615C">
        <w:t>Related Bricks</w:t>
      </w:r>
    </w:p>
    <w:p w14:paraId="4150CE0A" w14:textId="77777777" w:rsidR="0033615C" w:rsidRPr="0033615C" w:rsidRDefault="0033615C" w:rsidP="0033615C">
      <w:pPr>
        <w:numPr>
          <w:ilvl w:val="0"/>
          <w:numId w:val="89"/>
        </w:numPr>
      </w:pPr>
      <w:r w:rsidRPr="0033615C">
        <w:t xml:space="preserve">Variable Actuator </w:t>
      </w:r>
    </w:p>
    <w:p w14:paraId="53FD219D" w14:textId="77777777" w:rsidR="0033615C" w:rsidRPr="0033615C" w:rsidRDefault="0033615C" w:rsidP="0033615C">
      <w:pPr>
        <w:numPr>
          <w:ilvl w:val="0"/>
          <w:numId w:val="89"/>
        </w:numPr>
      </w:pPr>
      <w:r w:rsidRPr="0033615C">
        <w:t xml:space="preserve">Health Systems </w:t>
      </w:r>
    </w:p>
    <w:p w14:paraId="30FF558F" w14:textId="77777777" w:rsidR="0033615C" w:rsidRPr="0033615C" w:rsidRDefault="0033615C" w:rsidP="0033615C">
      <w:pPr>
        <w:numPr>
          <w:ilvl w:val="0"/>
          <w:numId w:val="89"/>
        </w:numPr>
      </w:pPr>
      <w:r w:rsidRPr="0033615C">
        <w:t xml:space="preserve">State Switch </w:t>
      </w:r>
    </w:p>
    <w:p w14:paraId="4E821A67" w14:textId="77777777" w:rsidR="0033615C" w:rsidRPr="0033615C" w:rsidRDefault="0033615C" w:rsidP="0033615C">
      <w:r w:rsidRPr="0033615C">
        <w:pict w14:anchorId="34EE5FED">
          <v:rect id="_x0000_i1839" style="width:0;height:1.5pt" o:hralign="center" o:hrstd="t" o:hr="t" fillcolor="#a0a0a0" stroked="f"/>
        </w:pict>
      </w:r>
    </w:p>
    <w:p w14:paraId="703BB7E2" w14:textId="77777777" w:rsidR="0033615C" w:rsidRPr="0033615C" w:rsidRDefault="0033615C" w:rsidP="0033615C">
      <w:pPr>
        <w:rPr>
          <w:b/>
          <w:bCs/>
        </w:rPr>
      </w:pPr>
      <w:r w:rsidRPr="0033615C">
        <w:rPr>
          <w:b/>
          <w:bCs/>
        </w:rPr>
        <w:t>Branch Controller</w:t>
      </w:r>
    </w:p>
    <w:p w14:paraId="3E0A4A78" w14:textId="77777777" w:rsidR="0033615C" w:rsidRPr="0033615C" w:rsidRDefault="0033615C" w:rsidP="0033615C">
      <w:r w:rsidRPr="0033615C">
        <w:rPr>
          <w:b/>
          <w:bCs/>
        </w:rPr>
        <w:t>Category:</w:t>
      </w:r>
      <w:r w:rsidRPr="0033615C">
        <w:t xml:space="preserve"> Controller</w:t>
      </w:r>
    </w:p>
    <w:p w14:paraId="2BD7B0B1" w14:textId="77777777" w:rsidR="0033615C" w:rsidRPr="0033615C" w:rsidRDefault="0033615C" w:rsidP="0033615C">
      <w:pPr>
        <w:rPr>
          <w:b/>
          <w:bCs/>
        </w:rPr>
      </w:pPr>
      <w:r w:rsidRPr="0033615C">
        <w:rPr>
          <w:b/>
          <w:bCs/>
        </w:rPr>
        <w:t>Purpose</w:t>
      </w:r>
    </w:p>
    <w:p w14:paraId="0CA23AA4" w14:textId="77777777" w:rsidR="0033615C" w:rsidRPr="0033615C" w:rsidRDefault="0033615C" w:rsidP="0033615C">
      <w:r w:rsidRPr="0033615C">
        <w:t>Splits execution into multiple possible paths based on a condition.</w:t>
      </w:r>
    </w:p>
    <w:p w14:paraId="46B04BDE" w14:textId="77777777" w:rsidR="0033615C" w:rsidRPr="0033615C" w:rsidRDefault="0033615C" w:rsidP="0033615C">
      <w:r w:rsidRPr="0033615C">
        <w:t>Instead of stopping execution, a Branch Controller allows different logic to execute depending on the result.</w:t>
      </w:r>
    </w:p>
    <w:p w14:paraId="745B5684" w14:textId="77777777" w:rsidR="0033615C" w:rsidRPr="0033615C" w:rsidRDefault="0033615C" w:rsidP="0033615C">
      <w:pPr>
        <w:rPr>
          <w:b/>
          <w:bCs/>
        </w:rPr>
      </w:pPr>
      <w:r w:rsidRPr="0033615C">
        <w:rPr>
          <w:b/>
          <w:bCs/>
        </w:rPr>
        <w:t>Common Uses</w:t>
      </w:r>
    </w:p>
    <w:p w14:paraId="6F13021B" w14:textId="77777777" w:rsidR="0033615C" w:rsidRPr="0033615C" w:rsidRDefault="0033615C" w:rsidP="0033615C">
      <w:pPr>
        <w:numPr>
          <w:ilvl w:val="0"/>
          <w:numId w:val="90"/>
        </w:numPr>
      </w:pPr>
      <w:r w:rsidRPr="0033615C">
        <w:t xml:space="preserve">Win / Lose </w:t>
      </w:r>
    </w:p>
    <w:p w14:paraId="4744C543" w14:textId="77777777" w:rsidR="0033615C" w:rsidRPr="0033615C" w:rsidRDefault="0033615C" w:rsidP="0033615C">
      <w:pPr>
        <w:numPr>
          <w:ilvl w:val="0"/>
          <w:numId w:val="90"/>
        </w:numPr>
      </w:pPr>
      <w:r w:rsidRPr="0033615C">
        <w:t xml:space="preserve">Success / Failure </w:t>
      </w:r>
    </w:p>
    <w:p w14:paraId="34507422" w14:textId="77777777" w:rsidR="0033615C" w:rsidRPr="0033615C" w:rsidRDefault="0033615C" w:rsidP="0033615C">
      <w:pPr>
        <w:numPr>
          <w:ilvl w:val="0"/>
          <w:numId w:val="90"/>
        </w:numPr>
      </w:pPr>
      <w:r w:rsidRPr="0033615C">
        <w:t xml:space="preserve">Has Item / Doesn't Have Item </w:t>
      </w:r>
    </w:p>
    <w:p w14:paraId="0D83F932" w14:textId="77777777" w:rsidR="0033615C" w:rsidRPr="0033615C" w:rsidRDefault="0033615C" w:rsidP="0033615C">
      <w:pPr>
        <w:numPr>
          <w:ilvl w:val="0"/>
          <w:numId w:val="90"/>
        </w:numPr>
      </w:pPr>
      <w:r w:rsidRPr="0033615C">
        <w:t xml:space="preserve">Friendly / Enemy </w:t>
      </w:r>
    </w:p>
    <w:p w14:paraId="1AFBB986" w14:textId="77777777" w:rsidR="0033615C" w:rsidRPr="0033615C" w:rsidRDefault="0033615C" w:rsidP="0033615C">
      <w:pPr>
        <w:rPr>
          <w:b/>
          <w:bCs/>
        </w:rPr>
      </w:pPr>
      <w:r w:rsidRPr="0033615C">
        <w:rPr>
          <w:b/>
          <w:bCs/>
        </w:rPr>
        <w:t>Example</w:t>
      </w:r>
    </w:p>
    <w:p w14:paraId="460912A9" w14:textId="77777777" w:rsidR="0033615C" w:rsidRPr="0033615C" w:rsidRDefault="0033615C" w:rsidP="0033615C">
      <w:r w:rsidRPr="0033615C">
        <w:t>If Health &gt; 0</w:t>
      </w:r>
    </w:p>
    <w:p w14:paraId="651DB416" w14:textId="77777777" w:rsidR="0033615C" w:rsidRPr="0033615C" w:rsidRDefault="0033615C" w:rsidP="0033615C">
      <w:r w:rsidRPr="0033615C">
        <w:t>↓</w:t>
      </w:r>
    </w:p>
    <w:p w14:paraId="3F928FE7" w14:textId="77777777" w:rsidR="0033615C" w:rsidRPr="0033615C" w:rsidRDefault="0033615C" w:rsidP="0033615C">
      <w:r w:rsidRPr="0033615C">
        <w:t>Continue Playing</w:t>
      </w:r>
    </w:p>
    <w:p w14:paraId="74A75793" w14:textId="77777777" w:rsidR="0033615C" w:rsidRPr="0033615C" w:rsidRDefault="0033615C" w:rsidP="0033615C">
      <w:r w:rsidRPr="0033615C">
        <w:t>Else</w:t>
      </w:r>
    </w:p>
    <w:p w14:paraId="52D78741" w14:textId="77777777" w:rsidR="0033615C" w:rsidRPr="0033615C" w:rsidRDefault="0033615C" w:rsidP="0033615C">
      <w:r w:rsidRPr="0033615C">
        <w:t>↓</w:t>
      </w:r>
    </w:p>
    <w:p w14:paraId="316CB556" w14:textId="77777777" w:rsidR="0033615C" w:rsidRPr="0033615C" w:rsidRDefault="0033615C" w:rsidP="0033615C">
      <w:r w:rsidRPr="0033615C">
        <w:t>Game Over</w:t>
      </w:r>
    </w:p>
    <w:p w14:paraId="32756D39" w14:textId="77777777" w:rsidR="0033615C" w:rsidRPr="0033615C" w:rsidRDefault="0033615C" w:rsidP="0033615C">
      <w:pPr>
        <w:rPr>
          <w:b/>
          <w:bCs/>
        </w:rPr>
      </w:pPr>
      <w:r w:rsidRPr="0033615C">
        <w:rPr>
          <w:b/>
          <w:bCs/>
        </w:rPr>
        <w:lastRenderedPageBreak/>
        <w:t>Notes</w:t>
      </w:r>
    </w:p>
    <w:p w14:paraId="5DEBFA66" w14:textId="77777777" w:rsidR="0033615C" w:rsidRPr="0033615C" w:rsidRDefault="0033615C" w:rsidP="0033615C">
      <w:r w:rsidRPr="0033615C">
        <w:t>Branch Controllers reduce the need for duplicate Sensors.</w:t>
      </w:r>
    </w:p>
    <w:p w14:paraId="40F1FAF7" w14:textId="77777777" w:rsidR="0033615C" w:rsidRPr="0033615C" w:rsidRDefault="0033615C" w:rsidP="0033615C">
      <w:r w:rsidRPr="0033615C">
        <w:pict w14:anchorId="37E2D314">
          <v:rect id="_x0000_i1840" style="width:0;height:1.5pt" o:hralign="center" o:hrstd="t" o:hr="t" fillcolor="#a0a0a0" stroked="f"/>
        </w:pict>
      </w:r>
    </w:p>
    <w:p w14:paraId="1E359C64" w14:textId="77777777" w:rsidR="0033615C" w:rsidRPr="0033615C" w:rsidRDefault="0033615C" w:rsidP="0033615C">
      <w:pPr>
        <w:rPr>
          <w:b/>
          <w:bCs/>
        </w:rPr>
      </w:pPr>
      <w:r w:rsidRPr="0033615C">
        <w:rPr>
          <w:b/>
          <w:bCs/>
        </w:rPr>
        <w:t>Random Controller</w:t>
      </w:r>
    </w:p>
    <w:p w14:paraId="09BD66D2" w14:textId="77777777" w:rsidR="0033615C" w:rsidRPr="0033615C" w:rsidRDefault="0033615C" w:rsidP="0033615C">
      <w:r w:rsidRPr="0033615C">
        <w:rPr>
          <w:b/>
          <w:bCs/>
        </w:rPr>
        <w:t>Category:</w:t>
      </w:r>
      <w:r w:rsidRPr="0033615C">
        <w:t xml:space="preserve"> Controller</w:t>
      </w:r>
    </w:p>
    <w:p w14:paraId="421E4C7F" w14:textId="77777777" w:rsidR="0033615C" w:rsidRPr="0033615C" w:rsidRDefault="0033615C" w:rsidP="0033615C">
      <w:pPr>
        <w:rPr>
          <w:b/>
          <w:bCs/>
        </w:rPr>
      </w:pPr>
      <w:r w:rsidRPr="0033615C">
        <w:rPr>
          <w:b/>
          <w:bCs/>
        </w:rPr>
        <w:t>Purpose</w:t>
      </w:r>
    </w:p>
    <w:p w14:paraId="1F69858C" w14:textId="77777777" w:rsidR="0033615C" w:rsidRPr="0033615C" w:rsidRDefault="0033615C" w:rsidP="0033615C">
      <w:r w:rsidRPr="0033615C">
        <w:t>Introduces randomness into a graph.</w:t>
      </w:r>
    </w:p>
    <w:p w14:paraId="2E35046F" w14:textId="77777777" w:rsidR="0033615C" w:rsidRPr="0033615C" w:rsidRDefault="0033615C" w:rsidP="0033615C">
      <w:r w:rsidRPr="0033615C">
        <w:t>Execution continues based on a randomly generated result.</w:t>
      </w:r>
    </w:p>
    <w:p w14:paraId="42F7CF1F" w14:textId="77777777" w:rsidR="0033615C" w:rsidRPr="0033615C" w:rsidRDefault="0033615C" w:rsidP="0033615C">
      <w:pPr>
        <w:rPr>
          <w:b/>
          <w:bCs/>
        </w:rPr>
      </w:pPr>
      <w:r w:rsidRPr="0033615C">
        <w:rPr>
          <w:b/>
          <w:bCs/>
        </w:rPr>
        <w:t>Common Uses</w:t>
      </w:r>
    </w:p>
    <w:p w14:paraId="37D1A5F7" w14:textId="77777777" w:rsidR="0033615C" w:rsidRPr="0033615C" w:rsidRDefault="0033615C" w:rsidP="0033615C">
      <w:pPr>
        <w:numPr>
          <w:ilvl w:val="0"/>
          <w:numId w:val="91"/>
        </w:numPr>
      </w:pPr>
      <w:r w:rsidRPr="0033615C">
        <w:t xml:space="preserve">Random enemy attacks </w:t>
      </w:r>
    </w:p>
    <w:p w14:paraId="00D8B612" w14:textId="77777777" w:rsidR="0033615C" w:rsidRPr="0033615C" w:rsidRDefault="0033615C" w:rsidP="0033615C">
      <w:pPr>
        <w:numPr>
          <w:ilvl w:val="0"/>
          <w:numId w:val="91"/>
        </w:numPr>
      </w:pPr>
      <w:proofErr w:type="gramStart"/>
      <w:r w:rsidRPr="0033615C">
        <w:t>Loot</w:t>
      </w:r>
      <w:proofErr w:type="gramEnd"/>
      <w:r w:rsidRPr="0033615C">
        <w:t xml:space="preserve"> drops </w:t>
      </w:r>
    </w:p>
    <w:p w14:paraId="14CD9301" w14:textId="77777777" w:rsidR="0033615C" w:rsidRPr="0033615C" w:rsidRDefault="0033615C" w:rsidP="0033615C">
      <w:pPr>
        <w:numPr>
          <w:ilvl w:val="0"/>
          <w:numId w:val="91"/>
        </w:numPr>
      </w:pPr>
      <w:r w:rsidRPr="0033615C">
        <w:t xml:space="preserve">Random dialogue </w:t>
      </w:r>
    </w:p>
    <w:p w14:paraId="2D8D4543" w14:textId="77777777" w:rsidR="0033615C" w:rsidRPr="0033615C" w:rsidRDefault="0033615C" w:rsidP="0033615C">
      <w:pPr>
        <w:numPr>
          <w:ilvl w:val="0"/>
          <w:numId w:val="91"/>
        </w:numPr>
      </w:pPr>
      <w:r w:rsidRPr="0033615C">
        <w:t xml:space="preserve">Weather systems </w:t>
      </w:r>
    </w:p>
    <w:p w14:paraId="1FA6EDA7" w14:textId="77777777" w:rsidR="0033615C" w:rsidRPr="0033615C" w:rsidRDefault="0033615C" w:rsidP="0033615C">
      <w:pPr>
        <w:numPr>
          <w:ilvl w:val="0"/>
          <w:numId w:val="91"/>
        </w:numPr>
      </w:pPr>
      <w:r w:rsidRPr="0033615C">
        <w:t xml:space="preserve">Ambient sounds </w:t>
      </w:r>
    </w:p>
    <w:p w14:paraId="61F7D461" w14:textId="77777777" w:rsidR="0033615C" w:rsidRPr="0033615C" w:rsidRDefault="0033615C" w:rsidP="0033615C">
      <w:pPr>
        <w:rPr>
          <w:b/>
          <w:bCs/>
        </w:rPr>
      </w:pPr>
      <w:r w:rsidRPr="0033615C">
        <w:rPr>
          <w:b/>
          <w:bCs/>
        </w:rPr>
        <w:t>Example</w:t>
      </w:r>
    </w:p>
    <w:p w14:paraId="7B9B71FA" w14:textId="77777777" w:rsidR="0033615C" w:rsidRPr="0033615C" w:rsidRDefault="0033615C" w:rsidP="0033615C">
      <w:proofErr w:type="gramStart"/>
      <w:r w:rsidRPr="0033615C">
        <w:t>Randomly</w:t>
      </w:r>
      <w:proofErr w:type="gramEnd"/>
      <w:r w:rsidRPr="0033615C">
        <w:t xml:space="preserve"> choose:</w:t>
      </w:r>
    </w:p>
    <w:p w14:paraId="15707929" w14:textId="77777777" w:rsidR="0033615C" w:rsidRPr="0033615C" w:rsidRDefault="0033615C" w:rsidP="0033615C">
      <w:pPr>
        <w:numPr>
          <w:ilvl w:val="0"/>
          <w:numId w:val="92"/>
        </w:numPr>
      </w:pPr>
      <w:r w:rsidRPr="0033615C">
        <w:t xml:space="preserve">Attack A </w:t>
      </w:r>
    </w:p>
    <w:p w14:paraId="16E4DEC2" w14:textId="77777777" w:rsidR="0033615C" w:rsidRPr="0033615C" w:rsidRDefault="0033615C" w:rsidP="0033615C">
      <w:pPr>
        <w:numPr>
          <w:ilvl w:val="0"/>
          <w:numId w:val="92"/>
        </w:numPr>
      </w:pPr>
      <w:r w:rsidRPr="0033615C">
        <w:t xml:space="preserve">Attack B </w:t>
      </w:r>
    </w:p>
    <w:p w14:paraId="6542692E" w14:textId="77777777" w:rsidR="0033615C" w:rsidRPr="0033615C" w:rsidRDefault="0033615C" w:rsidP="0033615C">
      <w:pPr>
        <w:numPr>
          <w:ilvl w:val="0"/>
          <w:numId w:val="92"/>
        </w:numPr>
      </w:pPr>
      <w:r w:rsidRPr="0033615C">
        <w:t xml:space="preserve">Attack C </w:t>
      </w:r>
    </w:p>
    <w:p w14:paraId="3FC9E619" w14:textId="77777777" w:rsidR="0033615C" w:rsidRPr="0033615C" w:rsidRDefault="0033615C" w:rsidP="0033615C">
      <w:r w:rsidRPr="0033615C">
        <w:t>Each time the Controller executes, a different result may occur.</w:t>
      </w:r>
    </w:p>
    <w:p w14:paraId="3F8D257F" w14:textId="77777777" w:rsidR="0033615C" w:rsidRPr="0033615C" w:rsidRDefault="0033615C" w:rsidP="0033615C">
      <w:pPr>
        <w:rPr>
          <w:b/>
          <w:bCs/>
        </w:rPr>
      </w:pPr>
      <w:r w:rsidRPr="0033615C">
        <w:rPr>
          <w:b/>
          <w:bCs/>
        </w:rPr>
        <w:t>Notes</w:t>
      </w:r>
    </w:p>
    <w:p w14:paraId="24E45FDE" w14:textId="77777777" w:rsidR="0033615C" w:rsidRPr="0033615C" w:rsidRDefault="0033615C" w:rsidP="0033615C">
      <w:r w:rsidRPr="0033615C">
        <w:t>Random Controllers make gameplay less predictable.</w:t>
      </w:r>
    </w:p>
    <w:p w14:paraId="683E7C3F" w14:textId="77777777" w:rsidR="0033615C" w:rsidRPr="0033615C" w:rsidRDefault="0033615C" w:rsidP="0033615C">
      <w:r w:rsidRPr="0033615C">
        <w:t>Related Bricks</w:t>
      </w:r>
    </w:p>
    <w:p w14:paraId="40316A5B" w14:textId="77777777" w:rsidR="0033615C" w:rsidRPr="0033615C" w:rsidRDefault="0033615C" w:rsidP="0033615C">
      <w:pPr>
        <w:numPr>
          <w:ilvl w:val="0"/>
          <w:numId w:val="93"/>
        </w:numPr>
      </w:pPr>
      <w:r w:rsidRPr="0033615C">
        <w:t xml:space="preserve">Animation </w:t>
      </w:r>
    </w:p>
    <w:p w14:paraId="42CA0D5C" w14:textId="77777777" w:rsidR="0033615C" w:rsidRPr="0033615C" w:rsidRDefault="0033615C" w:rsidP="0033615C">
      <w:pPr>
        <w:numPr>
          <w:ilvl w:val="0"/>
          <w:numId w:val="93"/>
        </w:numPr>
      </w:pPr>
      <w:r w:rsidRPr="0033615C">
        <w:t xml:space="preserve">Audio </w:t>
      </w:r>
    </w:p>
    <w:p w14:paraId="5C6F5644" w14:textId="77777777" w:rsidR="0033615C" w:rsidRPr="0033615C" w:rsidRDefault="0033615C" w:rsidP="0033615C">
      <w:pPr>
        <w:numPr>
          <w:ilvl w:val="0"/>
          <w:numId w:val="93"/>
        </w:numPr>
      </w:pPr>
      <w:r w:rsidRPr="0033615C">
        <w:t xml:space="preserve">Spawn </w:t>
      </w:r>
    </w:p>
    <w:p w14:paraId="364D525C" w14:textId="77777777" w:rsidR="0033615C" w:rsidRPr="0033615C" w:rsidRDefault="0033615C" w:rsidP="0033615C">
      <w:r w:rsidRPr="0033615C">
        <w:lastRenderedPageBreak/>
        <w:pict w14:anchorId="13C86C4A">
          <v:rect id="_x0000_i1841" style="width:0;height:1.5pt" o:hralign="center" o:hrstd="t" o:hr="t" fillcolor="#a0a0a0" stroked="f"/>
        </w:pict>
      </w:r>
    </w:p>
    <w:p w14:paraId="4F5D5D3A" w14:textId="77777777" w:rsidR="0033615C" w:rsidRPr="0033615C" w:rsidRDefault="0033615C" w:rsidP="0033615C">
      <w:pPr>
        <w:rPr>
          <w:b/>
          <w:bCs/>
        </w:rPr>
      </w:pPr>
      <w:r w:rsidRPr="0033615C">
        <w:rPr>
          <w:b/>
          <w:bCs/>
        </w:rPr>
        <w:t>Probability Controller</w:t>
      </w:r>
    </w:p>
    <w:p w14:paraId="4BCE50B0" w14:textId="77777777" w:rsidR="0033615C" w:rsidRPr="0033615C" w:rsidRDefault="0033615C" w:rsidP="0033615C">
      <w:r w:rsidRPr="0033615C">
        <w:rPr>
          <w:b/>
          <w:bCs/>
        </w:rPr>
        <w:t>Category:</w:t>
      </w:r>
      <w:r w:rsidRPr="0033615C">
        <w:t xml:space="preserve"> Controller</w:t>
      </w:r>
    </w:p>
    <w:p w14:paraId="44FA48E1" w14:textId="77777777" w:rsidR="0033615C" w:rsidRPr="0033615C" w:rsidRDefault="0033615C" w:rsidP="0033615C">
      <w:pPr>
        <w:rPr>
          <w:b/>
          <w:bCs/>
        </w:rPr>
      </w:pPr>
      <w:r w:rsidRPr="0033615C">
        <w:rPr>
          <w:b/>
          <w:bCs/>
        </w:rPr>
        <w:t>Purpose</w:t>
      </w:r>
    </w:p>
    <w:p w14:paraId="50CAAA84" w14:textId="77777777" w:rsidR="0033615C" w:rsidRPr="0033615C" w:rsidRDefault="0033615C" w:rsidP="0033615C">
      <w:proofErr w:type="gramStart"/>
      <w:r w:rsidRPr="0033615C">
        <w:t>Allows</w:t>
      </w:r>
      <w:proofErr w:type="gramEnd"/>
      <w:r w:rsidRPr="0033615C">
        <w:t xml:space="preserve"> execution based on a percentage chance.</w:t>
      </w:r>
    </w:p>
    <w:p w14:paraId="09FC6E70" w14:textId="77777777" w:rsidR="0033615C" w:rsidRPr="0033615C" w:rsidRDefault="0033615C" w:rsidP="0033615C">
      <w:r w:rsidRPr="0033615C">
        <w:t>Instead of selecting between multiple outputs, execution either succeeds or fails according to the specified probability.</w:t>
      </w:r>
    </w:p>
    <w:p w14:paraId="3425620E" w14:textId="77777777" w:rsidR="0033615C" w:rsidRPr="0033615C" w:rsidRDefault="0033615C" w:rsidP="0033615C">
      <w:pPr>
        <w:rPr>
          <w:b/>
          <w:bCs/>
        </w:rPr>
      </w:pPr>
      <w:r w:rsidRPr="0033615C">
        <w:rPr>
          <w:b/>
          <w:bCs/>
        </w:rPr>
        <w:t>Common Uses</w:t>
      </w:r>
    </w:p>
    <w:p w14:paraId="192F82BD" w14:textId="77777777" w:rsidR="0033615C" w:rsidRPr="0033615C" w:rsidRDefault="0033615C" w:rsidP="0033615C">
      <w:pPr>
        <w:numPr>
          <w:ilvl w:val="0"/>
          <w:numId w:val="94"/>
        </w:numPr>
      </w:pPr>
      <w:r w:rsidRPr="0033615C">
        <w:t xml:space="preserve">Critical hits </w:t>
      </w:r>
    </w:p>
    <w:p w14:paraId="4EB7435B" w14:textId="77777777" w:rsidR="0033615C" w:rsidRPr="0033615C" w:rsidRDefault="0033615C" w:rsidP="0033615C">
      <w:pPr>
        <w:numPr>
          <w:ilvl w:val="0"/>
          <w:numId w:val="94"/>
        </w:numPr>
      </w:pPr>
      <w:r w:rsidRPr="0033615C">
        <w:t xml:space="preserve">Rare loot </w:t>
      </w:r>
    </w:p>
    <w:p w14:paraId="679FEAD3" w14:textId="77777777" w:rsidR="0033615C" w:rsidRPr="0033615C" w:rsidRDefault="0033615C" w:rsidP="0033615C">
      <w:pPr>
        <w:numPr>
          <w:ilvl w:val="0"/>
          <w:numId w:val="94"/>
        </w:numPr>
      </w:pPr>
      <w:r w:rsidRPr="0033615C">
        <w:t xml:space="preserve">Enemy taunts </w:t>
      </w:r>
    </w:p>
    <w:p w14:paraId="7D0088A6" w14:textId="77777777" w:rsidR="0033615C" w:rsidRPr="0033615C" w:rsidRDefault="0033615C" w:rsidP="0033615C">
      <w:pPr>
        <w:numPr>
          <w:ilvl w:val="0"/>
          <w:numId w:val="94"/>
        </w:numPr>
      </w:pPr>
      <w:r w:rsidRPr="0033615C">
        <w:t xml:space="preserve">Random encounters </w:t>
      </w:r>
    </w:p>
    <w:p w14:paraId="18874D01" w14:textId="77777777" w:rsidR="0033615C" w:rsidRPr="0033615C" w:rsidRDefault="0033615C" w:rsidP="0033615C">
      <w:pPr>
        <w:rPr>
          <w:b/>
          <w:bCs/>
        </w:rPr>
      </w:pPr>
      <w:r w:rsidRPr="0033615C">
        <w:rPr>
          <w:b/>
          <w:bCs/>
        </w:rPr>
        <w:t>Example</w:t>
      </w:r>
    </w:p>
    <w:p w14:paraId="19A1ED37" w14:textId="77777777" w:rsidR="0033615C" w:rsidRPr="0033615C" w:rsidRDefault="0033615C" w:rsidP="0033615C">
      <w:r w:rsidRPr="0033615C">
        <w:t>25% chance</w:t>
      </w:r>
    </w:p>
    <w:p w14:paraId="74162640" w14:textId="77777777" w:rsidR="0033615C" w:rsidRPr="0033615C" w:rsidRDefault="0033615C" w:rsidP="0033615C">
      <w:r w:rsidRPr="0033615C">
        <w:t>↓</w:t>
      </w:r>
    </w:p>
    <w:p w14:paraId="10C66C33" w14:textId="77777777" w:rsidR="0033615C" w:rsidRPr="0033615C" w:rsidRDefault="0033615C" w:rsidP="0033615C">
      <w:r w:rsidRPr="0033615C">
        <w:t>Spawn Treasure Chest</w:t>
      </w:r>
    </w:p>
    <w:p w14:paraId="27319940" w14:textId="77777777" w:rsidR="0033615C" w:rsidRPr="0033615C" w:rsidRDefault="0033615C" w:rsidP="0033615C">
      <w:r w:rsidRPr="0033615C">
        <w:t>Otherwise</w:t>
      </w:r>
    </w:p>
    <w:p w14:paraId="34D0F2FC" w14:textId="77777777" w:rsidR="0033615C" w:rsidRPr="0033615C" w:rsidRDefault="0033615C" w:rsidP="0033615C">
      <w:r w:rsidRPr="0033615C">
        <w:t>↓</w:t>
      </w:r>
    </w:p>
    <w:p w14:paraId="4F067301" w14:textId="77777777" w:rsidR="0033615C" w:rsidRPr="0033615C" w:rsidRDefault="0033615C" w:rsidP="0033615C">
      <w:r w:rsidRPr="0033615C">
        <w:t>Nothing happens</w:t>
      </w:r>
    </w:p>
    <w:p w14:paraId="4576D5D0" w14:textId="77777777" w:rsidR="0033615C" w:rsidRPr="0033615C" w:rsidRDefault="0033615C" w:rsidP="0033615C">
      <w:pPr>
        <w:rPr>
          <w:b/>
          <w:bCs/>
        </w:rPr>
      </w:pPr>
      <w:r w:rsidRPr="0033615C">
        <w:rPr>
          <w:b/>
          <w:bCs/>
        </w:rPr>
        <w:t>Notes</w:t>
      </w:r>
    </w:p>
    <w:p w14:paraId="7AF56E57" w14:textId="77777777" w:rsidR="0033615C" w:rsidRPr="0033615C" w:rsidRDefault="0033615C" w:rsidP="0033615C">
      <w:r w:rsidRPr="0033615C">
        <w:t>Useful whenever events should occur occasionally instead of every time.</w:t>
      </w:r>
    </w:p>
    <w:p w14:paraId="34970162" w14:textId="77777777" w:rsidR="0033615C" w:rsidRPr="0033615C" w:rsidRDefault="0033615C" w:rsidP="0033615C">
      <w:r w:rsidRPr="0033615C">
        <w:pict w14:anchorId="0AEF0FBA">
          <v:rect id="_x0000_i1842" style="width:0;height:1.5pt" o:hralign="center" o:hrstd="t" o:hr="t" fillcolor="#a0a0a0" stroked="f"/>
        </w:pict>
      </w:r>
    </w:p>
    <w:p w14:paraId="201CD728" w14:textId="77777777" w:rsidR="0033615C" w:rsidRPr="0033615C" w:rsidRDefault="0033615C" w:rsidP="0033615C">
      <w:pPr>
        <w:rPr>
          <w:b/>
          <w:bCs/>
        </w:rPr>
      </w:pPr>
      <w:r w:rsidRPr="0033615C">
        <w:rPr>
          <w:b/>
          <w:bCs/>
        </w:rPr>
        <w:t>Variable Controller</w:t>
      </w:r>
    </w:p>
    <w:p w14:paraId="0D76E91C" w14:textId="77777777" w:rsidR="0033615C" w:rsidRPr="0033615C" w:rsidRDefault="0033615C" w:rsidP="0033615C">
      <w:r w:rsidRPr="0033615C">
        <w:rPr>
          <w:b/>
          <w:bCs/>
        </w:rPr>
        <w:t>Category:</w:t>
      </w:r>
      <w:r w:rsidRPr="0033615C">
        <w:t xml:space="preserve"> Controller</w:t>
      </w:r>
    </w:p>
    <w:p w14:paraId="25D986E7" w14:textId="77777777" w:rsidR="0033615C" w:rsidRPr="0033615C" w:rsidRDefault="0033615C" w:rsidP="0033615C">
      <w:pPr>
        <w:rPr>
          <w:b/>
          <w:bCs/>
        </w:rPr>
      </w:pPr>
      <w:r w:rsidRPr="0033615C">
        <w:rPr>
          <w:b/>
          <w:bCs/>
        </w:rPr>
        <w:t>Purpose</w:t>
      </w:r>
    </w:p>
    <w:p w14:paraId="25191A72" w14:textId="77777777" w:rsidR="0033615C" w:rsidRPr="0033615C" w:rsidRDefault="0033615C" w:rsidP="0033615C">
      <w:r w:rsidRPr="0033615C">
        <w:t>Evaluates the value stored inside a variable.</w:t>
      </w:r>
    </w:p>
    <w:p w14:paraId="4F1848AD" w14:textId="77777777" w:rsidR="0033615C" w:rsidRPr="0033615C" w:rsidRDefault="0033615C" w:rsidP="0033615C">
      <w:r w:rsidRPr="0033615C">
        <w:lastRenderedPageBreak/>
        <w:t xml:space="preserve">Execution continues only if the variable satisfies the </w:t>
      </w:r>
      <w:proofErr w:type="gramStart"/>
      <w:r w:rsidRPr="0033615C">
        <w:t>configured condition</w:t>
      </w:r>
      <w:proofErr w:type="gramEnd"/>
      <w:r w:rsidRPr="0033615C">
        <w:t>.</w:t>
      </w:r>
    </w:p>
    <w:p w14:paraId="71A8F6B4" w14:textId="77777777" w:rsidR="0033615C" w:rsidRPr="0033615C" w:rsidRDefault="0033615C" w:rsidP="0033615C">
      <w:pPr>
        <w:rPr>
          <w:b/>
          <w:bCs/>
        </w:rPr>
      </w:pPr>
      <w:r w:rsidRPr="0033615C">
        <w:rPr>
          <w:b/>
          <w:bCs/>
        </w:rPr>
        <w:t>Common Uses</w:t>
      </w:r>
    </w:p>
    <w:p w14:paraId="7A0D39C5" w14:textId="77777777" w:rsidR="0033615C" w:rsidRPr="0033615C" w:rsidRDefault="0033615C" w:rsidP="0033615C">
      <w:pPr>
        <w:numPr>
          <w:ilvl w:val="0"/>
          <w:numId w:val="95"/>
        </w:numPr>
      </w:pPr>
      <w:r w:rsidRPr="0033615C">
        <w:t xml:space="preserve">Health &gt; 50 </w:t>
      </w:r>
    </w:p>
    <w:p w14:paraId="686E276F" w14:textId="77777777" w:rsidR="0033615C" w:rsidRPr="0033615C" w:rsidRDefault="0033615C" w:rsidP="0033615C">
      <w:pPr>
        <w:numPr>
          <w:ilvl w:val="0"/>
          <w:numId w:val="95"/>
        </w:numPr>
      </w:pPr>
      <w:r w:rsidRPr="0033615C">
        <w:t xml:space="preserve">Coins &gt;= 100 </w:t>
      </w:r>
    </w:p>
    <w:p w14:paraId="64EBCAAD" w14:textId="77777777" w:rsidR="0033615C" w:rsidRPr="0033615C" w:rsidRDefault="0033615C" w:rsidP="0033615C">
      <w:pPr>
        <w:numPr>
          <w:ilvl w:val="0"/>
          <w:numId w:val="95"/>
        </w:numPr>
      </w:pPr>
      <w:r w:rsidRPr="0033615C">
        <w:t xml:space="preserve">Has Weapon </w:t>
      </w:r>
    </w:p>
    <w:p w14:paraId="44CB4AA1" w14:textId="77777777" w:rsidR="0033615C" w:rsidRPr="0033615C" w:rsidRDefault="0033615C" w:rsidP="0033615C">
      <w:pPr>
        <w:numPr>
          <w:ilvl w:val="0"/>
          <w:numId w:val="95"/>
        </w:numPr>
      </w:pPr>
      <w:r w:rsidRPr="0033615C">
        <w:t xml:space="preserve">Quest Completed </w:t>
      </w:r>
    </w:p>
    <w:p w14:paraId="45FADF06" w14:textId="77777777" w:rsidR="0033615C" w:rsidRPr="0033615C" w:rsidRDefault="0033615C" w:rsidP="0033615C">
      <w:pPr>
        <w:rPr>
          <w:b/>
          <w:bCs/>
        </w:rPr>
      </w:pPr>
      <w:r w:rsidRPr="0033615C">
        <w:rPr>
          <w:b/>
          <w:bCs/>
        </w:rPr>
        <w:t>Notes</w:t>
      </w:r>
    </w:p>
    <w:p w14:paraId="444ACF88" w14:textId="77777777" w:rsidR="0033615C" w:rsidRPr="0033615C" w:rsidRDefault="0033615C" w:rsidP="0033615C">
      <w:r w:rsidRPr="0033615C">
        <w:t>Variable Controllers are often paired with Compare Controllers.</w:t>
      </w:r>
    </w:p>
    <w:p w14:paraId="050872E5" w14:textId="77777777" w:rsidR="0033615C" w:rsidRPr="0033615C" w:rsidRDefault="0033615C" w:rsidP="0033615C">
      <w:r w:rsidRPr="0033615C">
        <w:pict w14:anchorId="103B18EE">
          <v:rect id="_x0000_i1843" style="width:0;height:1.5pt" o:hralign="center" o:hrstd="t" o:hr="t" fillcolor="#a0a0a0" stroked="f"/>
        </w:pict>
      </w:r>
    </w:p>
    <w:p w14:paraId="302C708B" w14:textId="77777777" w:rsidR="0033615C" w:rsidRPr="0033615C" w:rsidRDefault="0033615C" w:rsidP="0033615C">
      <w:pPr>
        <w:rPr>
          <w:b/>
          <w:bCs/>
        </w:rPr>
      </w:pPr>
      <w:r w:rsidRPr="0033615C">
        <w:rPr>
          <w:b/>
          <w:bCs/>
        </w:rPr>
        <w:t>State Controller</w:t>
      </w:r>
    </w:p>
    <w:p w14:paraId="33E64490" w14:textId="77777777" w:rsidR="0033615C" w:rsidRPr="0033615C" w:rsidRDefault="0033615C" w:rsidP="0033615C">
      <w:r w:rsidRPr="0033615C">
        <w:rPr>
          <w:b/>
          <w:bCs/>
        </w:rPr>
        <w:t>Category:</w:t>
      </w:r>
      <w:r w:rsidRPr="0033615C">
        <w:t xml:space="preserve"> Controller</w:t>
      </w:r>
    </w:p>
    <w:p w14:paraId="23E10767" w14:textId="77777777" w:rsidR="0033615C" w:rsidRPr="0033615C" w:rsidRDefault="0033615C" w:rsidP="0033615C">
      <w:pPr>
        <w:rPr>
          <w:b/>
          <w:bCs/>
        </w:rPr>
      </w:pPr>
      <w:r w:rsidRPr="0033615C">
        <w:rPr>
          <w:b/>
          <w:bCs/>
        </w:rPr>
        <w:t>Purpose</w:t>
      </w:r>
    </w:p>
    <w:p w14:paraId="0AE5D203" w14:textId="77777777" w:rsidR="0033615C" w:rsidRPr="0033615C" w:rsidRDefault="0033615C" w:rsidP="0033615C">
      <w:proofErr w:type="gramStart"/>
      <w:r w:rsidRPr="0033615C">
        <w:t>Checks</w:t>
      </w:r>
      <w:proofErr w:type="gramEnd"/>
      <w:r w:rsidRPr="0033615C">
        <w:t xml:space="preserve"> whether the current graph is operating within a specified state.</w:t>
      </w:r>
    </w:p>
    <w:p w14:paraId="2DB67D88" w14:textId="77777777" w:rsidR="0033615C" w:rsidRPr="0033615C" w:rsidRDefault="0033615C" w:rsidP="0033615C">
      <w:pPr>
        <w:rPr>
          <w:b/>
          <w:bCs/>
        </w:rPr>
      </w:pPr>
      <w:r w:rsidRPr="0033615C">
        <w:rPr>
          <w:b/>
          <w:bCs/>
        </w:rPr>
        <w:t>Common Uses</w:t>
      </w:r>
    </w:p>
    <w:p w14:paraId="4CFA85F9" w14:textId="77777777" w:rsidR="0033615C" w:rsidRPr="0033615C" w:rsidRDefault="0033615C" w:rsidP="0033615C">
      <w:pPr>
        <w:numPr>
          <w:ilvl w:val="0"/>
          <w:numId w:val="96"/>
        </w:numPr>
      </w:pPr>
      <w:r w:rsidRPr="0033615C">
        <w:t xml:space="preserve">Only attack during Combat state. </w:t>
      </w:r>
    </w:p>
    <w:p w14:paraId="41F28ACE" w14:textId="77777777" w:rsidR="0033615C" w:rsidRPr="0033615C" w:rsidRDefault="0033615C" w:rsidP="0033615C">
      <w:pPr>
        <w:numPr>
          <w:ilvl w:val="0"/>
          <w:numId w:val="96"/>
        </w:numPr>
      </w:pPr>
      <w:r w:rsidRPr="0033615C">
        <w:t xml:space="preserve">Ignore input during Pause. </w:t>
      </w:r>
    </w:p>
    <w:p w14:paraId="10C3E984" w14:textId="77777777" w:rsidR="0033615C" w:rsidRPr="0033615C" w:rsidRDefault="0033615C" w:rsidP="0033615C">
      <w:pPr>
        <w:numPr>
          <w:ilvl w:val="0"/>
          <w:numId w:val="96"/>
        </w:numPr>
      </w:pPr>
      <w:r w:rsidRPr="0033615C">
        <w:t xml:space="preserve">Prevent movement during dialogue. </w:t>
      </w:r>
    </w:p>
    <w:p w14:paraId="46E216EA" w14:textId="77777777" w:rsidR="0033615C" w:rsidRPr="0033615C" w:rsidRDefault="0033615C" w:rsidP="0033615C">
      <w:pPr>
        <w:rPr>
          <w:b/>
          <w:bCs/>
        </w:rPr>
      </w:pPr>
      <w:r w:rsidRPr="0033615C">
        <w:rPr>
          <w:b/>
          <w:bCs/>
        </w:rPr>
        <w:t>Notes</w:t>
      </w:r>
    </w:p>
    <w:p w14:paraId="6A95DE0E" w14:textId="77777777" w:rsidR="0033615C" w:rsidRPr="0033615C" w:rsidRDefault="0033615C" w:rsidP="0033615C">
      <w:r w:rsidRPr="0033615C">
        <w:t>State Controllers make it easy to reuse systems across multiple gameplay states.</w:t>
      </w:r>
    </w:p>
    <w:p w14:paraId="1274B121" w14:textId="77777777" w:rsidR="0033615C" w:rsidRPr="0033615C" w:rsidRDefault="0033615C" w:rsidP="0033615C">
      <w:r w:rsidRPr="0033615C">
        <w:pict w14:anchorId="46382B71">
          <v:rect id="_x0000_i1844" style="width:0;height:1.5pt" o:hralign="center" o:hrstd="t" o:hr="t" fillcolor="#a0a0a0" stroked="f"/>
        </w:pict>
      </w:r>
    </w:p>
    <w:p w14:paraId="21BC0400" w14:textId="77777777" w:rsidR="0033615C" w:rsidRPr="0033615C" w:rsidRDefault="0033615C" w:rsidP="0033615C">
      <w:pPr>
        <w:rPr>
          <w:b/>
          <w:bCs/>
        </w:rPr>
      </w:pPr>
      <w:r w:rsidRPr="0033615C">
        <w:rPr>
          <w:b/>
          <w:bCs/>
        </w:rPr>
        <w:t>Sequence Controller</w:t>
      </w:r>
    </w:p>
    <w:p w14:paraId="44F232A4" w14:textId="77777777" w:rsidR="0033615C" w:rsidRPr="0033615C" w:rsidRDefault="0033615C" w:rsidP="0033615C">
      <w:r w:rsidRPr="0033615C">
        <w:rPr>
          <w:b/>
          <w:bCs/>
        </w:rPr>
        <w:t>Category:</w:t>
      </w:r>
      <w:r w:rsidRPr="0033615C">
        <w:t xml:space="preserve"> Controller</w:t>
      </w:r>
    </w:p>
    <w:p w14:paraId="1A8D91BA" w14:textId="77777777" w:rsidR="0033615C" w:rsidRPr="0033615C" w:rsidRDefault="0033615C" w:rsidP="0033615C">
      <w:pPr>
        <w:rPr>
          <w:b/>
          <w:bCs/>
        </w:rPr>
      </w:pPr>
      <w:r w:rsidRPr="0033615C">
        <w:rPr>
          <w:b/>
          <w:bCs/>
        </w:rPr>
        <w:t>Purpose</w:t>
      </w:r>
    </w:p>
    <w:p w14:paraId="441C3F5F" w14:textId="77777777" w:rsidR="0033615C" w:rsidRPr="0033615C" w:rsidRDefault="0033615C" w:rsidP="0033615C">
      <w:r w:rsidRPr="0033615C">
        <w:t>Ensures execution follows a specific ordered sequence.</w:t>
      </w:r>
    </w:p>
    <w:p w14:paraId="0AB7FF33" w14:textId="77777777" w:rsidR="0033615C" w:rsidRPr="0033615C" w:rsidRDefault="0033615C" w:rsidP="0033615C">
      <w:r w:rsidRPr="0033615C">
        <w:t>Each connected output executes in turn rather than simultaneously.</w:t>
      </w:r>
    </w:p>
    <w:p w14:paraId="4FC5F947" w14:textId="77777777" w:rsidR="0033615C" w:rsidRPr="0033615C" w:rsidRDefault="0033615C" w:rsidP="0033615C">
      <w:pPr>
        <w:rPr>
          <w:b/>
          <w:bCs/>
        </w:rPr>
      </w:pPr>
      <w:r w:rsidRPr="0033615C">
        <w:rPr>
          <w:b/>
          <w:bCs/>
        </w:rPr>
        <w:t>Common Uses</w:t>
      </w:r>
    </w:p>
    <w:p w14:paraId="78F90A02" w14:textId="77777777" w:rsidR="0033615C" w:rsidRPr="0033615C" w:rsidRDefault="0033615C" w:rsidP="0033615C">
      <w:pPr>
        <w:numPr>
          <w:ilvl w:val="0"/>
          <w:numId w:val="97"/>
        </w:numPr>
      </w:pPr>
      <w:r w:rsidRPr="0033615C">
        <w:lastRenderedPageBreak/>
        <w:t xml:space="preserve">Tutorial steps </w:t>
      </w:r>
    </w:p>
    <w:p w14:paraId="0501DA2D" w14:textId="77777777" w:rsidR="0033615C" w:rsidRPr="0033615C" w:rsidRDefault="0033615C" w:rsidP="0033615C">
      <w:pPr>
        <w:numPr>
          <w:ilvl w:val="0"/>
          <w:numId w:val="97"/>
        </w:numPr>
      </w:pPr>
      <w:r w:rsidRPr="0033615C">
        <w:t xml:space="preserve">Multi-stage puzzles </w:t>
      </w:r>
    </w:p>
    <w:p w14:paraId="331BB61B" w14:textId="77777777" w:rsidR="0033615C" w:rsidRPr="0033615C" w:rsidRDefault="0033615C" w:rsidP="0033615C">
      <w:pPr>
        <w:numPr>
          <w:ilvl w:val="0"/>
          <w:numId w:val="97"/>
        </w:numPr>
      </w:pPr>
      <w:r w:rsidRPr="0033615C">
        <w:t xml:space="preserve">Boss attacks </w:t>
      </w:r>
    </w:p>
    <w:p w14:paraId="492607C5" w14:textId="77777777" w:rsidR="0033615C" w:rsidRPr="0033615C" w:rsidRDefault="0033615C" w:rsidP="0033615C">
      <w:pPr>
        <w:numPr>
          <w:ilvl w:val="0"/>
          <w:numId w:val="97"/>
        </w:numPr>
      </w:pPr>
      <w:r w:rsidRPr="0033615C">
        <w:t xml:space="preserve">Cutscenes </w:t>
      </w:r>
    </w:p>
    <w:p w14:paraId="5304E1DD" w14:textId="77777777" w:rsidR="0033615C" w:rsidRPr="0033615C" w:rsidRDefault="0033615C" w:rsidP="0033615C">
      <w:pPr>
        <w:rPr>
          <w:b/>
          <w:bCs/>
        </w:rPr>
      </w:pPr>
      <w:r w:rsidRPr="0033615C">
        <w:rPr>
          <w:b/>
          <w:bCs/>
        </w:rPr>
        <w:t>Example</w:t>
      </w:r>
    </w:p>
    <w:p w14:paraId="7D59B831" w14:textId="77777777" w:rsidR="0033615C" w:rsidRPr="0033615C" w:rsidRDefault="0033615C" w:rsidP="0033615C">
      <w:r w:rsidRPr="0033615C">
        <w:t>Play Animation</w:t>
      </w:r>
    </w:p>
    <w:p w14:paraId="75FC38FE" w14:textId="77777777" w:rsidR="0033615C" w:rsidRPr="0033615C" w:rsidRDefault="0033615C" w:rsidP="0033615C">
      <w:r w:rsidRPr="0033615C">
        <w:t>↓</w:t>
      </w:r>
    </w:p>
    <w:p w14:paraId="68235897" w14:textId="77777777" w:rsidR="0033615C" w:rsidRPr="0033615C" w:rsidRDefault="0033615C" w:rsidP="0033615C">
      <w:r w:rsidRPr="0033615C">
        <w:t>Wait</w:t>
      </w:r>
    </w:p>
    <w:p w14:paraId="2F0A7D7C" w14:textId="77777777" w:rsidR="0033615C" w:rsidRPr="0033615C" w:rsidRDefault="0033615C" w:rsidP="0033615C">
      <w:r w:rsidRPr="0033615C">
        <w:t>↓</w:t>
      </w:r>
    </w:p>
    <w:p w14:paraId="407CD5B7" w14:textId="77777777" w:rsidR="0033615C" w:rsidRPr="0033615C" w:rsidRDefault="0033615C" w:rsidP="0033615C">
      <w:r w:rsidRPr="0033615C">
        <w:t>Play Sound</w:t>
      </w:r>
    </w:p>
    <w:p w14:paraId="101F94E4" w14:textId="77777777" w:rsidR="0033615C" w:rsidRPr="0033615C" w:rsidRDefault="0033615C" w:rsidP="0033615C">
      <w:r w:rsidRPr="0033615C">
        <w:t>↓</w:t>
      </w:r>
    </w:p>
    <w:p w14:paraId="269FA647" w14:textId="77777777" w:rsidR="0033615C" w:rsidRPr="0033615C" w:rsidRDefault="0033615C" w:rsidP="0033615C">
      <w:r w:rsidRPr="0033615C">
        <w:t>Spawn Object</w:t>
      </w:r>
    </w:p>
    <w:p w14:paraId="55BAB527" w14:textId="77777777" w:rsidR="0033615C" w:rsidRPr="0033615C" w:rsidRDefault="0033615C" w:rsidP="0033615C">
      <w:pPr>
        <w:rPr>
          <w:b/>
          <w:bCs/>
        </w:rPr>
      </w:pPr>
      <w:r w:rsidRPr="0033615C">
        <w:rPr>
          <w:b/>
          <w:bCs/>
        </w:rPr>
        <w:t>Notes</w:t>
      </w:r>
    </w:p>
    <w:p w14:paraId="76C47E51" w14:textId="77777777" w:rsidR="0033615C" w:rsidRPr="0033615C" w:rsidRDefault="0033615C" w:rsidP="0033615C">
      <w:r w:rsidRPr="0033615C">
        <w:t>Sequence Controllers improve readability by making ordered events explicit.</w:t>
      </w:r>
    </w:p>
    <w:p w14:paraId="6B2EF1DE" w14:textId="77777777" w:rsidR="0033615C" w:rsidRPr="0033615C" w:rsidRDefault="0033615C" w:rsidP="0033615C">
      <w:r w:rsidRPr="0033615C">
        <w:pict w14:anchorId="73E764BD">
          <v:rect id="_x0000_i1845" style="width:0;height:1.5pt" o:hralign="center" o:hrstd="t" o:hr="t" fillcolor="#a0a0a0" stroked="f"/>
        </w:pict>
      </w:r>
    </w:p>
    <w:p w14:paraId="0301C903" w14:textId="77777777" w:rsidR="0033615C" w:rsidRPr="0033615C" w:rsidRDefault="0033615C" w:rsidP="0033615C">
      <w:pPr>
        <w:rPr>
          <w:b/>
          <w:bCs/>
        </w:rPr>
      </w:pPr>
      <w:r w:rsidRPr="0033615C">
        <w:rPr>
          <w:b/>
          <w:bCs/>
        </w:rPr>
        <w:t>Gate Controller</w:t>
      </w:r>
    </w:p>
    <w:p w14:paraId="76893933" w14:textId="77777777" w:rsidR="0033615C" w:rsidRPr="0033615C" w:rsidRDefault="0033615C" w:rsidP="0033615C">
      <w:r w:rsidRPr="0033615C">
        <w:rPr>
          <w:b/>
          <w:bCs/>
        </w:rPr>
        <w:t>Category:</w:t>
      </w:r>
      <w:r w:rsidRPr="0033615C">
        <w:t xml:space="preserve"> Controller</w:t>
      </w:r>
    </w:p>
    <w:p w14:paraId="096453D1" w14:textId="77777777" w:rsidR="0033615C" w:rsidRPr="0033615C" w:rsidRDefault="0033615C" w:rsidP="0033615C">
      <w:pPr>
        <w:rPr>
          <w:b/>
          <w:bCs/>
        </w:rPr>
      </w:pPr>
      <w:r w:rsidRPr="0033615C">
        <w:rPr>
          <w:b/>
          <w:bCs/>
        </w:rPr>
        <w:t>Purpose</w:t>
      </w:r>
    </w:p>
    <w:p w14:paraId="68F02DE6" w14:textId="77777777" w:rsidR="0033615C" w:rsidRPr="0033615C" w:rsidRDefault="0033615C" w:rsidP="0033615C">
      <w:r w:rsidRPr="0033615C">
        <w:t>Acts like a gate that can be opened or closed.</w:t>
      </w:r>
    </w:p>
    <w:p w14:paraId="611DBA80" w14:textId="77777777" w:rsidR="0033615C" w:rsidRPr="0033615C" w:rsidRDefault="0033615C" w:rsidP="0033615C">
      <w:r w:rsidRPr="0033615C">
        <w:t>Execution only passes through while the gate is open.</w:t>
      </w:r>
    </w:p>
    <w:p w14:paraId="4C88BA8F" w14:textId="77777777" w:rsidR="0033615C" w:rsidRPr="0033615C" w:rsidRDefault="0033615C" w:rsidP="0033615C">
      <w:pPr>
        <w:rPr>
          <w:b/>
          <w:bCs/>
        </w:rPr>
      </w:pPr>
      <w:r w:rsidRPr="0033615C">
        <w:rPr>
          <w:b/>
          <w:bCs/>
        </w:rPr>
        <w:t>Common Uses</w:t>
      </w:r>
    </w:p>
    <w:p w14:paraId="3469D5AB" w14:textId="77777777" w:rsidR="0033615C" w:rsidRPr="0033615C" w:rsidRDefault="0033615C" w:rsidP="0033615C">
      <w:pPr>
        <w:numPr>
          <w:ilvl w:val="0"/>
          <w:numId w:val="98"/>
        </w:numPr>
      </w:pPr>
      <w:r w:rsidRPr="0033615C">
        <w:t xml:space="preserve">Unlocking doors </w:t>
      </w:r>
    </w:p>
    <w:p w14:paraId="5B36D32B" w14:textId="77777777" w:rsidR="0033615C" w:rsidRPr="0033615C" w:rsidRDefault="0033615C" w:rsidP="0033615C">
      <w:pPr>
        <w:numPr>
          <w:ilvl w:val="0"/>
          <w:numId w:val="98"/>
        </w:numPr>
      </w:pPr>
      <w:r w:rsidRPr="0033615C">
        <w:t xml:space="preserve">Temporary abilities </w:t>
      </w:r>
    </w:p>
    <w:p w14:paraId="614FEE7D" w14:textId="77777777" w:rsidR="0033615C" w:rsidRPr="0033615C" w:rsidRDefault="0033615C" w:rsidP="0033615C">
      <w:pPr>
        <w:numPr>
          <w:ilvl w:val="0"/>
          <w:numId w:val="98"/>
        </w:numPr>
      </w:pPr>
      <w:r w:rsidRPr="0033615C">
        <w:t xml:space="preserve">Puzzle progression </w:t>
      </w:r>
    </w:p>
    <w:p w14:paraId="527D1164" w14:textId="77777777" w:rsidR="0033615C" w:rsidRPr="0033615C" w:rsidRDefault="0033615C" w:rsidP="0033615C">
      <w:pPr>
        <w:numPr>
          <w:ilvl w:val="0"/>
          <w:numId w:val="98"/>
        </w:numPr>
      </w:pPr>
      <w:r w:rsidRPr="0033615C">
        <w:t xml:space="preserve">Checkpoints </w:t>
      </w:r>
    </w:p>
    <w:p w14:paraId="23111D52" w14:textId="77777777" w:rsidR="0033615C" w:rsidRPr="0033615C" w:rsidRDefault="0033615C" w:rsidP="0033615C">
      <w:pPr>
        <w:rPr>
          <w:b/>
          <w:bCs/>
        </w:rPr>
      </w:pPr>
      <w:r w:rsidRPr="0033615C">
        <w:rPr>
          <w:b/>
          <w:bCs/>
        </w:rPr>
        <w:t>Notes</w:t>
      </w:r>
    </w:p>
    <w:p w14:paraId="629E8D28" w14:textId="77777777" w:rsidR="0033615C" w:rsidRPr="0033615C" w:rsidRDefault="0033615C" w:rsidP="0033615C">
      <w:r w:rsidRPr="0033615C">
        <w:lastRenderedPageBreak/>
        <w:t>Gate Controllers provide an easy way to enable or disable large sections of logic.</w:t>
      </w:r>
    </w:p>
    <w:p w14:paraId="779A2479" w14:textId="77777777" w:rsidR="0033615C" w:rsidRPr="0033615C" w:rsidRDefault="0033615C" w:rsidP="0033615C">
      <w:r w:rsidRPr="0033615C">
        <w:pict w14:anchorId="0F10ACEF">
          <v:rect id="_x0000_i1846" style="width:0;height:1.5pt" o:hralign="center" o:hrstd="t" o:hr="t" fillcolor="#a0a0a0" stroked="f"/>
        </w:pict>
      </w:r>
    </w:p>
    <w:p w14:paraId="6F763A34" w14:textId="77777777" w:rsidR="0033615C" w:rsidRPr="0033615C" w:rsidRDefault="0033615C" w:rsidP="0033615C">
      <w:pPr>
        <w:rPr>
          <w:b/>
          <w:bCs/>
        </w:rPr>
      </w:pPr>
      <w:r w:rsidRPr="0033615C">
        <w:rPr>
          <w:b/>
          <w:bCs/>
        </w:rPr>
        <w:t>Controller Best Practices</w:t>
      </w:r>
    </w:p>
    <w:p w14:paraId="25A3CDA9" w14:textId="77777777" w:rsidR="0033615C" w:rsidRPr="0033615C" w:rsidRDefault="0033615C" w:rsidP="0033615C">
      <w:pPr>
        <w:rPr>
          <w:b/>
          <w:bCs/>
        </w:rPr>
      </w:pPr>
      <w:r w:rsidRPr="0033615C">
        <w:rPr>
          <w:b/>
          <w:bCs/>
        </w:rPr>
        <w:t>Keep Decisions Simple</w:t>
      </w:r>
    </w:p>
    <w:p w14:paraId="18158E1C" w14:textId="77777777" w:rsidR="0033615C" w:rsidRPr="0033615C" w:rsidRDefault="0033615C" w:rsidP="0033615C">
      <w:r w:rsidRPr="0033615C">
        <w:t>Complex logic is easier to understand when divided across multiple Controllers rather than combining everything into a single decision.</w:t>
      </w:r>
    </w:p>
    <w:p w14:paraId="0DF9871D" w14:textId="77777777" w:rsidR="0033615C" w:rsidRPr="0033615C" w:rsidRDefault="0033615C" w:rsidP="0033615C">
      <w:r w:rsidRPr="0033615C">
        <w:pict w14:anchorId="0DC7137C">
          <v:rect id="_x0000_i1847" style="width:0;height:1.5pt" o:hralign="center" o:hrstd="t" o:hr="t" fillcolor="#a0a0a0" stroked="f"/>
        </w:pict>
      </w:r>
    </w:p>
    <w:p w14:paraId="38C12D31" w14:textId="77777777" w:rsidR="0033615C" w:rsidRPr="0033615C" w:rsidRDefault="0033615C" w:rsidP="0033615C">
      <w:pPr>
        <w:rPr>
          <w:b/>
          <w:bCs/>
        </w:rPr>
      </w:pPr>
      <w:r w:rsidRPr="0033615C">
        <w:rPr>
          <w:b/>
          <w:bCs/>
        </w:rPr>
        <w:t>Reuse Variables</w:t>
      </w:r>
    </w:p>
    <w:p w14:paraId="65EF797B" w14:textId="77777777" w:rsidR="0033615C" w:rsidRPr="0033615C" w:rsidRDefault="0033615C" w:rsidP="0033615C">
      <w:r w:rsidRPr="0033615C">
        <w:t>Instead of repeating calculations, store important values in variables and compare those variables throughout the graph.</w:t>
      </w:r>
    </w:p>
    <w:p w14:paraId="2F1444DE" w14:textId="77777777" w:rsidR="0033615C" w:rsidRPr="0033615C" w:rsidRDefault="0033615C" w:rsidP="0033615C">
      <w:r w:rsidRPr="0033615C">
        <w:pict w14:anchorId="29433A8A">
          <v:rect id="_x0000_i1848" style="width:0;height:1.5pt" o:hralign="center" o:hrstd="t" o:hr="t" fillcolor="#a0a0a0" stroked="f"/>
        </w:pict>
      </w:r>
    </w:p>
    <w:p w14:paraId="37A2C2AE" w14:textId="77777777" w:rsidR="0033615C" w:rsidRPr="0033615C" w:rsidRDefault="0033615C" w:rsidP="0033615C">
      <w:pPr>
        <w:rPr>
          <w:b/>
          <w:bCs/>
        </w:rPr>
      </w:pPr>
      <w:r w:rsidRPr="0033615C">
        <w:rPr>
          <w:b/>
          <w:bCs/>
        </w:rPr>
        <w:t>Minimize Deep Branching</w:t>
      </w:r>
    </w:p>
    <w:p w14:paraId="7A13525E" w14:textId="77777777" w:rsidR="0033615C" w:rsidRPr="0033615C" w:rsidRDefault="0033615C" w:rsidP="0033615C">
      <w:r w:rsidRPr="0033615C">
        <w:t>Long chains of nested Controllers become difficult to read.</w:t>
      </w:r>
    </w:p>
    <w:p w14:paraId="524BD316" w14:textId="77777777" w:rsidR="0033615C" w:rsidRPr="0033615C" w:rsidRDefault="0033615C" w:rsidP="0033615C">
      <w:r w:rsidRPr="0033615C">
        <w:t>Consider using States or separate Frames to organize complex decision trees.</w:t>
      </w:r>
    </w:p>
    <w:p w14:paraId="41EDE568" w14:textId="77777777" w:rsidR="0033615C" w:rsidRPr="0033615C" w:rsidRDefault="0033615C" w:rsidP="0033615C">
      <w:r w:rsidRPr="0033615C">
        <w:pict w14:anchorId="13298658">
          <v:rect id="_x0000_i1849" style="width:0;height:1.5pt" o:hralign="center" o:hrstd="t" o:hr="t" fillcolor="#a0a0a0" stroked="f"/>
        </w:pict>
      </w:r>
    </w:p>
    <w:p w14:paraId="5E86AEA1" w14:textId="77777777" w:rsidR="0033615C" w:rsidRPr="0033615C" w:rsidRDefault="0033615C" w:rsidP="0033615C">
      <w:pPr>
        <w:rPr>
          <w:b/>
          <w:bCs/>
        </w:rPr>
      </w:pPr>
      <w:r w:rsidRPr="0033615C">
        <w:rPr>
          <w:b/>
          <w:bCs/>
        </w:rPr>
        <w:t>Use the Correct Controller</w:t>
      </w:r>
    </w:p>
    <w:p w14:paraId="6FE64D3F" w14:textId="77777777" w:rsidR="0033615C" w:rsidRPr="0033615C" w:rsidRDefault="0033615C" w:rsidP="0033615C">
      <w:r w:rsidRPr="0033615C">
        <w:t>Choose the Controller that most closely matches the decision being made.</w:t>
      </w:r>
    </w:p>
    <w:p w14:paraId="712E6644" w14:textId="77777777" w:rsidR="0033615C" w:rsidRPr="0033615C" w:rsidRDefault="0033615C" w:rsidP="0033615C">
      <w:r w:rsidRPr="0033615C">
        <w:t>For example:</w:t>
      </w:r>
    </w:p>
    <w:p w14:paraId="1C162CA0" w14:textId="77777777" w:rsidR="0033615C" w:rsidRPr="0033615C" w:rsidRDefault="0033615C" w:rsidP="0033615C">
      <w:pPr>
        <w:numPr>
          <w:ilvl w:val="0"/>
          <w:numId w:val="99"/>
        </w:numPr>
      </w:pPr>
      <w:r w:rsidRPr="0033615C">
        <w:t xml:space="preserve">Multiple required conditions → AND </w:t>
      </w:r>
    </w:p>
    <w:p w14:paraId="19BABB96" w14:textId="77777777" w:rsidR="0033615C" w:rsidRPr="0033615C" w:rsidRDefault="0033615C" w:rsidP="0033615C">
      <w:pPr>
        <w:numPr>
          <w:ilvl w:val="0"/>
          <w:numId w:val="99"/>
        </w:numPr>
      </w:pPr>
      <w:r w:rsidRPr="0033615C">
        <w:t xml:space="preserve">Any acceptable condition → OR </w:t>
      </w:r>
    </w:p>
    <w:p w14:paraId="2BBB2B95" w14:textId="77777777" w:rsidR="0033615C" w:rsidRPr="0033615C" w:rsidRDefault="0033615C" w:rsidP="0033615C">
      <w:pPr>
        <w:numPr>
          <w:ilvl w:val="0"/>
          <w:numId w:val="99"/>
        </w:numPr>
      </w:pPr>
      <w:r w:rsidRPr="0033615C">
        <w:t xml:space="preserve">Reverse a condition → NOT </w:t>
      </w:r>
    </w:p>
    <w:p w14:paraId="4683AE8C" w14:textId="77777777" w:rsidR="0033615C" w:rsidRPr="0033615C" w:rsidRDefault="0033615C" w:rsidP="0033615C">
      <w:pPr>
        <w:numPr>
          <w:ilvl w:val="0"/>
          <w:numId w:val="99"/>
        </w:numPr>
      </w:pPr>
      <w:r w:rsidRPr="0033615C">
        <w:t xml:space="preserve">Compare values → Compare </w:t>
      </w:r>
    </w:p>
    <w:p w14:paraId="44CC0C46" w14:textId="77777777" w:rsidR="0033615C" w:rsidRPr="0033615C" w:rsidRDefault="0033615C" w:rsidP="0033615C">
      <w:pPr>
        <w:numPr>
          <w:ilvl w:val="0"/>
          <w:numId w:val="99"/>
        </w:numPr>
      </w:pPr>
      <w:r w:rsidRPr="0033615C">
        <w:t xml:space="preserve">Random behavior → Random </w:t>
      </w:r>
    </w:p>
    <w:p w14:paraId="62FFA3FB" w14:textId="77777777" w:rsidR="0033615C" w:rsidRPr="0033615C" w:rsidRDefault="0033615C" w:rsidP="0033615C">
      <w:pPr>
        <w:numPr>
          <w:ilvl w:val="0"/>
          <w:numId w:val="99"/>
        </w:numPr>
      </w:pPr>
      <w:r w:rsidRPr="0033615C">
        <w:t xml:space="preserve">Ordered execution → Sequence </w:t>
      </w:r>
    </w:p>
    <w:p w14:paraId="0442CA20" w14:textId="77777777" w:rsidR="0033615C" w:rsidRPr="0033615C" w:rsidRDefault="0033615C" w:rsidP="0033615C">
      <w:r w:rsidRPr="0033615C">
        <w:t>Using the appropriate Controller makes graphs easier to understand for anyone reading them later.</w:t>
      </w:r>
    </w:p>
    <w:p w14:paraId="199672A6" w14:textId="77777777" w:rsidR="0033615C" w:rsidRPr="0033615C" w:rsidRDefault="0033615C" w:rsidP="0033615C">
      <w:pPr>
        <w:rPr>
          <w:b/>
          <w:bCs/>
        </w:rPr>
      </w:pPr>
      <w:r w:rsidRPr="0033615C">
        <w:rPr>
          <w:b/>
          <w:bCs/>
        </w:rPr>
        <w:t>What is an Actuator?</w:t>
      </w:r>
    </w:p>
    <w:p w14:paraId="3BB9050D" w14:textId="77777777" w:rsidR="0033615C" w:rsidRPr="0033615C" w:rsidRDefault="0033615C" w:rsidP="0033615C">
      <w:r w:rsidRPr="0033615C">
        <w:lastRenderedPageBreak/>
        <w:t>Actuators perform actions within a Logic Bricks graph.</w:t>
      </w:r>
    </w:p>
    <w:p w14:paraId="440386C9" w14:textId="77777777" w:rsidR="0033615C" w:rsidRPr="0033615C" w:rsidRDefault="0033615C" w:rsidP="0033615C">
      <w:r w:rsidRPr="0033615C">
        <w:t>Unlike Sensors, which detect events, or Controllers, which make decisions, Actuators change something in the game.</w:t>
      </w:r>
    </w:p>
    <w:p w14:paraId="5656964C" w14:textId="77777777" w:rsidR="0033615C" w:rsidRPr="0033615C" w:rsidRDefault="0033615C" w:rsidP="0033615C">
      <w:r w:rsidRPr="0033615C">
        <w:t>Examples include:</w:t>
      </w:r>
    </w:p>
    <w:p w14:paraId="52D0D42D" w14:textId="77777777" w:rsidR="0033615C" w:rsidRPr="0033615C" w:rsidRDefault="0033615C" w:rsidP="0033615C">
      <w:pPr>
        <w:numPr>
          <w:ilvl w:val="0"/>
          <w:numId w:val="100"/>
        </w:numPr>
      </w:pPr>
      <w:r w:rsidRPr="0033615C">
        <w:t xml:space="preserve">Moving an object </w:t>
      </w:r>
    </w:p>
    <w:p w14:paraId="306891C6" w14:textId="77777777" w:rsidR="0033615C" w:rsidRPr="0033615C" w:rsidRDefault="0033615C" w:rsidP="0033615C">
      <w:pPr>
        <w:numPr>
          <w:ilvl w:val="0"/>
          <w:numId w:val="100"/>
        </w:numPr>
      </w:pPr>
      <w:r w:rsidRPr="0033615C">
        <w:t xml:space="preserve">Playing a sound </w:t>
      </w:r>
    </w:p>
    <w:p w14:paraId="36AD2116" w14:textId="77777777" w:rsidR="0033615C" w:rsidRPr="0033615C" w:rsidRDefault="0033615C" w:rsidP="0033615C">
      <w:pPr>
        <w:numPr>
          <w:ilvl w:val="0"/>
          <w:numId w:val="100"/>
        </w:numPr>
      </w:pPr>
      <w:r w:rsidRPr="0033615C">
        <w:t xml:space="preserve">Changing a variable </w:t>
      </w:r>
    </w:p>
    <w:p w14:paraId="2ADB1FC3" w14:textId="77777777" w:rsidR="0033615C" w:rsidRPr="0033615C" w:rsidRDefault="0033615C" w:rsidP="0033615C">
      <w:pPr>
        <w:numPr>
          <w:ilvl w:val="0"/>
          <w:numId w:val="100"/>
        </w:numPr>
      </w:pPr>
      <w:r w:rsidRPr="0033615C">
        <w:t xml:space="preserve">Playing an animation </w:t>
      </w:r>
    </w:p>
    <w:p w14:paraId="335E3C5B" w14:textId="77777777" w:rsidR="0033615C" w:rsidRPr="0033615C" w:rsidRDefault="0033615C" w:rsidP="0033615C">
      <w:pPr>
        <w:numPr>
          <w:ilvl w:val="0"/>
          <w:numId w:val="100"/>
        </w:numPr>
      </w:pPr>
      <w:r w:rsidRPr="0033615C">
        <w:t xml:space="preserve">Deleting a node </w:t>
      </w:r>
    </w:p>
    <w:p w14:paraId="413E3198" w14:textId="77777777" w:rsidR="0033615C" w:rsidRPr="0033615C" w:rsidRDefault="0033615C" w:rsidP="0033615C">
      <w:pPr>
        <w:numPr>
          <w:ilvl w:val="0"/>
          <w:numId w:val="100"/>
        </w:numPr>
      </w:pPr>
      <w:r w:rsidRPr="0033615C">
        <w:t xml:space="preserve">Loading another scene </w:t>
      </w:r>
    </w:p>
    <w:p w14:paraId="0A017973" w14:textId="77777777" w:rsidR="0033615C" w:rsidRPr="0033615C" w:rsidRDefault="0033615C" w:rsidP="0033615C">
      <w:r w:rsidRPr="0033615C">
        <w:t>Actuators are normally the final brick in an execution chain.</w:t>
      </w:r>
    </w:p>
    <w:p w14:paraId="759CF376" w14:textId="77777777" w:rsidR="0033615C" w:rsidRPr="0033615C" w:rsidRDefault="0033615C" w:rsidP="0033615C">
      <w:r w:rsidRPr="0033615C">
        <w:pict w14:anchorId="5F22F377">
          <v:rect id="_x0000_i1955" style="width:0;height:1.5pt" o:hralign="center" o:hrstd="t" o:hr="t" fillcolor="#a0a0a0" stroked="f"/>
        </w:pict>
      </w:r>
    </w:p>
    <w:p w14:paraId="2134E909" w14:textId="77777777" w:rsidR="0033615C" w:rsidRPr="0033615C" w:rsidRDefault="0033615C" w:rsidP="0033615C">
      <w:pPr>
        <w:rPr>
          <w:b/>
          <w:bCs/>
        </w:rPr>
      </w:pPr>
      <w:r w:rsidRPr="0033615C">
        <w:rPr>
          <w:b/>
          <w:bCs/>
        </w:rPr>
        <w:t>Print Actuator</w:t>
      </w:r>
    </w:p>
    <w:p w14:paraId="05DCB8CB" w14:textId="77777777" w:rsidR="0033615C" w:rsidRPr="0033615C" w:rsidRDefault="0033615C" w:rsidP="0033615C">
      <w:r w:rsidRPr="0033615C">
        <w:rPr>
          <w:b/>
          <w:bCs/>
        </w:rPr>
        <w:t>Category:</w:t>
      </w:r>
      <w:r w:rsidRPr="0033615C">
        <w:t xml:space="preserve"> Common Actuator</w:t>
      </w:r>
    </w:p>
    <w:p w14:paraId="7FA9F1E6" w14:textId="77777777" w:rsidR="0033615C" w:rsidRPr="0033615C" w:rsidRDefault="0033615C" w:rsidP="0033615C">
      <w:pPr>
        <w:rPr>
          <w:b/>
          <w:bCs/>
        </w:rPr>
      </w:pPr>
      <w:r w:rsidRPr="0033615C">
        <w:rPr>
          <w:b/>
          <w:bCs/>
        </w:rPr>
        <w:t>Purpose</w:t>
      </w:r>
    </w:p>
    <w:p w14:paraId="35B20090" w14:textId="77777777" w:rsidR="0033615C" w:rsidRPr="0033615C" w:rsidRDefault="0033615C" w:rsidP="0033615C">
      <w:r w:rsidRPr="0033615C">
        <w:t>Displays a message in the Godot Output window.</w:t>
      </w:r>
    </w:p>
    <w:p w14:paraId="08CC5F78" w14:textId="77777777" w:rsidR="0033615C" w:rsidRPr="0033615C" w:rsidRDefault="0033615C" w:rsidP="0033615C">
      <w:r w:rsidRPr="0033615C">
        <w:t>This is primarily used during development to verify that execution reached a specific point or to display the value of variables.</w:t>
      </w:r>
    </w:p>
    <w:p w14:paraId="23773931" w14:textId="77777777" w:rsidR="0033615C" w:rsidRPr="0033615C" w:rsidRDefault="0033615C" w:rsidP="0033615C">
      <w:pPr>
        <w:rPr>
          <w:b/>
          <w:bCs/>
        </w:rPr>
      </w:pPr>
      <w:r w:rsidRPr="0033615C">
        <w:rPr>
          <w:b/>
          <w:bCs/>
        </w:rPr>
        <w:t>Common Uses</w:t>
      </w:r>
    </w:p>
    <w:p w14:paraId="2FD9C1ED" w14:textId="77777777" w:rsidR="0033615C" w:rsidRPr="0033615C" w:rsidRDefault="0033615C" w:rsidP="0033615C">
      <w:pPr>
        <w:numPr>
          <w:ilvl w:val="0"/>
          <w:numId w:val="101"/>
        </w:numPr>
      </w:pPr>
      <w:r w:rsidRPr="0033615C">
        <w:t xml:space="preserve">Debugging </w:t>
      </w:r>
    </w:p>
    <w:p w14:paraId="4FF1729E" w14:textId="77777777" w:rsidR="0033615C" w:rsidRPr="0033615C" w:rsidRDefault="0033615C" w:rsidP="0033615C">
      <w:pPr>
        <w:numPr>
          <w:ilvl w:val="0"/>
          <w:numId w:val="101"/>
        </w:numPr>
      </w:pPr>
      <w:r w:rsidRPr="0033615C">
        <w:t xml:space="preserve">Viewing variable values </w:t>
      </w:r>
    </w:p>
    <w:p w14:paraId="7CC70936" w14:textId="77777777" w:rsidR="0033615C" w:rsidRPr="0033615C" w:rsidRDefault="0033615C" w:rsidP="0033615C">
      <w:pPr>
        <w:numPr>
          <w:ilvl w:val="0"/>
          <w:numId w:val="101"/>
        </w:numPr>
      </w:pPr>
      <w:r w:rsidRPr="0033615C">
        <w:t xml:space="preserve">Confirming execution paths </w:t>
      </w:r>
    </w:p>
    <w:p w14:paraId="7AB95972" w14:textId="77777777" w:rsidR="0033615C" w:rsidRPr="0033615C" w:rsidRDefault="0033615C" w:rsidP="0033615C">
      <w:pPr>
        <w:numPr>
          <w:ilvl w:val="0"/>
          <w:numId w:val="101"/>
        </w:numPr>
      </w:pPr>
      <w:r w:rsidRPr="0033615C">
        <w:t xml:space="preserve">Testing new graphs </w:t>
      </w:r>
    </w:p>
    <w:p w14:paraId="33A95BEE" w14:textId="77777777" w:rsidR="0033615C" w:rsidRPr="0033615C" w:rsidRDefault="0033615C" w:rsidP="0033615C">
      <w:pPr>
        <w:rPr>
          <w:b/>
          <w:bCs/>
        </w:rPr>
      </w:pPr>
      <w:r w:rsidRPr="0033615C">
        <w:rPr>
          <w:b/>
          <w:bCs/>
        </w:rPr>
        <w:t>Example</w:t>
      </w:r>
    </w:p>
    <w:p w14:paraId="03389A7F" w14:textId="77777777" w:rsidR="0033615C" w:rsidRPr="0033615C" w:rsidRDefault="0033615C" w:rsidP="0033615C">
      <w:r w:rsidRPr="0033615C">
        <w:t>Keyboard</w:t>
      </w:r>
    </w:p>
    <w:p w14:paraId="2D8BB63B" w14:textId="77777777" w:rsidR="0033615C" w:rsidRPr="0033615C" w:rsidRDefault="0033615C" w:rsidP="0033615C">
      <w:r w:rsidRPr="0033615C">
        <w:t xml:space="preserve">      ↓</w:t>
      </w:r>
    </w:p>
    <w:p w14:paraId="63DAC2D6" w14:textId="77777777" w:rsidR="0033615C" w:rsidRPr="0033615C" w:rsidRDefault="0033615C" w:rsidP="0033615C">
      <w:r w:rsidRPr="0033615C">
        <w:t>Print "Jump Pressed"</w:t>
      </w:r>
    </w:p>
    <w:p w14:paraId="5A716E92" w14:textId="77777777" w:rsidR="0033615C" w:rsidRPr="0033615C" w:rsidRDefault="0033615C" w:rsidP="0033615C">
      <w:r w:rsidRPr="0033615C">
        <w:lastRenderedPageBreak/>
        <w:t>Whenever the player presses the jump key, the message is written to the Output panel.</w:t>
      </w:r>
    </w:p>
    <w:p w14:paraId="4CABC748" w14:textId="77777777" w:rsidR="0033615C" w:rsidRPr="0033615C" w:rsidRDefault="0033615C" w:rsidP="0033615C">
      <w:pPr>
        <w:rPr>
          <w:b/>
          <w:bCs/>
        </w:rPr>
      </w:pPr>
      <w:r w:rsidRPr="0033615C">
        <w:rPr>
          <w:b/>
          <w:bCs/>
        </w:rPr>
        <w:t>Notes</w:t>
      </w:r>
    </w:p>
    <w:p w14:paraId="7508F2BD" w14:textId="77777777" w:rsidR="0033615C" w:rsidRPr="0033615C" w:rsidRDefault="0033615C" w:rsidP="0033615C">
      <w:r w:rsidRPr="0033615C">
        <w:t>The Print Actuator is intended for debugging and should generally be removed from finished projects.</w:t>
      </w:r>
    </w:p>
    <w:p w14:paraId="735537D7" w14:textId="77777777" w:rsidR="0033615C" w:rsidRPr="0033615C" w:rsidRDefault="0033615C" w:rsidP="0033615C">
      <w:r w:rsidRPr="0033615C">
        <w:t>Related Bricks</w:t>
      </w:r>
    </w:p>
    <w:p w14:paraId="274C24A0" w14:textId="77777777" w:rsidR="0033615C" w:rsidRPr="0033615C" w:rsidRDefault="0033615C" w:rsidP="0033615C">
      <w:pPr>
        <w:numPr>
          <w:ilvl w:val="0"/>
          <w:numId w:val="102"/>
        </w:numPr>
      </w:pPr>
      <w:r w:rsidRPr="0033615C">
        <w:t xml:space="preserve">Runtime Debugger </w:t>
      </w:r>
    </w:p>
    <w:p w14:paraId="2F25C8CC" w14:textId="77777777" w:rsidR="0033615C" w:rsidRPr="0033615C" w:rsidRDefault="0033615C" w:rsidP="0033615C">
      <w:pPr>
        <w:numPr>
          <w:ilvl w:val="0"/>
          <w:numId w:val="102"/>
        </w:numPr>
      </w:pPr>
      <w:r w:rsidRPr="0033615C">
        <w:t xml:space="preserve">Variable Actuator </w:t>
      </w:r>
    </w:p>
    <w:p w14:paraId="5794F633" w14:textId="77777777" w:rsidR="0033615C" w:rsidRPr="0033615C" w:rsidRDefault="0033615C" w:rsidP="0033615C">
      <w:r w:rsidRPr="0033615C">
        <w:pict w14:anchorId="5AE30A60">
          <v:rect id="_x0000_i1956" style="width:0;height:1.5pt" o:hralign="center" o:hrstd="t" o:hr="t" fillcolor="#a0a0a0" stroked="f"/>
        </w:pict>
      </w:r>
    </w:p>
    <w:p w14:paraId="08B5F64C" w14:textId="77777777" w:rsidR="0033615C" w:rsidRPr="0033615C" w:rsidRDefault="0033615C" w:rsidP="0033615C">
      <w:pPr>
        <w:rPr>
          <w:b/>
          <w:bCs/>
        </w:rPr>
      </w:pPr>
      <w:r w:rsidRPr="0033615C">
        <w:rPr>
          <w:b/>
          <w:bCs/>
        </w:rPr>
        <w:t>Variable Actuator</w:t>
      </w:r>
    </w:p>
    <w:p w14:paraId="47B66713" w14:textId="77777777" w:rsidR="0033615C" w:rsidRPr="0033615C" w:rsidRDefault="0033615C" w:rsidP="0033615C">
      <w:r w:rsidRPr="0033615C">
        <w:rPr>
          <w:b/>
          <w:bCs/>
        </w:rPr>
        <w:t>Category:</w:t>
      </w:r>
      <w:r w:rsidRPr="0033615C">
        <w:t xml:space="preserve"> Common Actuator</w:t>
      </w:r>
    </w:p>
    <w:p w14:paraId="3B9D16D9" w14:textId="77777777" w:rsidR="0033615C" w:rsidRPr="0033615C" w:rsidRDefault="0033615C" w:rsidP="0033615C">
      <w:pPr>
        <w:rPr>
          <w:b/>
          <w:bCs/>
        </w:rPr>
      </w:pPr>
      <w:r w:rsidRPr="0033615C">
        <w:rPr>
          <w:b/>
          <w:bCs/>
        </w:rPr>
        <w:t>Purpose</w:t>
      </w:r>
    </w:p>
    <w:p w14:paraId="14825F99" w14:textId="77777777" w:rsidR="0033615C" w:rsidRPr="0033615C" w:rsidRDefault="0033615C" w:rsidP="0033615C">
      <w:r w:rsidRPr="0033615C">
        <w:t>Creates, modifies, or updates variables during gameplay.</w:t>
      </w:r>
    </w:p>
    <w:p w14:paraId="689A1F1C" w14:textId="77777777" w:rsidR="0033615C" w:rsidRPr="0033615C" w:rsidRDefault="0033615C" w:rsidP="0033615C">
      <w:r w:rsidRPr="0033615C">
        <w:t>Variables allow information to be shared between multiple logic bricks.</w:t>
      </w:r>
    </w:p>
    <w:p w14:paraId="7BA86DA7" w14:textId="77777777" w:rsidR="0033615C" w:rsidRPr="0033615C" w:rsidRDefault="0033615C" w:rsidP="0033615C">
      <w:pPr>
        <w:rPr>
          <w:b/>
          <w:bCs/>
        </w:rPr>
      </w:pPr>
      <w:r w:rsidRPr="0033615C">
        <w:rPr>
          <w:b/>
          <w:bCs/>
        </w:rPr>
        <w:t>Common Uses</w:t>
      </w:r>
    </w:p>
    <w:p w14:paraId="0783A2DF" w14:textId="77777777" w:rsidR="0033615C" w:rsidRPr="0033615C" w:rsidRDefault="0033615C" w:rsidP="0033615C">
      <w:pPr>
        <w:numPr>
          <w:ilvl w:val="0"/>
          <w:numId w:val="103"/>
        </w:numPr>
      </w:pPr>
      <w:r w:rsidRPr="0033615C">
        <w:t xml:space="preserve">Increase score </w:t>
      </w:r>
    </w:p>
    <w:p w14:paraId="600BFA95" w14:textId="77777777" w:rsidR="0033615C" w:rsidRPr="0033615C" w:rsidRDefault="0033615C" w:rsidP="0033615C">
      <w:pPr>
        <w:numPr>
          <w:ilvl w:val="0"/>
          <w:numId w:val="103"/>
        </w:numPr>
      </w:pPr>
      <w:r w:rsidRPr="0033615C">
        <w:t xml:space="preserve">Decrease health </w:t>
      </w:r>
    </w:p>
    <w:p w14:paraId="46992176" w14:textId="77777777" w:rsidR="0033615C" w:rsidRPr="0033615C" w:rsidRDefault="0033615C" w:rsidP="0033615C">
      <w:pPr>
        <w:numPr>
          <w:ilvl w:val="0"/>
          <w:numId w:val="103"/>
        </w:numPr>
      </w:pPr>
      <w:r w:rsidRPr="0033615C">
        <w:t xml:space="preserve">Store player references </w:t>
      </w:r>
    </w:p>
    <w:p w14:paraId="7BA584F4" w14:textId="77777777" w:rsidR="0033615C" w:rsidRPr="0033615C" w:rsidRDefault="0033615C" w:rsidP="0033615C">
      <w:pPr>
        <w:numPr>
          <w:ilvl w:val="0"/>
          <w:numId w:val="103"/>
        </w:numPr>
      </w:pPr>
      <w:r w:rsidRPr="0033615C">
        <w:t xml:space="preserve">Save timers </w:t>
      </w:r>
    </w:p>
    <w:p w14:paraId="17EA83B9" w14:textId="77777777" w:rsidR="0033615C" w:rsidRPr="0033615C" w:rsidRDefault="0033615C" w:rsidP="0033615C">
      <w:pPr>
        <w:numPr>
          <w:ilvl w:val="0"/>
          <w:numId w:val="103"/>
        </w:numPr>
      </w:pPr>
      <w:r w:rsidRPr="0033615C">
        <w:t xml:space="preserve">Count collected items </w:t>
      </w:r>
    </w:p>
    <w:p w14:paraId="1ACC0615" w14:textId="77777777" w:rsidR="0033615C" w:rsidRPr="0033615C" w:rsidRDefault="0033615C" w:rsidP="0033615C">
      <w:pPr>
        <w:rPr>
          <w:b/>
          <w:bCs/>
        </w:rPr>
      </w:pPr>
      <w:r w:rsidRPr="0033615C">
        <w:rPr>
          <w:b/>
          <w:bCs/>
        </w:rPr>
        <w:t>Example</w:t>
      </w:r>
    </w:p>
    <w:p w14:paraId="20121E1C" w14:textId="77777777" w:rsidR="0033615C" w:rsidRPr="0033615C" w:rsidRDefault="0033615C" w:rsidP="0033615C">
      <w:r w:rsidRPr="0033615C">
        <w:t>Current Score</w:t>
      </w:r>
    </w:p>
    <w:p w14:paraId="7219E0C6" w14:textId="77777777" w:rsidR="0033615C" w:rsidRPr="0033615C" w:rsidRDefault="0033615C" w:rsidP="0033615C"/>
    <w:p w14:paraId="65D10C81" w14:textId="77777777" w:rsidR="0033615C" w:rsidRPr="0033615C" w:rsidRDefault="0033615C" w:rsidP="0033615C">
      <w:r w:rsidRPr="0033615C">
        <w:t>↓</w:t>
      </w:r>
    </w:p>
    <w:p w14:paraId="1FD9A561" w14:textId="77777777" w:rsidR="0033615C" w:rsidRPr="0033615C" w:rsidRDefault="0033615C" w:rsidP="0033615C"/>
    <w:p w14:paraId="7BAA3F05" w14:textId="77777777" w:rsidR="0033615C" w:rsidRPr="0033615C" w:rsidRDefault="0033615C" w:rsidP="0033615C">
      <w:r w:rsidRPr="0033615C">
        <w:t>Current Score + 100</w:t>
      </w:r>
    </w:p>
    <w:p w14:paraId="4D409947" w14:textId="77777777" w:rsidR="0033615C" w:rsidRPr="0033615C" w:rsidRDefault="0033615C" w:rsidP="0033615C">
      <w:r w:rsidRPr="0033615C">
        <w:t>Each time the actuator executes, the player's score increases.</w:t>
      </w:r>
    </w:p>
    <w:p w14:paraId="42451960" w14:textId="77777777" w:rsidR="0033615C" w:rsidRPr="0033615C" w:rsidRDefault="0033615C" w:rsidP="0033615C">
      <w:pPr>
        <w:rPr>
          <w:b/>
          <w:bCs/>
        </w:rPr>
      </w:pPr>
      <w:r w:rsidRPr="0033615C">
        <w:rPr>
          <w:b/>
          <w:bCs/>
        </w:rPr>
        <w:lastRenderedPageBreak/>
        <w:t>Notes</w:t>
      </w:r>
    </w:p>
    <w:p w14:paraId="6FEB56E2" w14:textId="77777777" w:rsidR="0033615C" w:rsidRPr="0033615C" w:rsidRDefault="0033615C" w:rsidP="0033615C">
      <w:r w:rsidRPr="0033615C">
        <w:t>Most gameplay systems rely heavily on Variable Actuators.</w:t>
      </w:r>
    </w:p>
    <w:p w14:paraId="3271023B" w14:textId="77777777" w:rsidR="0033615C" w:rsidRPr="0033615C" w:rsidRDefault="0033615C" w:rsidP="0033615C">
      <w:r w:rsidRPr="0033615C">
        <w:t>Related Bricks</w:t>
      </w:r>
    </w:p>
    <w:p w14:paraId="346F5B17" w14:textId="77777777" w:rsidR="0033615C" w:rsidRPr="0033615C" w:rsidRDefault="0033615C" w:rsidP="0033615C">
      <w:pPr>
        <w:numPr>
          <w:ilvl w:val="0"/>
          <w:numId w:val="104"/>
        </w:numPr>
      </w:pPr>
      <w:r w:rsidRPr="0033615C">
        <w:t xml:space="preserve">Compare Controller </w:t>
      </w:r>
    </w:p>
    <w:p w14:paraId="2F064A0A" w14:textId="77777777" w:rsidR="0033615C" w:rsidRPr="0033615C" w:rsidRDefault="0033615C" w:rsidP="0033615C">
      <w:pPr>
        <w:numPr>
          <w:ilvl w:val="0"/>
          <w:numId w:val="104"/>
        </w:numPr>
      </w:pPr>
      <w:r w:rsidRPr="0033615C">
        <w:t xml:space="preserve">Get Transforms </w:t>
      </w:r>
    </w:p>
    <w:p w14:paraId="1F531C74" w14:textId="77777777" w:rsidR="0033615C" w:rsidRPr="0033615C" w:rsidRDefault="0033615C" w:rsidP="0033615C">
      <w:pPr>
        <w:numPr>
          <w:ilvl w:val="0"/>
          <w:numId w:val="104"/>
        </w:numPr>
      </w:pPr>
      <w:r w:rsidRPr="0033615C">
        <w:t xml:space="preserve">Set Transforms </w:t>
      </w:r>
    </w:p>
    <w:p w14:paraId="5277582B" w14:textId="77777777" w:rsidR="0033615C" w:rsidRPr="0033615C" w:rsidRDefault="0033615C" w:rsidP="0033615C">
      <w:r w:rsidRPr="0033615C">
        <w:pict w14:anchorId="5311DF2A">
          <v:rect id="_x0000_i1957" style="width:0;height:1.5pt" o:hralign="center" o:hrstd="t" o:hr="t" fillcolor="#a0a0a0" stroked="f"/>
        </w:pict>
      </w:r>
    </w:p>
    <w:p w14:paraId="477E5525" w14:textId="77777777" w:rsidR="0033615C" w:rsidRPr="0033615C" w:rsidRDefault="0033615C" w:rsidP="0033615C">
      <w:pPr>
        <w:rPr>
          <w:b/>
          <w:bCs/>
        </w:rPr>
      </w:pPr>
      <w:r w:rsidRPr="0033615C">
        <w:rPr>
          <w:b/>
          <w:bCs/>
        </w:rPr>
        <w:t>Property Actuator</w:t>
      </w:r>
    </w:p>
    <w:p w14:paraId="54953904" w14:textId="77777777" w:rsidR="0033615C" w:rsidRPr="0033615C" w:rsidRDefault="0033615C" w:rsidP="0033615C">
      <w:r w:rsidRPr="0033615C">
        <w:rPr>
          <w:b/>
          <w:bCs/>
        </w:rPr>
        <w:t>Category:</w:t>
      </w:r>
      <w:r w:rsidRPr="0033615C">
        <w:t xml:space="preserve"> Common Actuator</w:t>
      </w:r>
    </w:p>
    <w:p w14:paraId="7BB940B7" w14:textId="77777777" w:rsidR="0033615C" w:rsidRPr="0033615C" w:rsidRDefault="0033615C" w:rsidP="0033615C">
      <w:pPr>
        <w:rPr>
          <w:b/>
          <w:bCs/>
        </w:rPr>
      </w:pPr>
      <w:r w:rsidRPr="0033615C">
        <w:rPr>
          <w:b/>
          <w:bCs/>
        </w:rPr>
        <w:t>Purpose</w:t>
      </w:r>
    </w:p>
    <w:p w14:paraId="0CF4ACC3" w14:textId="77777777" w:rsidR="0033615C" w:rsidRPr="0033615C" w:rsidRDefault="0033615C" w:rsidP="0033615C">
      <w:r w:rsidRPr="0033615C">
        <w:t>Changes a property belonging to a node.</w:t>
      </w:r>
    </w:p>
    <w:p w14:paraId="2194671E" w14:textId="77777777" w:rsidR="0033615C" w:rsidRPr="0033615C" w:rsidRDefault="0033615C" w:rsidP="0033615C">
      <w:r w:rsidRPr="0033615C">
        <w:t>Nearly any editable property exposed by Godot can be modified.</w:t>
      </w:r>
    </w:p>
    <w:p w14:paraId="5544BF2A" w14:textId="77777777" w:rsidR="0033615C" w:rsidRPr="0033615C" w:rsidRDefault="0033615C" w:rsidP="0033615C">
      <w:pPr>
        <w:rPr>
          <w:b/>
          <w:bCs/>
        </w:rPr>
      </w:pPr>
      <w:r w:rsidRPr="0033615C">
        <w:rPr>
          <w:b/>
          <w:bCs/>
        </w:rPr>
        <w:t>Common Uses</w:t>
      </w:r>
    </w:p>
    <w:p w14:paraId="4966A338" w14:textId="77777777" w:rsidR="0033615C" w:rsidRPr="0033615C" w:rsidRDefault="0033615C" w:rsidP="0033615C">
      <w:pPr>
        <w:numPr>
          <w:ilvl w:val="0"/>
          <w:numId w:val="105"/>
        </w:numPr>
      </w:pPr>
      <w:r w:rsidRPr="0033615C">
        <w:t xml:space="preserve">Change visibility </w:t>
      </w:r>
    </w:p>
    <w:p w14:paraId="019089F1" w14:textId="77777777" w:rsidR="0033615C" w:rsidRPr="0033615C" w:rsidRDefault="0033615C" w:rsidP="0033615C">
      <w:pPr>
        <w:numPr>
          <w:ilvl w:val="0"/>
          <w:numId w:val="105"/>
        </w:numPr>
      </w:pPr>
      <w:r w:rsidRPr="0033615C">
        <w:t xml:space="preserve">Enable processing </w:t>
      </w:r>
    </w:p>
    <w:p w14:paraId="210899ED" w14:textId="77777777" w:rsidR="0033615C" w:rsidRPr="0033615C" w:rsidRDefault="0033615C" w:rsidP="0033615C">
      <w:pPr>
        <w:numPr>
          <w:ilvl w:val="0"/>
          <w:numId w:val="105"/>
        </w:numPr>
      </w:pPr>
      <w:r w:rsidRPr="0033615C">
        <w:t xml:space="preserve">Adjust </w:t>
      </w:r>
      <w:proofErr w:type="gramStart"/>
      <w:r w:rsidRPr="0033615C">
        <w:t>physics</w:t>
      </w:r>
      <w:proofErr w:type="gramEnd"/>
      <w:r w:rsidRPr="0033615C">
        <w:t xml:space="preserve"> </w:t>
      </w:r>
    </w:p>
    <w:p w14:paraId="6205D57D" w14:textId="77777777" w:rsidR="0033615C" w:rsidRPr="0033615C" w:rsidRDefault="0033615C" w:rsidP="0033615C">
      <w:pPr>
        <w:numPr>
          <w:ilvl w:val="0"/>
          <w:numId w:val="105"/>
        </w:numPr>
      </w:pPr>
      <w:r w:rsidRPr="0033615C">
        <w:t xml:space="preserve">Modify colors </w:t>
      </w:r>
    </w:p>
    <w:p w14:paraId="14DC1130" w14:textId="77777777" w:rsidR="0033615C" w:rsidRPr="0033615C" w:rsidRDefault="0033615C" w:rsidP="0033615C">
      <w:pPr>
        <w:numPr>
          <w:ilvl w:val="0"/>
          <w:numId w:val="105"/>
        </w:numPr>
      </w:pPr>
      <w:r w:rsidRPr="0033615C">
        <w:t xml:space="preserve">Change text </w:t>
      </w:r>
    </w:p>
    <w:p w14:paraId="598C2877" w14:textId="77777777" w:rsidR="0033615C" w:rsidRPr="0033615C" w:rsidRDefault="0033615C" w:rsidP="0033615C">
      <w:pPr>
        <w:numPr>
          <w:ilvl w:val="0"/>
          <w:numId w:val="105"/>
        </w:numPr>
      </w:pPr>
      <w:r w:rsidRPr="0033615C">
        <w:t xml:space="preserve">Alter gameplay settings </w:t>
      </w:r>
    </w:p>
    <w:p w14:paraId="70F948C0" w14:textId="77777777" w:rsidR="0033615C" w:rsidRPr="0033615C" w:rsidRDefault="0033615C" w:rsidP="0033615C">
      <w:pPr>
        <w:rPr>
          <w:b/>
          <w:bCs/>
        </w:rPr>
      </w:pPr>
      <w:r w:rsidRPr="0033615C">
        <w:rPr>
          <w:b/>
          <w:bCs/>
        </w:rPr>
        <w:t>Notes</w:t>
      </w:r>
    </w:p>
    <w:p w14:paraId="2668E0B1" w14:textId="77777777" w:rsidR="0033615C" w:rsidRPr="0033615C" w:rsidRDefault="0033615C" w:rsidP="0033615C">
      <w:r w:rsidRPr="0033615C">
        <w:t>The Property Actuator provides direct access to Godot's property system without requiring scripts.</w:t>
      </w:r>
    </w:p>
    <w:p w14:paraId="2080B25B" w14:textId="77777777" w:rsidR="0033615C" w:rsidRPr="0033615C" w:rsidRDefault="0033615C" w:rsidP="0033615C">
      <w:r w:rsidRPr="0033615C">
        <w:t>Related Bricks</w:t>
      </w:r>
    </w:p>
    <w:p w14:paraId="04470E8D" w14:textId="77777777" w:rsidR="0033615C" w:rsidRPr="0033615C" w:rsidRDefault="0033615C" w:rsidP="0033615C">
      <w:pPr>
        <w:numPr>
          <w:ilvl w:val="0"/>
          <w:numId w:val="106"/>
        </w:numPr>
      </w:pPr>
      <w:r w:rsidRPr="0033615C">
        <w:t xml:space="preserve">Variable </w:t>
      </w:r>
    </w:p>
    <w:p w14:paraId="3505E142" w14:textId="77777777" w:rsidR="0033615C" w:rsidRPr="0033615C" w:rsidRDefault="0033615C" w:rsidP="0033615C">
      <w:pPr>
        <w:numPr>
          <w:ilvl w:val="0"/>
          <w:numId w:val="106"/>
        </w:numPr>
      </w:pPr>
      <w:r w:rsidRPr="0033615C">
        <w:t xml:space="preserve">Enable </w:t>
      </w:r>
    </w:p>
    <w:p w14:paraId="3D9F76FF" w14:textId="77777777" w:rsidR="0033615C" w:rsidRPr="0033615C" w:rsidRDefault="0033615C" w:rsidP="0033615C">
      <w:pPr>
        <w:numPr>
          <w:ilvl w:val="0"/>
          <w:numId w:val="106"/>
        </w:numPr>
      </w:pPr>
      <w:r w:rsidRPr="0033615C">
        <w:t xml:space="preserve">Disable </w:t>
      </w:r>
    </w:p>
    <w:p w14:paraId="29A4DC32" w14:textId="77777777" w:rsidR="0033615C" w:rsidRPr="0033615C" w:rsidRDefault="0033615C" w:rsidP="0033615C">
      <w:r w:rsidRPr="0033615C">
        <w:lastRenderedPageBreak/>
        <w:pict w14:anchorId="6FAB2360">
          <v:rect id="_x0000_i1958" style="width:0;height:1.5pt" o:hralign="center" o:hrstd="t" o:hr="t" fillcolor="#a0a0a0" stroked="f"/>
        </w:pict>
      </w:r>
    </w:p>
    <w:p w14:paraId="34A02F8C" w14:textId="77777777" w:rsidR="0033615C" w:rsidRPr="0033615C" w:rsidRDefault="0033615C" w:rsidP="0033615C">
      <w:pPr>
        <w:rPr>
          <w:b/>
          <w:bCs/>
        </w:rPr>
      </w:pPr>
      <w:r w:rsidRPr="0033615C">
        <w:rPr>
          <w:b/>
          <w:bCs/>
        </w:rPr>
        <w:t>Enable Actuator</w:t>
      </w:r>
    </w:p>
    <w:p w14:paraId="004CEF58" w14:textId="77777777" w:rsidR="0033615C" w:rsidRPr="0033615C" w:rsidRDefault="0033615C" w:rsidP="0033615C">
      <w:r w:rsidRPr="0033615C">
        <w:rPr>
          <w:b/>
          <w:bCs/>
        </w:rPr>
        <w:t>Category:</w:t>
      </w:r>
      <w:r w:rsidRPr="0033615C">
        <w:t xml:space="preserve"> Common Actuator</w:t>
      </w:r>
    </w:p>
    <w:p w14:paraId="2286C283" w14:textId="77777777" w:rsidR="0033615C" w:rsidRPr="0033615C" w:rsidRDefault="0033615C" w:rsidP="0033615C">
      <w:pPr>
        <w:rPr>
          <w:b/>
          <w:bCs/>
        </w:rPr>
      </w:pPr>
      <w:r w:rsidRPr="0033615C">
        <w:rPr>
          <w:b/>
          <w:bCs/>
        </w:rPr>
        <w:t>Purpose</w:t>
      </w:r>
    </w:p>
    <w:p w14:paraId="26E0D045" w14:textId="77777777" w:rsidR="0033615C" w:rsidRPr="0033615C" w:rsidRDefault="0033615C" w:rsidP="0033615C">
      <w:r w:rsidRPr="0033615C">
        <w:t>Enables the selected node or feature.</w:t>
      </w:r>
    </w:p>
    <w:p w14:paraId="19A29D2B" w14:textId="77777777" w:rsidR="0033615C" w:rsidRPr="0033615C" w:rsidRDefault="0033615C" w:rsidP="0033615C">
      <w:r w:rsidRPr="0033615C">
        <w:t>Exactly what becomes enabled depends on the selected option.</w:t>
      </w:r>
    </w:p>
    <w:p w14:paraId="0E7433A5" w14:textId="77777777" w:rsidR="0033615C" w:rsidRPr="0033615C" w:rsidRDefault="0033615C" w:rsidP="0033615C">
      <w:pPr>
        <w:rPr>
          <w:b/>
          <w:bCs/>
        </w:rPr>
      </w:pPr>
      <w:r w:rsidRPr="0033615C">
        <w:rPr>
          <w:b/>
          <w:bCs/>
        </w:rPr>
        <w:t>Common Uses</w:t>
      </w:r>
    </w:p>
    <w:p w14:paraId="1AEDFD30" w14:textId="77777777" w:rsidR="0033615C" w:rsidRPr="0033615C" w:rsidRDefault="0033615C" w:rsidP="0033615C">
      <w:pPr>
        <w:numPr>
          <w:ilvl w:val="0"/>
          <w:numId w:val="107"/>
        </w:numPr>
      </w:pPr>
      <w:r w:rsidRPr="0033615C">
        <w:t xml:space="preserve">Activate enemies </w:t>
      </w:r>
    </w:p>
    <w:p w14:paraId="3716CF6A" w14:textId="77777777" w:rsidR="0033615C" w:rsidRPr="0033615C" w:rsidRDefault="0033615C" w:rsidP="0033615C">
      <w:pPr>
        <w:numPr>
          <w:ilvl w:val="0"/>
          <w:numId w:val="107"/>
        </w:numPr>
      </w:pPr>
      <w:r w:rsidRPr="0033615C">
        <w:t xml:space="preserve">Enable collisions </w:t>
      </w:r>
    </w:p>
    <w:p w14:paraId="011FD919" w14:textId="77777777" w:rsidR="0033615C" w:rsidRPr="0033615C" w:rsidRDefault="0033615C" w:rsidP="0033615C">
      <w:pPr>
        <w:numPr>
          <w:ilvl w:val="0"/>
          <w:numId w:val="107"/>
        </w:numPr>
      </w:pPr>
      <w:r w:rsidRPr="0033615C">
        <w:t xml:space="preserve">Resume processing </w:t>
      </w:r>
    </w:p>
    <w:p w14:paraId="3DD8416A" w14:textId="77777777" w:rsidR="0033615C" w:rsidRPr="0033615C" w:rsidRDefault="0033615C" w:rsidP="0033615C">
      <w:pPr>
        <w:numPr>
          <w:ilvl w:val="0"/>
          <w:numId w:val="107"/>
        </w:numPr>
      </w:pPr>
      <w:r w:rsidRPr="0033615C">
        <w:t xml:space="preserve">Turn on particle systems </w:t>
      </w:r>
    </w:p>
    <w:p w14:paraId="2C52553A" w14:textId="77777777" w:rsidR="0033615C" w:rsidRPr="0033615C" w:rsidRDefault="0033615C" w:rsidP="0033615C">
      <w:pPr>
        <w:numPr>
          <w:ilvl w:val="0"/>
          <w:numId w:val="107"/>
        </w:numPr>
      </w:pPr>
      <w:r w:rsidRPr="0033615C">
        <w:t xml:space="preserve">Enable physics </w:t>
      </w:r>
    </w:p>
    <w:p w14:paraId="6D9C6F94" w14:textId="77777777" w:rsidR="0033615C" w:rsidRPr="0033615C" w:rsidRDefault="0033615C" w:rsidP="0033615C">
      <w:pPr>
        <w:rPr>
          <w:b/>
          <w:bCs/>
        </w:rPr>
      </w:pPr>
      <w:r w:rsidRPr="0033615C">
        <w:rPr>
          <w:b/>
          <w:bCs/>
        </w:rPr>
        <w:t>Notes</w:t>
      </w:r>
    </w:p>
    <w:p w14:paraId="257174FB" w14:textId="77777777" w:rsidR="0033615C" w:rsidRPr="0033615C" w:rsidRDefault="0033615C" w:rsidP="0033615C">
      <w:r w:rsidRPr="0033615C">
        <w:t xml:space="preserve">Often paired with </w:t>
      </w:r>
      <w:proofErr w:type="gramStart"/>
      <w:r w:rsidRPr="0033615C">
        <w:t>Disable</w:t>
      </w:r>
      <w:proofErr w:type="gramEnd"/>
      <w:r w:rsidRPr="0033615C">
        <w:t xml:space="preserve"> Actuator.</w:t>
      </w:r>
    </w:p>
    <w:p w14:paraId="0CA19089" w14:textId="77777777" w:rsidR="0033615C" w:rsidRPr="0033615C" w:rsidRDefault="0033615C" w:rsidP="0033615C">
      <w:r w:rsidRPr="0033615C">
        <w:pict w14:anchorId="137900E8">
          <v:rect id="_x0000_i1959" style="width:0;height:1.5pt" o:hralign="center" o:hrstd="t" o:hr="t" fillcolor="#a0a0a0" stroked="f"/>
        </w:pict>
      </w:r>
    </w:p>
    <w:p w14:paraId="2D3298F5" w14:textId="77777777" w:rsidR="0033615C" w:rsidRPr="0033615C" w:rsidRDefault="0033615C" w:rsidP="0033615C">
      <w:pPr>
        <w:rPr>
          <w:b/>
          <w:bCs/>
        </w:rPr>
      </w:pPr>
      <w:r w:rsidRPr="0033615C">
        <w:rPr>
          <w:b/>
          <w:bCs/>
        </w:rPr>
        <w:t>Disable Actuator</w:t>
      </w:r>
    </w:p>
    <w:p w14:paraId="0922C9E5" w14:textId="77777777" w:rsidR="0033615C" w:rsidRPr="0033615C" w:rsidRDefault="0033615C" w:rsidP="0033615C">
      <w:r w:rsidRPr="0033615C">
        <w:rPr>
          <w:b/>
          <w:bCs/>
        </w:rPr>
        <w:t>Category:</w:t>
      </w:r>
      <w:r w:rsidRPr="0033615C">
        <w:t xml:space="preserve"> Common Actuator</w:t>
      </w:r>
    </w:p>
    <w:p w14:paraId="16A81655" w14:textId="77777777" w:rsidR="0033615C" w:rsidRPr="0033615C" w:rsidRDefault="0033615C" w:rsidP="0033615C">
      <w:pPr>
        <w:rPr>
          <w:b/>
          <w:bCs/>
        </w:rPr>
      </w:pPr>
      <w:r w:rsidRPr="0033615C">
        <w:rPr>
          <w:b/>
          <w:bCs/>
        </w:rPr>
        <w:t>Purpose</w:t>
      </w:r>
    </w:p>
    <w:p w14:paraId="496D80F0" w14:textId="77777777" w:rsidR="0033615C" w:rsidRPr="0033615C" w:rsidRDefault="0033615C" w:rsidP="0033615C">
      <w:r w:rsidRPr="0033615C">
        <w:t>Disables the selected node or feature.</w:t>
      </w:r>
    </w:p>
    <w:p w14:paraId="08F84AA9" w14:textId="77777777" w:rsidR="0033615C" w:rsidRPr="0033615C" w:rsidRDefault="0033615C" w:rsidP="0033615C">
      <w:pPr>
        <w:rPr>
          <w:b/>
          <w:bCs/>
        </w:rPr>
      </w:pPr>
      <w:r w:rsidRPr="0033615C">
        <w:rPr>
          <w:b/>
          <w:bCs/>
        </w:rPr>
        <w:t>Common Uses</w:t>
      </w:r>
    </w:p>
    <w:p w14:paraId="3854F635" w14:textId="77777777" w:rsidR="0033615C" w:rsidRPr="0033615C" w:rsidRDefault="0033615C" w:rsidP="0033615C">
      <w:pPr>
        <w:numPr>
          <w:ilvl w:val="0"/>
          <w:numId w:val="108"/>
        </w:numPr>
      </w:pPr>
      <w:r w:rsidRPr="0033615C">
        <w:t xml:space="preserve">Pause AI </w:t>
      </w:r>
    </w:p>
    <w:p w14:paraId="2E762DAA" w14:textId="77777777" w:rsidR="0033615C" w:rsidRPr="0033615C" w:rsidRDefault="0033615C" w:rsidP="0033615C">
      <w:pPr>
        <w:numPr>
          <w:ilvl w:val="0"/>
          <w:numId w:val="108"/>
        </w:numPr>
      </w:pPr>
      <w:r w:rsidRPr="0033615C">
        <w:t xml:space="preserve">Disable collisions </w:t>
      </w:r>
    </w:p>
    <w:p w14:paraId="06C2A781" w14:textId="77777777" w:rsidR="0033615C" w:rsidRPr="0033615C" w:rsidRDefault="0033615C" w:rsidP="0033615C">
      <w:pPr>
        <w:numPr>
          <w:ilvl w:val="0"/>
          <w:numId w:val="108"/>
        </w:numPr>
      </w:pPr>
      <w:r w:rsidRPr="0033615C">
        <w:t xml:space="preserve">Hide gameplay systems </w:t>
      </w:r>
    </w:p>
    <w:p w14:paraId="74A0C40C" w14:textId="77777777" w:rsidR="0033615C" w:rsidRPr="0033615C" w:rsidRDefault="0033615C" w:rsidP="0033615C">
      <w:pPr>
        <w:numPr>
          <w:ilvl w:val="0"/>
          <w:numId w:val="108"/>
        </w:numPr>
      </w:pPr>
      <w:r w:rsidRPr="0033615C">
        <w:t xml:space="preserve">Stop processing </w:t>
      </w:r>
    </w:p>
    <w:p w14:paraId="568DE570" w14:textId="77777777" w:rsidR="0033615C" w:rsidRPr="0033615C" w:rsidRDefault="0033615C" w:rsidP="0033615C">
      <w:pPr>
        <w:numPr>
          <w:ilvl w:val="0"/>
          <w:numId w:val="108"/>
        </w:numPr>
      </w:pPr>
      <w:r w:rsidRPr="0033615C">
        <w:t xml:space="preserve">Improve performance </w:t>
      </w:r>
    </w:p>
    <w:p w14:paraId="1CA7D4E1" w14:textId="77777777" w:rsidR="0033615C" w:rsidRPr="0033615C" w:rsidRDefault="0033615C" w:rsidP="0033615C">
      <w:pPr>
        <w:rPr>
          <w:b/>
          <w:bCs/>
        </w:rPr>
      </w:pPr>
      <w:r w:rsidRPr="0033615C">
        <w:rPr>
          <w:b/>
          <w:bCs/>
        </w:rPr>
        <w:t>Notes</w:t>
      </w:r>
    </w:p>
    <w:p w14:paraId="6D9E7162" w14:textId="77777777" w:rsidR="0033615C" w:rsidRPr="0033615C" w:rsidRDefault="0033615C" w:rsidP="0033615C">
      <w:r w:rsidRPr="0033615C">
        <w:lastRenderedPageBreak/>
        <w:t>Disabling objects is often preferable to deleting them when they may be needed again later.</w:t>
      </w:r>
    </w:p>
    <w:p w14:paraId="7270BEE6" w14:textId="77777777" w:rsidR="0033615C" w:rsidRPr="0033615C" w:rsidRDefault="0033615C" w:rsidP="0033615C">
      <w:r w:rsidRPr="0033615C">
        <w:pict w14:anchorId="24246E78">
          <v:rect id="_x0000_i1960" style="width:0;height:1.5pt" o:hralign="center" o:hrstd="t" o:hr="t" fillcolor="#a0a0a0" stroked="f"/>
        </w:pict>
      </w:r>
    </w:p>
    <w:p w14:paraId="6A5878F6" w14:textId="77777777" w:rsidR="0033615C" w:rsidRPr="0033615C" w:rsidRDefault="0033615C" w:rsidP="0033615C">
      <w:pPr>
        <w:rPr>
          <w:b/>
          <w:bCs/>
        </w:rPr>
      </w:pPr>
      <w:r w:rsidRPr="0033615C">
        <w:rPr>
          <w:b/>
          <w:bCs/>
        </w:rPr>
        <w:t>Delete Actuator</w:t>
      </w:r>
    </w:p>
    <w:p w14:paraId="5F255580" w14:textId="77777777" w:rsidR="0033615C" w:rsidRPr="0033615C" w:rsidRDefault="0033615C" w:rsidP="0033615C">
      <w:r w:rsidRPr="0033615C">
        <w:rPr>
          <w:b/>
          <w:bCs/>
        </w:rPr>
        <w:t>Category:</w:t>
      </w:r>
      <w:r w:rsidRPr="0033615C">
        <w:t xml:space="preserve"> Common Actuator</w:t>
      </w:r>
    </w:p>
    <w:p w14:paraId="364DEB10" w14:textId="77777777" w:rsidR="0033615C" w:rsidRPr="0033615C" w:rsidRDefault="0033615C" w:rsidP="0033615C">
      <w:pPr>
        <w:rPr>
          <w:b/>
          <w:bCs/>
        </w:rPr>
      </w:pPr>
      <w:r w:rsidRPr="0033615C">
        <w:rPr>
          <w:b/>
          <w:bCs/>
        </w:rPr>
        <w:t>Purpose</w:t>
      </w:r>
    </w:p>
    <w:p w14:paraId="663F9D4D" w14:textId="77777777" w:rsidR="0033615C" w:rsidRPr="0033615C" w:rsidRDefault="0033615C" w:rsidP="0033615C">
      <w:r w:rsidRPr="0033615C">
        <w:t>Removes a node from the scene.</w:t>
      </w:r>
    </w:p>
    <w:p w14:paraId="318280AB" w14:textId="77777777" w:rsidR="0033615C" w:rsidRPr="0033615C" w:rsidRDefault="0033615C" w:rsidP="0033615C">
      <w:r w:rsidRPr="0033615C">
        <w:t>Once deleted, the node no longer exists.</w:t>
      </w:r>
    </w:p>
    <w:p w14:paraId="768EF6F6" w14:textId="77777777" w:rsidR="0033615C" w:rsidRPr="0033615C" w:rsidRDefault="0033615C" w:rsidP="0033615C">
      <w:pPr>
        <w:rPr>
          <w:b/>
          <w:bCs/>
        </w:rPr>
      </w:pPr>
      <w:r w:rsidRPr="0033615C">
        <w:rPr>
          <w:b/>
          <w:bCs/>
        </w:rPr>
        <w:t>Common Uses</w:t>
      </w:r>
    </w:p>
    <w:p w14:paraId="65A52936" w14:textId="77777777" w:rsidR="0033615C" w:rsidRPr="0033615C" w:rsidRDefault="0033615C" w:rsidP="0033615C">
      <w:pPr>
        <w:numPr>
          <w:ilvl w:val="0"/>
          <w:numId w:val="109"/>
        </w:numPr>
      </w:pPr>
      <w:r w:rsidRPr="0033615C">
        <w:t xml:space="preserve">Destroy enemies </w:t>
      </w:r>
    </w:p>
    <w:p w14:paraId="0C2AE18D" w14:textId="77777777" w:rsidR="0033615C" w:rsidRPr="0033615C" w:rsidRDefault="0033615C" w:rsidP="0033615C">
      <w:pPr>
        <w:numPr>
          <w:ilvl w:val="0"/>
          <w:numId w:val="109"/>
        </w:numPr>
      </w:pPr>
      <w:proofErr w:type="gramStart"/>
      <w:r w:rsidRPr="0033615C">
        <w:t>Remove</w:t>
      </w:r>
      <w:proofErr w:type="gramEnd"/>
      <w:r w:rsidRPr="0033615C">
        <w:t xml:space="preserve"> projectiles </w:t>
      </w:r>
    </w:p>
    <w:p w14:paraId="641B8509" w14:textId="77777777" w:rsidR="0033615C" w:rsidRPr="0033615C" w:rsidRDefault="0033615C" w:rsidP="0033615C">
      <w:pPr>
        <w:numPr>
          <w:ilvl w:val="0"/>
          <w:numId w:val="109"/>
        </w:numPr>
      </w:pPr>
      <w:r w:rsidRPr="0033615C">
        <w:t xml:space="preserve">Delete pickups </w:t>
      </w:r>
    </w:p>
    <w:p w14:paraId="0ECB878F" w14:textId="77777777" w:rsidR="0033615C" w:rsidRPr="0033615C" w:rsidRDefault="0033615C" w:rsidP="0033615C">
      <w:pPr>
        <w:numPr>
          <w:ilvl w:val="0"/>
          <w:numId w:val="109"/>
        </w:numPr>
      </w:pPr>
      <w:r w:rsidRPr="0033615C">
        <w:t xml:space="preserve">Remove temporary effects </w:t>
      </w:r>
    </w:p>
    <w:p w14:paraId="311C31E5" w14:textId="77777777" w:rsidR="0033615C" w:rsidRPr="0033615C" w:rsidRDefault="0033615C" w:rsidP="0033615C">
      <w:pPr>
        <w:rPr>
          <w:b/>
          <w:bCs/>
        </w:rPr>
      </w:pPr>
      <w:r w:rsidRPr="0033615C">
        <w:rPr>
          <w:b/>
          <w:bCs/>
        </w:rPr>
        <w:t>Notes</w:t>
      </w:r>
    </w:p>
    <w:p w14:paraId="21B2F9D5" w14:textId="77777777" w:rsidR="0033615C" w:rsidRPr="0033615C" w:rsidRDefault="0033615C" w:rsidP="0033615C">
      <w:r w:rsidRPr="0033615C">
        <w:t>Deletion is permanent for the lifetime of the running scene.</w:t>
      </w:r>
    </w:p>
    <w:p w14:paraId="6A271979" w14:textId="77777777" w:rsidR="0033615C" w:rsidRPr="0033615C" w:rsidRDefault="0033615C" w:rsidP="0033615C">
      <w:r w:rsidRPr="0033615C">
        <w:t>Related Bricks</w:t>
      </w:r>
    </w:p>
    <w:p w14:paraId="79092087" w14:textId="77777777" w:rsidR="0033615C" w:rsidRPr="0033615C" w:rsidRDefault="0033615C" w:rsidP="0033615C">
      <w:pPr>
        <w:numPr>
          <w:ilvl w:val="0"/>
          <w:numId w:val="110"/>
        </w:numPr>
      </w:pPr>
      <w:r w:rsidRPr="0033615C">
        <w:t xml:space="preserve">Spawn </w:t>
      </w:r>
    </w:p>
    <w:p w14:paraId="6E31D89F" w14:textId="77777777" w:rsidR="0033615C" w:rsidRPr="0033615C" w:rsidRDefault="0033615C" w:rsidP="0033615C">
      <w:pPr>
        <w:numPr>
          <w:ilvl w:val="0"/>
          <w:numId w:val="110"/>
        </w:numPr>
      </w:pPr>
      <w:r w:rsidRPr="0033615C">
        <w:t xml:space="preserve">Duplicate </w:t>
      </w:r>
    </w:p>
    <w:p w14:paraId="09503617" w14:textId="77777777" w:rsidR="0033615C" w:rsidRPr="0033615C" w:rsidRDefault="0033615C" w:rsidP="0033615C">
      <w:r w:rsidRPr="0033615C">
        <w:pict w14:anchorId="24AEAF30">
          <v:rect id="_x0000_i1961" style="width:0;height:1.5pt" o:hralign="center" o:hrstd="t" o:hr="t" fillcolor="#a0a0a0" stroked="f"/>
        </w:pict>
      </w:r>
    </w:p>
    <w:p w14:paraId="6537BA3D" w14:textId="77777777" w:rsidR="0033615C" w:rsidRPr="0033615C" w:rsidRDefault="0033615C" w:rsidP="0033615C">
      <w:pPr>
        <w:rPr>
          <w:b/>
          <w:bCs/>
        </w:rPr>
      </w:pPr>
      <w:r w:rsidRPr="0033615C">
        <w:rPr>
          <w:b/>
          <w:bCs/>
        </w:rPr>
        <w:t>Duplicate Actuator</w:t>
      </w:r>
    </w:p>
    <w:p w14:paraId="25F0A49B" w14:textId="77777777" w:rsidR="0033615C" w:rsidRPr="0033615C" w:rsidRDefault="0033615C" w:rsidP="0033615C">
      <w:r w:rsidRPr="0033615C">
        <w:rPr>
          <w:b/>
          <w:bCs/>
        </w:rPr>
        <w:t>Category:</w:t>
      </w:r>
      <w:r w:rsidRPr="0033615C">
        <w:t xml:space="preserve"> Common Actuator</w:t>
      </w:r>
    </w:p>
    <w:p w14:paraId="1BE79E1C" w14:textId="77777777" w:rsidR="0033615C" w:rsidRPr="0033615C" w:rsidRDefault="0033615C" w:rsidP="0033615C">
      <w:pPr>
        <w:rPr>
          <w:b/>
          <w:bCs/>
        </w:rPr>
      </w:pPr>
      <w:r w:rsidRPr="0033615C">
        <w:rPr>
          <w:b/>
          <w:bCs/>
        </w:rPr>
        <w:t>Purpose</w:t>
      </w:r>
    </w:p>
    <w:p w14:paraId="1FA95CCF" w14:textId="77777777" w:rsidR="0033615C" w:rsidRPr="0033615C" w:rsidRDefault="0033615C" w:rsidP="0033615C">
      <w:r w:rsidRPr="0033615C">
        <w:t>Creates a copy of the selected node.</w:t>
      </w:r>
    </w:p>
    <w:p w14:paraId="3F5A335C" w14:textId="77777777" w:rsidR="0033615C" w:rsidRPr="0033615C" w:rsidRDefault="0033615C" w:rsidP="0033615C">
      <w:pPr>
        <w:rPr>
          <w:b/>
          <w:bCs/>
        </w:rPr>
      </w:pPr>
      <w:r w:rsidRPr="0033615C">
        <w:rPr>
          <w:b/>
          <w:bCs/>
        </w:rPr>
        <w:t>Common Uses</w:t>
      </w:r>
    </w:p>
    <w:p w14:paraId="0271392D" w14:textId="77777777" w:rsidR="0033615C" w:rsidRPr="0033615C" w:rsidRDefault="0033615C" w:rsidP="0033615C">
      <w:pPr>
        <w:numPr>
          <w:ilvl w:val="0"/>
          <w:numId w:val="111"/>
        </w:numPr>
      </w:pPr>
      <w:r w:rsidRPr="0033615C">
        <w:t xml:space="preserve">Clone enemies </w:t>
      </w:r>
    </w:p>
    <w:p w14:paraId="4CAB2446" w14:textId="77777777" w:rsidR="0033615C" w:rsidRPr="0033615C" w:rsidRDefault="0033615C" w:rsidP="0033615C">
      <w:pPr>
        <w:numPr>
          <w:ilvl w:val="0"/>
          <w:numId w:val="111"/>
        </w:numPr>
      </w:pPr>
      <w:r w:rsidRPr="0033615C">
        <w:t xml:space="preserve">Duplicate scenery </w:t>
      </w:r>
    </w:p>
    <w:p w14:paraId="5C9B82B9" w14:textId="77777777" w:rsidR="0033615C" w:rsidRPr="0033615C" w:rsidRDefault="0033615C" w:rsidP="0033615C">
      <w:pPr>
        <w:numPr>
          <w:ilvl w:val="0"/>
          <w:numId w:val="111"/>
        </w:numPr>
      </w:pPr>
      <w:r w:rsidRPr="0033615C">
        <w:t xml:space="preserve">Create additional projectiles </w:t>
      </w:r>
    </w:p>
    <w:p w14:paraId="54F2D643" w14:textId="77777777" w:rsidR="0033615C" w:rsidRPr="0033615C" w:rsidRDefault="0033615C" w:rsidP="0033615C">
      <w:pPr>
        <w:numPr>
          <w:ilvl w:val="0"/>
          <w:numId w:val="111"/>
        </w:numPr>
      </w:pPr>
      <w:r w:rsidRPr="0033615C">
        <w:lastRenderedPageBreak/>
        <w:t xml:space="preserve">Replicate effects </w:t>
      </w:r>
    </w:p>
    <w:p w14:paraId="0312A721" w14:textId="77777777" w:rsidR="0033615C" w:rsidRPr="0033615C" w:rsidRDefault="0033615C" w:rsidP="0033615C">
      <w:pPr>
        <w:rPr>
          <w:b/>
          <w:bCs/>
        </w:rPr>
      </w:pPr>
      <w:r w:rsidRPr="0033615C">
        <w:rPr>
          <w:b/>
          <w:bCs/>
        </w:rPr>
        <w:t>Notes</w:t>
      </w:r>
    </w:p>
    <w:p w14:paraId="7DA247D8" w14:textId="77777777" w:rsidR="0033615C" w:rsidRPr="0033615C" w:rsidRDefault="0033615C" w:rsidP="0033615C">
      <w:r w:rsidRPr="0033615C">
        <w:t>The duplicated object begins with the same properties as the original unless modified afterward.</w:t>
      </w:r>
    </w:p>
    <w:p w14:paraId="55AB25C7" w14:textId="77777777" w:rsidR="0033615C" w:rsidRPr="0033615C" w:rsidRDefault="0033615C" w:rsidP="0033615C">
      <w:r w:rsidRPr="0033615C">
        <w:pict w14:anchorId="5C8383C0">
          <v:rect id="_x0000_i1962" style="width:0;height:1.5pt" o:hralign="center" o:hrstd="t" o:hr="t" fillcolor="#a0a0a0" stroked="f"/>
        </w:pict>
      </w:r>
    </w:p>
    <w:p w14:paraId="21D51AE3" w14:textId="77777777" w:rsidR="0033615C" w:rsidRPr="0033615C" w:rsidRDefault="0033615C" w:rsidP="0033615C">
      <w:pPr>
        <w:rPr>
          <w:b/>
          <w:bCs/>
        </w:rPr>
      </w:pPr>
      <w:r w:rsidRPr="0033615C">
        <w:rPr>
          <w:b/>
          <w:bCs/>
        </w:rPr>
        <w:t>Wait Actuator</w:t>
      </w:r>
    </w:p>
    <w:p w14:paraId="077536E8" w14:textId="77777777" w:rsidR="0033615C" w:rsidRPr="0033615C" w:rsidRDefault="0033615C" w:rsidP="0033615C">
      <w:r w:rsidRPr="0033615C">
        <w:rPr>
          <w:b/>
          <w:bCs/>
        </w:rPr>
        <w:t>Category:</w:t>
      </w:r>
      <w:r w:rsidRPr="0033615C">
        <w:t xml:space="preserve"> Common Actuator</w:t>
      </w:r>
    </w:p>
    <w:p w14:paraId="36C81DDA" w14:textId="77777777" w:rsidR="0033615C" w:rsidRPr="0033615C" w:rsidRDefault="0033615C" w:rsidP="0033615C">
      <w:pPr>
        <w:rPr>
          <w:b/>
          <w:bCs/>
        </w:rPr>
      </w:pPr>
      <w:r w:rsidRPr="0033615C">
        <w:rPr>
          <w:b/>
          <w:bCs/>
        </w:rPr>
        <w:t>Purpose</w:t>
      </w:r>
    </w:p>
    <w:p w14:paraId="362DF72F" w14:textId="77777777" w:rsidR="0033615C" w:rsidRPr="0033615C" w:rsidRDefault="0033615C" w:rsidP="0033615C">
      <w:r w:rsidRPr="0033615C">
        <w:t>Pauses execution for a specified amount of time before continuing.</w:t>
      </w:r>
    </w:p>
    <w:p w14:paraId="1C708863" w14:textId="77777777" w:rsidR="0033615C" w:rsidRPr="0033615C" w:rsidRDefault="0033615C" w:rsidP="0033615C">
      <w:pPr>
        <w:rPr>
          <w:b/>
          <w:bCs/>
        </w:rPr>
      </w:pPr>
      <w:r w:rsidRPr="0033615C">
        <w:rPr>
          <w:b/>
          <w:bCs/>
        </w:rPr>
        <w:t>Common Uses</w:t>
      </w:r>
    </w:p>
    <w:p w14:paraId="242D0E4A" w14:textId="77777777" w:rsidR="0033615C" w:rsidRPr="0033615C" w:rsidRDefault="0033615C" w:rsidP="0033615C">
      <w:pPr>
        <w:numPr>
          <w:ilvl w:val="0"/>
          <w:numId w:val="112"/>
        </w:numPr>
      </w:pPr>
      <w:r w:rsidRPr="0033615C">
        <w:t xml:space="preserve">Delayed explosions </w:t>
      </w:r>
    </w:p>
    <w:p w14:paraId="6F89FBEE" w14:textId="77777777" w:rsidR="0033615C" w:rsidRPr="0033615C" w:rsidRDefault="0033615C" w:rsidP="0033615C">
      <w:pPr>
        <w:numPr>
          <w:ilvl w:val="0"/>
          <w:numId w:val="112"/>
        </w:numPr>
      </w:pPr>
      <w:r w:rsidRPr="0033615C">
        <w:t xml:space="preserve">Timed dialogue </w:t>
      </w:r>
    </w:p>
    <w:p w14:paraId="1B92CB81" w14:textId="77777777" w:rsidR="0033615C" w:rsidRPr="0033615C" w:rsidRDefault="0033615C" w:rsidP="0033615C">
      <w:pPr>
        <w:numPr>
          <w:ilvl w:val="0"/>
          <w:numId w:val="112"/>
        </w:numPr>
      </w:pPr>
      <w:r w:rsidRPr="0033615C">
        <w:t xml:space="preserve">Cutscenes </w:t>
      </w:r>
    </w:p>
    <w:p w14:paraId="6995D905" w14:textId="77777777" w:rsidR="0033615C" w:rsidRPr="0033615C" w:rsidRDefault="0033615C" w:rsidP="0033615C">
      <w:pPr>
        <w:numPr>
          <w:ilvl w:val="0"/>
          <w:numId w:val="112"/>
        </w:numPr>
      </w:pPr>
      <w:r w:rsidRPr="0033615C">
        <w:t xml:space="preserve">Enemy attacks </w:t>
      </w:r>
    </w:p>
    <w:p w14:paraId="34B387C2" w14:textId="77777777" w:rsidR="0033615C" w:rsidRPr="0033615C" w:rsidRDefault="0033615C" w:rsidP="0033615C">
      <w:pPr>
        <w:numPr>
          <w:ilvl w:val="0"/>
          <w:numId w:val="112"/>
        </w:numPr>
      </w:pPr>
      <w:r w:rsidRPr="0033615C">
        <w:t xml:space="preserve">Cooldowns </w:t>
      </w:r>
    </w:p>
    <w:p w14:paraId="666BE960" w14:textId="77777777" w:rsidR="0033615C" w:rsidRPr="0033615C" w:rsidRDefault="0033615C" w:rsidP="0033615C">
      <w:pPr>
        <w:rPr>
          <w:b/>
          <w:bCs/>
        </w:rPr>
      </w:pPr>
      <w:r w:rsidRPr="0033615C">
        <w:rPr>
          <w:b/>
          <w:bCs/>
        </w:rPr>
        <w:t>Example</w:t>
      </w:r>
    </w:p>
    <w:p w14:paraId="54E50827" w14:textId="77777777" w:rsidR="0033615C" w:rsidRPr="0033615C" w:rsidRDefault="0033615C" w:rsidP="0033615C">
      <w:r w:rsidRPr="0033615C">
        <w:t>Play Animation</w:t>
      </w:r>
    </w:p>
    <w:p w14:paraId="717698CE" w14:textId="77777777" w:rsidR="0033615C" w:rsidRPr="0033615C" w:rsidRDefault="0033615C" w:rsidP="0033615C"/>
    <w:p w14:paraId="6DD11277" w14:textId="77777777" w:rsidR="0033615C" w:rsidRPr="0033615C" w:rsidRDefault="0033615C" w:rsidP="0033615C">
      <w:r w:rsidRPr="0033615C">
        <w:t>↓</w:t>
      </w:r>
    </w:p>
    <w:p w14:paraId="08BE5459" w14:textId="77777777" w:rsidR="0033615C" w:rsidRPr="0033615C" w:rsidRDefault="0033615C" w:rsidP="0033615C"/>
    <w:p w14:paraId="08B68A37" w14:textId="77777777" w:rsidR="0033615C" w:rsidRPr="0033615C" w:rsidRDefault="0033615C" w:rsidP="0033615C">
      <w:r w:rsidRPr="0033615C">
        <w:t>Wait 2 Seconds</w:t>
      </w:r>
    </w:p>
    <w:p w14:paraId="5DE11614" w14:textId="77777777" w:rsidR="0033615C" w:rsidRPr="0033615C" w:rsidRDefault="0033615C" w:rsidP="0033615C"/>
    <w:p w14:paraId="1F18DCA7" w14:textId="77777777" w:rsidR="0033615C" w:rsidRPr="0033615C" w:rsidRDefault="0033615C" w:rsidP="0033615C">
      <w:r w:rsidRPr="0033615C">
        <w:t>↓</w:t>
      </w:r>
    </w:p>
    <w:p w14:paraId="17D5AEEA" w14:textId="77777777" w:rsidR="0033615C" w:rsidRPr="0033615C" w:rsidRDefault="0033615C" w:rsidP="0033615C"/>
    <w:p w14:paraId="7BA3FBFB" w14:textId="77777777" w:rsidR="0033615C" w:rsidRPr="0033615C" w:rsidRDefault="0033615C" w:rsidP="0033615C">
      <w:r w:rsidRPr="0033615C">
        <w:t>Delete Object</w:t>
      </w:r>
    </w:p>
    <w:p w14:paraId="5D06B621" w14:textId="77777777" w:rsidR="0033615C" w:rsidRPr="0033615C" w:rsidRDefault="0033615C" w:rsidP="0033615C">
      <w:pPr>
        <w:rPr>
          <w:b/>
          <w:bCs/>
        </w:rPr>
      </w:pPr>
      <w:r w:rsidRPr="0033615C">
        <w:rPr>
          <w:b/>
          <w:bCs/>
        </w:rPr>
        <w:t>Notes</w:t>
      </w:r>
    </w:p>
    <w:p w14:paraId="65860A32" w14:textId="77777777" w:rsidR="0033615C" w:rsidRPr="0033615C" w:rsidRDefault="0033615C" w:rsidP="0033615C">
      <w:r w:rsidRPr="0033615C">
        <w:lastRenderedPageBreak/>
        <w:t>Unlike a Timer Sensor, the Wait Actuator pauses the current execution chain rather than starting a new one.</w:t>
      </w:r>
    </w:p>
    <w:p w14:paraId="624203D1" w14:textId="77777777" w:rsidR="0033615C" w:rsidRPr="0033615C" w:rsidRDefault="0033615C" w:rsidP="0033615C">
      <w:r w:rsidRPr="0033615C">
        <w:pict w14:anchorId="3C62493F">
          <v:rect id="_x0000_i1963" style="width:0;height:1.5pt" o:hralign="center" o:hrstd="t" o:hr="t" fillcolor="#a0a0a0" stroked="f"/>
        </w:pict>
      </w:r>
    </w:p>
    <w:p w14:paraId="19995919" w14:textId="77777777" w:rsidR="0033615C" w:rsidRPr="0033615C" w:rsidRDefault="0033615C" w:rsidP="0033615C">
      <w:pPr>
        <w:rPr>
          <w:b/>
          <w:bCs/>
        </w:rPr>
      </w:pPr>
      <w:r w:rsidRPr="0033615C">
        <w:rPr>
          <w:b/>
          <w:bCs/>
        </w:rPr>
        <w:t>Audio Actuator</w:t>
      </w:r>
    </w:p>
    <w:p w14:paraId="2AFBC456" w14:textId="77777777" w:rsidR="0033615C" w:rsidRPr="0033615C" w:rsidRDefault="0033615C" w:rsidP="0033615C">
      <w:r w:rsidRPr="0033615C">
        <w:rPr>
          <w:b/>
          <w:bCs/>
        </w:rPr>
        <w:t>Category:</w:t>
      </w:r>
      <w:r w:rsidRPr="0033615C">
        <w:t xml:space="preserve"> Common Actuator</w:t>
      </w:r>
    </w:p>
    <w:p w14:paraId="17A7F02F" w14:textId="77777777" w:rsidR="0033615C" w:rsidRPr="0033615C" w:rsidRDefault="0033615C" w:rsidP="0033615C">
      <w:pPr>
        <w:rPr>
          <w:b/>
          <w:bCs/>
        </w:rPr>
      </w:pPr>
      <w:r w:rsidRPr="0033615C">
        <w:rPr>
          <w:b/>
          <w:bCs/>
        </w:rPr>
        <w:t>Purpose</w:t>
      </w:r>
    </w:p>
    <w:p w14:paraId="20B605DB" w14:textId="77777777" w:rsidR="0033615C" w:rsidRPr="0033615C" w:rsidRDefault="0033615C" w:rsidP="0033615C">
      <w:r w:rsidRPr="0033615C">
        <w:t>Controls audio playback.</w:t>
      </w:r>
    </w:p>
    <w:p w14:paraId="020B60AE" w14:textId="77777777" w:rsidR="0033615C" w:rsidRPr="0033615C" w:rsidRDefault="0033615C" w:rsidP="0033615C">
      <w:r w:rsidRPr="0033615C">
        <w:t>Depending on the selected options, sounds may be played, paused, resumed, stopped, or restarted.</w:t>
      </w:r>
    </w:p>
    <w:p w14:paraId="09889695" w14:textId="77777777" w:rsidR="0033615C" w:rsidRPr="0033615C" w:rsidRDefault="0033615C" w:rsidP="0033615C">
      <w:pPr>
        <w:rPr>
          <w:b/>
          <w:bCs/>
        </w:rPr>
      </w:pPr>
      <w:r w:rsidRPr="0033615C">
        <w:rPr>
          <w:b/>
          <w:bCs/>
        </w:rPr>
        <w:t>Common Uses</w:t>
      </w:r>
    </w:p>
    <w:p w14:paraId="58057B6A" w14:textId="77777777" w:rsidR="0033615C" w:rsidRPr="0033615C" w:rsidRDefault="0033615C" w:rsidP="0033615C">
      <w:pPr>
        <w:numPr>
          <w:ilvl w:val="0"/>
          <w:numId w:val="113"/>
        </w:numPr>
      </w:pPr>
      <w:r w:rsidRPr="0033615C">
        <w:t xml:space="preserve">Button clicks </w:t>
      </w:r>
    </w:p>
    <w:p w14:paraId="655C858F" w14:textId="77777777" w:rsidR="0033615C" w:rsidRPr="0033615C" w:rsidRDefault="0033615C" w:rsidP="0033615C">
      <w:pPr>
        <w:numPr>
          <w:ilvl w:val="0"/>
          <w:numId w:val="113"/>
        </w:numPr>
      </w:pPr>
      <w:r w:rsidRPr="0033615C">
        <w:t xml:space="preserve">Music </w:t>
      </w:r>
    </w:p>
    <w:p w14:paraId="297CBDBB" w14:textId="77777777" w:rsidR="0033615C" w:rsidRPr="0033615C" w:rsidRDefault="0033615C" w:rsidP="0033615C">
      <w:pPr>
        <w:numPr>
          <w:ilvl w:val="0"/>
          <w:numId w:val="113"/>
        </w:numPr>
      </w:pPr>
      <w:r w:rsidRPr="0033615C">
        <w:t xml:space="preserve">Explosion sounds </w:t>
      </w:r>
    </w:p>
    <w:p w14:paraId="31876F4C" w14:textId="77777777" w:rsidR="0033615C" w:rsidRPr="0033615C" w:rsidRDefault="0033615C" w:rsidP="0033615C">
      <w:pPr>
        <w:numPr>
          <w:ilvl w:val="0"/>
          <w:numId w:val="113"/>
        </w:numPr>
      </w:pPr>
      <w:r w:rsidRPr="0033615C">
        <w:t xml:space="preserve">Ambient effects </w:t>
      </w:r>
    </w:p>
    <w:p w14:paraId="33C59193" w14:textId="77777777" w:rsidR="0033615C" w:rsidRPr="0033615C" w:rsidRDefault="0033615C" w:rsidP="0033615C">
      <w:pPr>
        <w:numPr>
          <w:ilvl w:val="0"/>
          <w:numId w:val="113"/>
        </w:numPr>
      </w:pPr>
      <w:r w:rsidRPr="0033615C">
        <w:t xml:space="preserve">Voice acting </w:t>
      </w:r>
    </w:p>
    <w:p w14:paraId="3D6E7B83" w14:textId="77777777" w:rsidR="0033615C" w:rsidRPr="0033615C" w:rsidRDefault="0033615C" w:rsidP="0033615C">
      <w:pPr>
        <w:rPr>
          <w:b/>
          <w:bCs/>
        </w:rPr>
      </w:pPr>
      <w:r w:rsidRPr="0033615C">
        <w:rPr>
          <w:b/>
          <w:bCs/>
        </w:rPr>
        <w:t>Notes</w:t>
      </w:r>
    </w:p>
    <w:p w14:paraId="52851287" w14:textId="77777777" w:rsidR="0033615C" w:rsidRPr="0033615C" w:rsidRDefault="0033615C" w:rsidP="0033615C">
      <w:r w:rsidRPr="0033615C">
        <w:t>Audio playback can be combined with Variables for dynamic volume control.</w:t>
      </w:r>
    </w:p>
    <w:p w14:paraId="562498E3" w14:textId="77777777" w:rsidR="0033615C" w:rsidRPr="0033615C" w:rsidRDefault="0033615C" w:rsidP="0033615C">
      <w:r w:rsidRPr="0033615C">
        <w:t>Related Bricks</w:t>
      </w:r>
    </w:p>
    <w:p w14:paraId="550A201E" w14:textId="77777777" w:rsidR="0033615C" w:rsidRPr="0033615C" w:rsidRDefault="0033615C" w:rsidP="0033615C">
      <w:pPr>
        <w:numPr>
          <w:ilvl w:val="0"/>
          <w:numId w:val="114"/>
        </w:numPr>
      </w:pPr>
      <w:r w:rsidRPr="0033615C">
        <w:t xml:space="preserve">Variable </w:t>
      </w:r>
    </w:p>
    <w:p w14:paraId="007F0F12" w14:textId="77777777" w:rsidR="0033615C" w:rsidRPr="0033615C" w:rsidRDefault="0033615C" w:rsidP="0033615C">
      <w:pPr>
        <w:numPr>
          <w:ilvl w:val="0"/>
          <w:numId w:val="114"/>
        </w:numPr>
      </w:pPr>
      <w:r w:rsidRPr="0033615C">
        <w:t xml:space="preserve">Animation </w:t>
      </w:r>
    </w:p>
    <w:p w14:paraId="2571D5CB" w14:textId="77777777" w:rsidR="0033615C" w:rsidRPr="0033615C" w:rsidRDefault="0033615C" w:rsidP="0033615C">
      <w:r w:rsidRPr="0033615C">
        <w:pict w14:anchorId="21A0D054">
          <v:rect id="_x0000_i1964" style="width:0;height:1.5pt" o:hralign="center" o:hrstd="t" o:hr="t" fillcolor="#a0a0a0" stroked="f"/>
        </w:pict>
      </w:r>
    </w:p>
    <w:p w14:paraId="1B23A5B1" w14:textId="77777777" w:rsidR="0033615C" w:rsidRPr="0033615C" w:rsidRDefault="0033615C" w:rsidP="0033615C">
      <w:pPr>
        <w:rPr>
          <w:b/>
          <w:bCs/>
        </w:rPr>
      </w:pPr>
      <w:r w:rsidRPr="0033615C">
        <w:rPr>
          <w:b/>
          <w:bCs/>
        </w:rPr>
        <w:t>Animation Actuator</w:t>
      </w:r>
    </w:p>
    <w:p w14:paraId="41982738" w14:textId="77777777" w:rsidR="0033615C" w:rsidRPr="0033615C" w:rsidRDefault="0033615C" w:rsidP="0033615C">
      <w:r w:rsidRPr="0033615C">
        <w:rPr>
          <w:b/>
          <w:bCs/>
        </w:rPr>
        <w:t>Category:</w:t>
      </w:r>
      <w:r w:rsidRPr="0033615C">
        <w:t xml:space="preserve"> Common Actuator</w:t>
      </w:r>
    </w:p>
    <w:p w14:paraId="05255C1D" w14:textId="77777777" w:rsidR="0033615C" w:rsidRPr="0033615C" w:rsidRDefault="0033615C" w:rsidP="0033615C">
      <w:pPr>
        <w:rPr>
          <w:b/>
          <w:bCs/>
        </w:rPr>
      </w:pPr>
      <w:r w:rsidRPr="0033615C">
        <w:rPr>
          <w:b/>
          <w:bCs/>
        </w:rPr>
        <w:t>Purpose</w:t>
      </w:r>
    </w:p>
    <w:p w14:paraId="054B685B" w14:textId="77777777" w:rsidR="0033615C" w:rsidRPr="0033615C" w:rsidRDefault="0033615C" w:rsidP="0033615C">
      <w:r w:rsidRPr="0033615C">
        <w:t>Controls animation playback.</w:t>
      </w:r>
    </w:p>
    <w:p w14:paraId="38EF17CB" w14:textId="77777777" w:rsidR="0033615C" w:rsidRPr="0033615C" w:rsidRDefault="0033615C" w:rsidP="0033615C">
      <w:r w:rsidRPr="0033615C">
        <w:t>Animations may be started, stopped, paused, resumed, or changed.</w:t>
      </w:r>
    </w:p>
    <w:p w14:paraId="47708B15" w14:textId="77777777" w:rsidR="0033615C" w:rsidRPr="0033615C" w:rsidRDefault="0033615C" w:rsidP="0033615C">
      <w:pPr>
        <w:rPr>
          <w:b/>
          <w:bCs/>
        </w:rPr>
      </w:pPr>
      <w:r w:rsidRPr="0033615C">
        <w:rPr>
          <w:b/>
          <w:bCs/>
        </w:rPr>
        <w:t>Common Uses</w:t>
      </w:r>
    </w:p>
    <w:p w14:paraId="43947148" w14:textId="77777777" w:rsidR="0033615C" w:rsidRPr="0033615C" w:rsidRDefault="0033615C" w:rsidP="0033615C">
      <w:pPr>
        <w:numPr>
          <w:ilvl w:val="0"/>
          <w:numId w:val="115"/>
        </w:numPr>
      </w:pPr>
      <w:r w:rsidRPr="0033615C">
        <w:lastRenderedPageBreak/>
        <w:t xml:space="preserve">Character movement </w:t>
      </w:r>
    </w:p>
    <w:p w14:paraId="30CAAA07" w14:textId="77777777" w:rsidR="0033615C" w:rsidRPr="0033615C" w:rsidRDefault="0033615C" w:rsidP="0033615C">
      <w:pPr>
        <w:numPr>
          <w:ilvl w:val="0"/>
          <w:numId w:val="115"/>
        </w:numPr>
      </w:pPr>
      <w:r w:rsidRPr="0033615C">
        <w:t xml:space="preserve">Enemy attacks </w:t>
      </w:r>
    </w:p>
    <w:p w14:paraId="69E9A455" w14:textId="77777777" w:rsidR="0033615C" w:rsidRPr="0033615C" w:rsidRDefault="0033615C" w:rsidP="0033615C">
      <w:pPr>
        <w:numPr>
          <w:ilvl w:val="0"/>
          <w:numId w:val="115"/>
        </w:numPr>
      </w:pPr>
      <w:r w:rsidRPr="0033615C">
        <w:t xml:space="preserve">Doors </w:t>
      </w:r>
    </w:p>
    <w:p w14:paraId="43525042" w14:textId="77777777" w:rsidR="0033615C" w:rsidRPr="0033615C" w:rsidRDefault="0033615C" w:rsidP="0033615C">
      <w:pPr>
        <w:numPr>
          <w:ilvl w:val="0"/>
          <w:numId w:val="115"/>
        </w:numPr>
      </w:pPr>
      <w:r w:rsidRPr="0033615C">
        <w:t xml:space="preserve">UI transitions </w:t>
      </w:r>
    </w:p>
    <w:p w14:paraId="47DDC5B9" w14:textId="77777777" w:rsidR="0033615C" w:rsidRPr="0033615C" w:rsidRDefault="0033615C" w:rsidP="0033615C">
      <w:pPr>
        <w:numPr>
          <w:ilvl w:val="0"/>
          <w:numId w:val="115"/>
        </w:numPr>
      </w:pPr>
      <w:r w:rsidRPr="0033615C">
        <w:t xml:space="preserve">Cutscenes </w:t>
      </w:r>
    </w:p>
    <w:p w14:paraId="21F72A91" w14:textId="77777777" w:rsidR="0033615C" w:rsidRPr="0033615C" w:rsidRDefault="0033615C" w:rsidP="0033615C">
      <w:pPr>
        <w:rPr>
          <w:b/>
          <w:bCs/>
        </w:rPr>
      </w:pPr>
      <w:r w:rsidRPr="0033615C">
        <w:rPr>
          <w:b/>
          <w:bCs/>
        </w:rPr>
        <w:t>Notes</w:t>
      </w:r>
    </w:p>
    <w:p w14:paraId="2228C6C8" w14:textId="77777777" w:rsidR="0033615C" w:rsidRPr="0033615C" w:rsidRDefault="0033615C" w:rsidP="0033615C">
      <w:r w:rsidRPr="0033615C">
        <w:t>Animation playback is frequently synchronized using the Animation Sensor.</w:t>
      </w:r>
    </w:p>
    <w:p w14:paraId="115EB2C9" w14:textId="77777777" w:rsidR="0033615C" w:rsidRPr="0033615C" w:rsidRDefault="0033615C" w:rsidP="0033615C">
      <w:r w:rsidRPr="0033615C">
        <w:t>Related Bricks</w:t>
      </w:r>
    </w:p>
    <w:p w14:paraId="78FD9179" w14:textId="77777777" w:rsidR="0033615C" w:rsidRPr="0033615C" w:rsidRDefault="0033615C" w:rsidP="0033615C">
      <w:pPr>
        <w:numPr>
          <w:ilvl w:val="0"/>
          <w:numId w:val="116"/>
        </w:numPr>
      </w:pPr>
      <w:r w:rsidRPr="0033615C">
        <w:t xml:space="preserve">Animation Sensor </w:t>
      </w:r>
    </w:p>
    <w:p w14:paraId="32C2C199" w14:textId="77777777" w:rsidR="0033615C" w:rsidRPr="0033615C" w:rsidRDefault="0033615C" w:rsidP="0033615C">
      <w:pPr>
        <w:numPr>
          <w:ilvl w:val="0"/>
          <w:numId w:val="116"/>
        </w:numPr>
      </w:pPr>
      <w:r w:rsidRPr="0033615C">
        <w:t xml:space="preserve">Wait </w:t>
      </w:r>
    </w:p>
    <w:p w14:paraId="7489E11F" w14:textId="77777777" w:rsidR="0033615C" w:rsidRPr="0033615C" w:rsidRDefault="0033615C" w:rsidP="0033615C">
      <w:r w:rsidRPr="0033615C">
        <w:pict w14:anchorId="3164E335">
          <v:rect id="_x0000_i1965" style="width:0;height:1.5pt" o:hralign="center" o:hrstd="t" o:hr="t" fillcolor="#a0a0a0" stroked="f"/>
        </w:pict>
      </w:r>
    </w:p>
    <w:p w14:paraId="688E5A98" w14:textId="77777777" w:rsidR="0033615C" w:rsidRPr="0033615C" w:rsidRDefault="0033615C" w:rsidP="0033615C">
      <w:pPr>
        <w:rPr>
          <w:b/>
          <w:bCs/>
        </w:rPr>
      </w:pPr>
      <w:r w:rsidRPr="0033615C">
        <w:rPr>
          <w:b/>
          <w:bCs/>
        </w:rPr>
        <w:t>Signal Actuator</w:t>
      </w:r>
    </w:p>
    <w:p w14:paraId="38366EA2" w14:textId="77777777" w:rsidR="0033615C" w:rsidRPr="0033615C" w:rsidRDefault="0033615C" w:rsidP="0033615C">
      <w:r w:rsidRPr="0033615C">
        <w:rPr>
          <w:b/>
          <w:bCs/>
        </w:rPr>
        <w:t>Category:</w:t>
      </w:r>
      <w:r w:rsidRPr="0033615C">
        <w:t xml:space="preserve"> Common Actuator</w:t>
      </w:r>
    </w:p>
    <w:p w14:paraId="1B3F0888" w14:textId="77777777" w:rsidR="0033615C" w:rsidRPr="0033615C" w:rsidRDefault="0033615C" w:rsidP="0033615C">
      <w:pPr>
        <w:rPr>
          <w:b/>
          <w:bCs/>
        </w:rPr>
      </w:pPr>
      <w:r w:rsidRPr="0033615C">
        <w:rPr>
          <w:b/>
          <w:bCs/>
        </w:rPr>
        <w:t>Purpose</w:t>
      </w:r>
    </w:p>
    <w:p w14:paraId="5C370E6A" w14:textId="77777777" w:rsidR="0033615C" w:rsidRPr="0033615C" w:rsidRDefault="0033615C" w:rsidP="0033615C">
      <w:r w:rsidRPr="0033615C">
        <w:t>Emits a signal.</w:t>
      </w:r>
    </w:p>
    <w:p w14:paraId="4730DD83" w14:textId="77777777" w:rsidR="0033615C" w:rsidRPr="0033615C" w:rsidRDefault="0033615C" w:rsidP="0033615C">
      <w:r w:rsidRPr="0033615C">
        <w:t>Signals allow one gameplay system to notify another without directly connecting execution lines.</w:t>
      </w:r>
    </w:p>
    <w:p w14:paraId="38AEBEBC" w14:textId="77777777" w:rsidR="0033615C" w:rsidRPr="0033615C" w:rsidRDefault="0033615C" w:rsidP="0033615C">
      <w:pPr>
        <w:rPr>
          <w:b/>
          <w:bCs/>
        </w:rPr>
      </w:pPr>
      <w:r w:rsidRPr="0033615C">
        <w:rPr>
          <w:b/>
          <w:bCs/>
        </w:rPr>
        <w:t>Common Uses</w:t>
      </w:r>
    </w:p>
    <w:p w14:paraId="22D80B77" w14:textId="77777777" w:rsidR="0033615C" w:rsidRPr="0033615C" w:rsidRDefault="0033615C" w:rsidP="0033615C">
      <w:pPr>
        <w:numPr>
          <w:ilvl w:val="0"/>
          <w:numId w:val="117"/>
        </w:numPr>
      </w:pPr>
      <w:r w:rsidRPr="0033615C">
        <w:t xml:space="preserve">UI communication </w:t>
      </w:r>
    </w:p>
    <w:p w14:paraId="553C8D8D" w14:textId="77777777" w:rsidR="0033615C" w:rsidRPr="0033615C" w:rsidRDefault="0033615C" w:rsidP="0033615C">
      <w:pPr>
        <w:numPr>
          <w:ilvl w:val="0"/>
          <w:numId w:val="117"/>
        </w:numPr>
      </w:pPr>
      <w:r w:rsidRPr="0033615C">
        <w:t xml:space="preserve">Enemy notifications </w:t>
      </w:r>
    </w:p>
    <w:p w14:paraId="0F0F3257" w14:textId="77777777" w:rsidR="0033615C" w:rsidRPr="0033615C" w:rsidRDefault="0033615C" w:rsidP="0033615C">
      <w:pPr>
        <w:numPr>
          <w:ilvl w:val="0"/>
          <w:numId w:val="117"/>
        </w:numPr>
      </w:pPr>
      <w:r w:rsidRPr="0033615C">
        <w:t xml:space="preserve">Mission progression </w:t>
      </w:r>
    </w:p>
    <w:p w14:paraId="550AFE75" w14:textId="77777777" w:rsidR="0033615C" w:rsidRPr="0033615C" w:rsidRDefault="0033615C" w:rsidP="0033615C">
      <w:pPr>
        <w:numPr>
          <w:ilvl w:val="0"/>
          <w:numId w:val="117"/>
        </w:numPr>
      </w:pPr>
      <w:r w:rsidRPr="0033615C">
        <w:t xml:space="preserve">Inventory updates </w:t>
      </w:r>
    </w:p>
    <w:p w14:paraId="21D0B9F4" w14:textId="77777777" w:rsidR="0033615C" w:rsidRPr="0033615C" w:rsidRDefault="0033615C" w:rsidP="0033615C">
      <w:pPr>
        <w:numPr>
          <w:ilvl w:val="0"/>
          <w:numId w:val="117"/>
        </w:numPr>
      </w:pPr>
      <w:r w:rsidRPr="0033615C">
        <w:t xml:space="preserve">Dialogue </w:t>
      </w:r>
    </w:p>
    <w:p w14:paraId="5F7A8B3F" w14:textId="77777777" w:rsidR="0033615C" w:rsidRPr="0033615C" w:rsidRDefault="0033615C" w:rsidP="0033615C">
      <w:pPr>
        <w:rPr>
          <w:b/>
          <w:bCs/>
        </w:rPr>
      </w:pPr>
      <w:r w:rsidRPr="0033615C">
        <w:rPr>
          <w:b/>
          <w:bCs/>
        </w:rPr>
        <w:t>Notes</w:t>
      </w:r>
    </w:p>
    <w:p w14:paraId="7B3CE645" w14:textId="77777777" w:rsidR="0033615C" w:rsidRPr="0033615C" w:rsidRDefault="0033615C" w:rsidP="0033615C">
      <w:r w:rsidRPr="0033615C">
        <w:t>Signals help reduce graph complexity in large projects.</w:t>
      </w:r>
    </w:p>
    <w:p w14:paraId="6A5AE4F7" w14:textId="77777777" w:rsidR="0033615C" w:rsidRPr="0033615C" w:rsidRDefault="0033615C" w:rsidP="0033615C">
      <w:r w:rsidRPr="0033615C">
        <w:t>Related Bricks</w:t>
      </w:r>
    </w:p>
    <w:p w14:paraId="3C0EDA55" w14:textId="77777777" w:rsidR="0033615C" w:rsidRPr="0033615C" w:rsidRDefault="0033615C" w:rsidP="0033615C">
      <w:pPr>
        <w:numPr>
          <w:ilvl w:val="0"/>
          <w:numId w:val="118"/>
        </w:numPr>
      </w:pPr>
      <w:r w:rsidRPr="0033615C">
        <w:lastRenderedPageBreak/>
        <w:t xml:space="preserve">Signal Sensor </w:t>
      </w:r>
    </w:p>
    <w:p w14:paraId="20DAB95C" w14:textId="77777777" w:rsidR="0033615C" w:rsidRPr="0033615C" w:rsidRDefault="0033615C" w:rsidP="0033615C">
      <w:r w:rsidRPr="0033615C">
        <w:pict w14:anchorId="066D470B">
          <v:rect id="_x0000_i1966" style="width:0;height:1.5pt" o:hralign="center" o:hrstd="t" o:hr="t" fillcolor="#a0a0a0" stroked="f"/>
        </w:pict>
      </w:r>
    </w:p>
    <w:p w14:paraId="0205C708" w14:textId="77777777" w:rsidR="0033615C" w:rsidRPr="0033615C" w:rsidRDefault="0033615C" w:rsidP="0033615C">
      <w:pPr>
        <w:rPr>
          <w:b/>
          <w:bCs/>
        </w:rPr>
      </w:pPr>
      <w:r w:rsidRPr="0033615C">
        <w:rPr>
          <w:b/>
          <w:bCs/>
        </w:rPr>
        <w:t>Scene Actuator</w:t>
      </w:r>
    </w:p>
    <w:p w14:paraId="32B131C2" w14:textId="77777777" w:rsidR="0033615C" w:rsidRPr="0033615C" w:rsidRDefault="0033615C" w:rsidP="0033615C">
      <w:r w:rsidRPr="0033615C">
        <w:rPr>
          <w:b/>
          <w:bCs/>
        </w:rPr>
        <w:t>Category:</w:t>
      </w:r>
      <w:r w:rsidRPr="0033615C">
        <w:t xml:space="preserve"> Common Actuator</w:t>
      </w:r>
    </w:p>
    <w:p w14:paraId="52CEADA1" w14:textId="77777777" w:rsidR="0033615C" w:rsidRPr="0033615C" w:rsidRDefault="0033615C" w:rsidP="0033615C">
      <w:pPr>
        <w:rPr>
          <w:b/>
          <w:bCs/>
        </w:rPr>
      </w:pPr>
      <w:r w:rsidRPr="0033615C">
        <w:rPr>
          <w:b/>
          <w:bCs/>
        </w:rPr>
        <w:t>Purpose</w:t>
      </w:r>
    </w:p>
    <w:p w14:paraId="5DE7D546" w14:textId="77777777" w:rsidR="0033615C" w:rsidRPr="0033615C" w:rsidRDefault="0033615C" w:rsidP="0033615C">
      <w:r w:rsidRPr="0033615C">
        <w:t>Controls scene management.</w:t>
      </w:r>
    </w:p>
    <w:p w14:paraId="21EDCBD4" w14:textId="77777777" w:rsidR="0033615C" w:rsidRPr="0033615C" w:rsidRDefault="0033615C" w:rsidP="0033615C">
      <w:r w:rsidRPr="0033615C">
        <w:t>Depending on the selected option, scenes may be loaded, changed, reloaded, or closed.</w:t>
      </w:r>
    </w:p>
    <w:p w14:paraId="3AB13EFC" w14:textId="77777777" w:rsidR="0033615C" w:rsidRPr="0033615C" w:rsidRDefault="0033615C" w:rsidP="0033615C">
      <w:pPr>
        <w:rPr>
          <w:b/>
          <w:bCs/>
        </w:rPr>
      </w:pPr>
      <w:r w:rsidRPr="0033615C">
        <w:rPr>
          <w:b/>
          <w:bCs/>
        </w:rPr>
        <w:t>Common Uses</w:t>
      </w:r>
    </w:p>
    <w:p w14:paraId="3CCA2183" w14:textId="77777777" w:rsidR="0033615C" w:rsidRPr="0033615C" w:rsidRDefault="0033615C" w:rsidP="0033615C">
      <w:pPr>
        <w:numPr>
          <w:ilvl w:val="0"/>
          <w:numId w:val="119"/>
        </w:numPr>
      </w:pPr>
      <w:r w:rsidRPr="0033615C">
        <w:t xml:space="preserve">Main Menu </w:t>
      </w:r>
    </w:p>
    <w:p w14:paraId="317481DF" w14:textId="77777777" w:rsidR="0033615C" w:rsidRPr="0033615C" w:rsidRDefault="0033615C" w:rsidP="0033615C">
      <w:pPr>
        <w:numPr>
          <w:ilvl w:val="0"/>
          <w:numId w:val="119"/>
        </w:numPr>
      </w:pPr>
      <w:r w:rsidRPr="0033615C">
        <w:t xml:space="preserve">Restart Level </w:t>
      </w:r>
    </w:p>
    <w:p w14:paraId="5DA71556" w14:textId="77777777" w:rsidR="0033615C" w:rsidRPr="0033615C" w:rsidRDefault="0033615C" w:rsidP="0033615C">
      <w:pPr>
        <w:numPr>
          <w:ilvl w:val="0"/>
          <w:numId w:val="119"/>
        </w:numPr>
      </w:pPr>
      <w:r w:rsidRPr="0033615C">
        <w:t xml:space="preserve">Next Level </w:t>
      </w:r>
    </w:p>
    <w:p w14:paraId="6DEA6F76" w14:textId="77777777" w:rsidR="0033615C" w:rsidRPr="0033615C" w:rsidRDefault="0033615C" w:rsidP="0033615C">
      <w:pPr>
        <w:numPr>
          <w:ilvl w:val="0"/>
          <w:numId w:val="119"/>
        </w:numPr>
      </w:pPr>
      <w:r w:rsidRPr="0033615C">
        <w:t xml:space="preserve">Game Over </w:t>
      </w:r>
    </w:p>
    <w:p w14:paraId="55C2FF4C" w14:textId="77777777" w:rsidR="0033615C" w:rsidRPr="0033615C" w:rsidRDefault="0033615C" w:rsidP="0033615C">
      <w:pPr>
        <w:numPr>
          <w:ilvl w:val="0"/>
          <w:numId w:val="119"/>
        </w:numPr>
      </w:pPr>
      <w:r w:rsidRPr="0033615C">
        <w:t xml:space="preserve">Credits </w:t>
      </w:r>
    </w:p>
    <w:p w14:paraId="34C8E326" w14:textId="77777777" w:rsidR="0033615C" w:rsidRPr="0033615C" w:rsidRDefault="0033615C" w:rsidP="0033615C">
      <w:pPr>
        <w:rPr>
          <w:b/>
          <w:bCs/>
        </w:rPr>
      </w:pPr>
      <w:r w:rsidRPr="0033615C">
        <w:rPr>
          <w:b/>
          <w:bCs/>
        </w:rPr>
        <w:t>Notes</w:t>
      </w:r>
    </w:p>
    <w:p w14:paraId="19BEE8CC" w14:textId="77777777" w:rsidR="0033615C" w:rsidRPr="0033615C" w:rsidRDefault="0033615C" w:rsidP="0033615C">
      <w:r w:rsidRPr="0033615C">
        <w:t>Scene management is commonly triggered by UI buttons or gameplay events.</w:t>
      </w:r>
    </w:p>
    <w:p w14:paraId="4BF5923B" w14:textId="77777777" w:rsidR="0033615C" w:rsidRPr="0033615C" w:rsidRDefault="0033615C" w:rsidP="0033615C">
      <w:r w:rsidRPr="0033615C">
        <w:pict w14:anchorId="294B1BDB">
          <v:rect id="_x0000_i1967" style="width:0;height:1.5pt" o:hralign="center" o:hrstd="t" o:hr="t" fillcolor="#a0a0a0" stroked="f"/>
        </w:pict>
      </w:r>
    </w:p>
    <w:p w14:paraId="26F7BD26" w14:textId="77777777" w:rsidR="0033615C" w:rsidRPr="0033615C" w:rsidRDefault="0033615C" w:rsidP="0033615C">
      <w:pPr>
        <w:rPr>
          <w:b/>
          <w:bCs/>
        </w:rPr>
      </w:pPr>
      <w:r w:rsidRPr="0033615C">
        <w:rPr>
          <w:b/>
          <w:bCs/>
        </w:rPr>
        <w:t>Spawn Actuator</w:t>
      </w:r>
    </w:p>
    <w:p w14:paraId="09201ADF" w14:textId="77777777" w:rsidR="0033615C" w:rsidRPr="0033615C" w:rsidRDefault="0033615C" w:rsidP="0033615C">
      <w:r w:rsidRPr="0033615C">
        <w:rPr>
          <w:b/>
          <w:bCs/>
        </w:rPr>
        <w:t>Category:</w:t>
      </w:r>
      <w:r w:rsidRPr="0033615C">
        <w:t xml:space="preserve"> Common Actuator</w:t>
      </w:r>
    </w:p>
    <w:p w14:paraId="2FB39C1A" w14:textId="77777777" w:rsidR="0033615C" w:rsidRPr="0033615C" w:rsidRDefault="0033615C" w:rsidP="0033615C">
      <w:pPr>
        <w:rPr>
          <w:b/>
          <w:bCs/>
        </w:rPr>
      </w:pPr>
      <w:r w:rsidRPr="0033615C">
        <w:rPr>
          <w:b/>
          <w:bCs/>
        </w:rPr>
        <w:t>Purpose</w:t>
      </w:r>
    </w:p>
    <w:p w14:paraId="1878690A" w14:textId="77777777" w:rsidR="0033615C" w:rsidRPr="0033615C" w:rsidRDefault="0033615C" w:rsidP="0033615C">
      <w:r w:rsidRPr="0033615C">
        <w:t>Creates a new instance of a scene during gameplay.</w:t>
      </w:r>
    </w:p>
    <w:p w14:paraId="5E626512" w14:textId="77777777" w:rsidR="0033615C" w:rsidRPr="0033615C" w:rsidRDefault="0033615C" w:rsidP="0033615C">
      <w:pPr>
        <w:rPr>
          <w:b/>
          <w:bCs/>
        </w:rPr>
      </w:pPr>
      <w:r w:rsidRPr="0033615C">
        <w:rPr>
          <w:b/>
          <w:bCs/>
        </w:rPr>
        <w:t>Common Uses</w:t>
      </w:r>
    </w:p>
    <w:p w14:paraId="7FCC4577" w14:textId="77777777" w:rsidR="0033615C" w:rsidRPr="0033615C" w:rsidRDefault="0033615C" w:rsidP="0033615C">
      <w:pPr>
        <w:numPr>
          <w:ilvl w:val="0"/>
          <w:numId w:val="120"/>
        </w:numPr>
      </w:pPr>
      <w:r w:rsidRPr="0033615C">
        <w:t xml:space="preserve">Enemy spawning </w:t>
      </w:r>
    </w:p>
    <w:p w14:paraId="5A91F5F1" w14:textId="77777777" w:rsidR="0033615C" w:rsidRPr="0033615C" w:rsidRDefault="0033615C" w:rsidP="0033615C">
      <w:pPr>
        <w:numPr>
          <w:ilvl w:val="0"/>
          <w:numId w:val="120"/>
        </w:numPr>
      </w:pPr>
      <w:r w:rsidRPr="0033615C">
        <w:t xml:space="preserve">Bullets </w:t>
      </w:r>
    </w:p>
    <w:p w14:paraId="2C950761" w14:textId="77777777" w:rsidR="0033615C" w:rsidRPr="0033615C" w:rsidRDefault="0033615C" w:rsidP="0033615C">
      <w:pPr>
        <w:numPr>
          <w:ilvl w:val="0"/>
          <w:numId w:val="120"/>
        </w:numPr>
      </w:pPr>
      <w:r w:rsidRPr="0033615C">
        <w:t xml:space="preserve">Collectibles </w:t>
      </w:r>
    </w:p>
    <w:p w14:paraId="6C48CC22" w14:textId="77777777" w:rsidR="0033615C" w:rsidRPr="0033615C" w:rsidRDefault="0033615C" w:rsidP="0033615C">
      <w:pPr>
        <w:numPr>
          <w:ilvl w:val="0"/>
          <w:numId w:val="120"/>
        </w:numPr>
      </w:pPr>
      <w:r w:rsidRPr="0033615C">
        <w:t xml:space="preserve">Particle effects </w:t>
      </w:r>
    </w:p>
    <w:p w14:paraId="3FCC2186" w14:textId="77777777" w:rsidR="0033615C" w:rsidRPr="0033615C" w:rsidRDefault="0033615C" w:rsidP="0033615C">
      <w:pPr>
        <w:numPr>
          <w:ilvl w:val="0"/>
          <w:numId w:val="120"/>
        </w:numPr>
      </w:pPr>
      <w:r w:rsidRPr="0033615C">
        <w:t xml:space="preserve">Power-ups </w:t>
      </w:r>
    </w:p>
    <w:p w14:paraId="152EDE2F" w14:textId="77777777" w:rsidR="0033615C" w:rsidRPr="0033615C" w:rsidRDefault="0033615C" w:rsidP="0033615C">
      <w:pPr>
        <w:rPr>
          <w:b/>
          <w:bCs/>
        </w:rPr>
      </w:pPr>
      <w:r w:rsidRPr="0033615C">
        <w:rPr>
          <w:b/>
          <w:bCs/>
        </w:rPr>
        <w:lastRenderedPageBreak/>
        <w:t>Notes</w:t>
      </w:r>
    </w:p>
    <w:p w14:paraId="420E7602" w14:textId="77777777" w:rsidR="0033615C" w:rsidRPr="0033615C" w:rsidRDefault="0033615C" w:rsidP="0033615C">
      <w:r w:rsidRPr="0033615C">
        <w:t>Spawned objects behave exactly like manually placed scene instances.</w:t>
      </w:r>
    </w:p>
    <w:p w14:paraId="3FD208C3" w14:textId="77777777" w:rsidR="0033615C" w:rsidRPr="0033615C" w:rsidRDefault="0033615C" w:rsidP="0033615C">
      <w:r w:rsidRPr="0033615C">
        <w:t>Related Bricks</w:t>
      </w:r>
    </w:p>
    <w:p w14:paraId="77A6F91A" w14:textId="77777777" w:rsidR="0033615C" w:rsidRPr="0033615C" w:rsidRDefault="0033615C" w:rsidP="0033615C">
      <w:pPr>
        <w:numPr>
          <w:ilvl w:val="0"/>
          <w:numId w:val="121"/>
        </w:numPr>
      </w:pPr>
      <w:r w:rsidRPr="0033615C">
        <w:t xml:space="preserve">Delete </w:t>
      </w:r>
    </w:p>
    <w:p w14:paraId="5BAF5999" w14:textId="77777777" w:rsidR="0033615C" w:rsidRPr="0033615C" w:rsidRDefault="0033615C" w:rsidP="0033615C">
      <w:pPr>
        <w:numPr>
          <w:ilvl w:val="0"/>
          <w:numId w:val="121"/>
        </w:numPr>
      </w:pPr>
      <w:r w:rsidRPr="0033615C">
        <w:t xml:space="preserve">Variables </w:t>
      </w:r>
    </w:p>
    <w:p w14:paraId="710D25DC" w14:textId="77777777" w:rsidR="0033615C" w:rsidRPr="0033615C" w:rsidRDefault="0033615C" w:rsidP="0033615C">
      <w:pPr>
        <w:numPr>
          <w:ilvl w:val="0"/>
          <w:numId w:val="121"/>
        </w:numPr>
      </w:pPr>
      <w:r w:rsidRPr="0033615C">
        <w:t xml:space="preserve">Get Transforms </w:t>
      </w:r>
    </w:p>
    <w:p w14:paraId="20725C9D" w14:textId="77777777" w:rsidR="0033615C" w:rsidRPr="0033615C" w:rsidRDefault="0033615C" w:rsidP="0033615C">
      <w:r w:rsidRPr="0033615C">
        <w:pict w14:anchorId="41787680">
          <v:rect id="_x0000_i1968" style="width:0;height:1.5pt" o:hralign="center" o:hrstd="t" o:hr="t" fillcolor="#a0a0a0" stroked="f"/>
        </w:pict>
      </w:r>
    </w:p>
    <w:p w14:paraId="5E57B7E5" w14:textId="77777777" w:rsidR="0033615C" w:rsidRPr="0033615C" w:rsidRDefault="0033615C" w:rsidP="0033615C">
      <w:pPr>
        <w:rPr>
          <w:b/>
          <w:bCs/>
        </w:rPr>
      </w:pPr>
      <w:r w:rsidRPr="0033615C">
        <w:rPr>
          <w:b/>
          <w:bCs/>
        </w:rPr>
        <w:t>Get Transforms Actuator</w:t>
      </w:r>
    </w:p>
    <w:p w14:paraId="6636A342" w14:textId="77777777" w:rsidR="0033615C" w:rsidRPr="0033615C" w:rsidRDefault="0033615C" w:rsidP="0033615C">
      <w:r w:rsidRPr="0033615C">
        <w:rPr>
          <w:b/>
          <w:bCs/>
        </w:rPr>
        <w:t>Category:</w:t>
      </w:r>
      <w:r w:rsidRPr="0033615C">
        <w:t xml:space="preserve"> Common Actuator</w:t>
      </w:r>
    </w:p>
    <w:p w14:paraId="5921F75D" w14:textId="77777777" w:rsidR="0033615C" w:rsidRPr="0033615C" w:rsidRDefault="0033615C" w:rsidP="0033615C">
      <w:pPr>
        <w:rPr>
          <w:b/>
          <w:bCs/>
        </w:rPr>
      </w:pPr>
      <w:r w:rsidRPr="0033615C">
        <w:rPr>
          <w:b/>
          <w:bCs/>
        </w:rPr>
        <w:t>Purpose</w:t>
      </w:r>
    </w:p>
    <w:p w14:paraId="071B8334" w14:textId="77777777" w:rsidR="0033615C" w:rsidRPr="0033615C" w:rsidRDefault="0033615C" w:rsidP="0033615C">
      <w:r w:rsidRPr="0033615C">
        <w:t>Reads the transform information from a node.</w:t>
      </w:r>
    </w:p>
    <w:p w14:paraId="45852241" w14:textId="77777777" w:rsidR="0033615C" w:rsidRPr="0033615C" w:rsidRDefault="0033615C" w:rsidP="0033615C">
      <w:r w:rsidRPr="0033615C">
        <w:t>Depending on the selected options, the actuator can retrieve:</w:t>
      </w:r>
    </w:p>
    <w:p w14:paraId="1F7FF294" w14:textId="77777777" w:rsidR="0033615C" w:rsidRPr="0033615C" w:rsidRDefault="0033615C" w:rsidP="0033615C">
      <w:pPr>
        <w:numPr>
          <w:ilvl w:val="0"/>
          <w:numId w:val="122"/>
        </w:numPr>
      </w:pPr>
      <w:r w:rsidRPr="0033615C">
        <w:t xml:space="preserve">Position </w:t>
      </w:r>
    </w:p>
    <w:p w14:paraId="0A89DEE0" w14:textId="77777777" w:rsidR="0033615C" w:rsidRPr="0033615C" w:rsidRDefault="0033615C" w:rsidP="0033615C">
      <w:pPr>
        <w:numPr>
          <w:ilvl w:val="0"/>
          <w:numId w:val="122"/>
        </w:numPr>
      </w:pPr>
      <w:r w:rsidRPr="0033615C">
        <w:t xml:space="preserve">Rotation </w:t>
      </w:r>
    </w:p>
    <w:p w14:paraId="6637F94F" w14:textId="77777777" w:rsidR="0033615C" w:rsidRPr="0033615C" w:rsidRDefault="0033615C" w:rsidP="0033615C">
      <w:pPr>
        <w:numPr>
          <w:ilvl w:val="0"/>
          <w:numId w:val="122"/>
        </w:numPr>
      </w:pPr>
      <w:r w:rsidRPr="0033615C">
        <w:t xml:space="preserve">Scale </w:t>
      </w:r>
    </w:p>
    <w:p w14:paraId="0C6445E9" w14:textId="77777777" w:rsidR="0033615C" w:rsidRPr="0033615C" w:rsidRDefault="0033615C" w:rsidP="0033615C">
      <w:r w:rsidRPr="0033615C">
        <w:t>The retrieved values can be stored directly into variables.</w:t>
      </w:r>
    </w:p>
    <w:p w14:paraId="7DDAB8EF" w14:textId="77777777" w:rsidR="0033615C" w:rsidRPr="0033615C" w:rsidRDefault="0033615C" w:rsidP="0033615C">
      <w:pPr>
        <w:rPr>
          <w:b/>
          <w:bCs/>
        </w:rPr>
      </w:pPr>
      <w:r w:rsidRPr="0033615C">
        <w:rPr>
          <w:b/>
          <w:bCs/>
        </w:rPr>
        <w:t>Common Uses</w:t>
      </w:r>
    </w:p>
    <w:p w14:paraId="4AF598FE" w14:textId="77777777" w:rsidR="0033615C" w:rsidRPr="0033615C" w:rsidRDefault="0033615C" w:rsidP="0033615C">
      <w:pPr>
        <w:numPr>
          <w:ilvl w:val="0"/>
          <w:numId w:val="123"/>
        </w:numPr>
      </w:pPr>
      <w:r w:rsidRPr="0033615C">
        <w:t xml:space="preserve">Saving object locations </w:t>
      </w:r>
    </w:p>
    <w:p w14:paraId="4AFB1EF7" w14:textId="77777777" w:rsidR="0033615C" w:rsidRPr="0033615C" w:rsidRDefault="0033615C" w:rsidP="0033615C">
      <w:pPr>
        <w:numPr>
          <w:ilvl w:val="0"/>
          <w:numId w:val="123"/>
        </w:numPr>
      </w:pPr>
      <w:r w:rsidRPr="0033615C">
        <w:t xml:space="preserve">AI targets </w:t>
      </w:r>
    </w:p>
    <w:p w14:paraId="1EDFC9A4" w14:textId="77777777" w:rsidR="0033615C" w:rsidRPr="0033615C" w:rsidRDefault="0033615C" w:rsidP="0033615C">
      <w:pPr>
        <w:numPr>
          <w:ilvl w:val="0"/>
          <w:numId w:val="123"/>
        </w:numPr>
      </w:pPr>
      <w:r w:rsidRPr="0033615C">
        <w:t xml:space="preserve">Camera movement </w:t>
      </w:r>
    </w:p>
    <w:p w14:paraId="0A475F3D" w14:textId="77777777" w:rsidR="0033615C" w:rsidRPr="0033615C" w:rsidRDefault="0033615C" w:rsidP="0033615C">
      <w:pPr>
        <w:numPr>
          <w:ilvl w:val="0"/>
          <w:numId w:val="123"/>
        </w:numPr>
      </w:pPr>
      <w:r w:rsidRPr="0033615C">
        <w:t xml:space="preserve">Teleport destinations </w:t>
      </w:r>
    </w:p>
    <w:p w14:paraId="6F1D65A6" w14:textId="77777777" w:rsidR="0033615C" w:rsidRPr="0033615C" w:rsidRDefault="0033615C" w:rsidP="0033615C">
      <w:pPr>
        <w:numPr>
          <w:ilvl w:val="0"/>
          <w:numId w:val="123"/>
        </w:numPr>
      </w:pPr>
      <w:r w:rsidRPr="0033615C">
        <w:t xml:space="preserve">Waypoint systems </w:t>
      </w:r>
    </w:p>
    <w:p w14:paraId="55D17DE0" w14:textId="77777777" w:rsidR="0033615C" w:rsidRPr="0033615C" w:rsidRDefault="0033615C" w:rsidP="0033615C">
      <w:pPr>
        <w:rPr>
          <w:b/>
          <w:bCs/>
        </w:rPr>
      </w:pPr>
      <w:r w:rsidRPr="0033615C">
        <w:rPr>
          <w:b/>
          <w:bCs/>
        </w:rPr>
        <w:t>Notes</w:t>
      </w:r>
    </w:p>
    <w:p w14:paraId="60D6DBDB" w14:textId="77777777" w:rsidR="0033615C" w:rsidRPr="0033615C" w:rsidRDefault="0033615C" w:rsidP="0033615C">
      <w:r w:rsidRPr="0033615C">
        <w:t>Position, rotation, and scale can be read independently or together.</w:t>
      </w:r>
    </w:p>
    <w:p w14:paraId="2DBD4676" w14:textId="77777777" w:rsidR="0033615C" w:rsidRPr="0033615C" w:rsidRDefault="0033615C" w:rsidP="0033615C">
      <w:r w:rsidRPr="0033615C">
        <w:t>This actuator is commonly used with the Set Transforms Actuator to transfer transforms between objects.</w:t>
      </w:r>
    </w:p>
    <w:p w14:paraId="5144F7E8" w14:textId="77777777" w:rsidR="0033615C" w:rsidRPr="0033615C" w:rsidRDefault="0033615C" w:rsidP="0033615C">
      <w:r w:rsidRPr="0033615C">
        <w:lastRenderedPageBreak/>
        <w:t>Related Bricks</w:t>
      </w:r>
    </w:p>
    <w:p w14:paraId="5DE74D5B" w14:textId="77777777" w:rsidR="0033615C" w:rsidRPr="0033615C" w:rsidRDefault="0033615C" w:rsidP="0033615C">
      <w:pPr>
        <w:numPr>
          <w:ilvl w:val="0"/>
          <w:numId w:val="124"/>
        </w:numPr>
      </w:pPr>
      <w:r w:rsidRPr="0033615C">
        <w:t xml:space="preserve">Variables </w:t>
      </w:r>
    </w:p>
    <w:p w14:paraId="0D8F803E" w14:textId="77777777" w:rsidR="0033615C" w:rsidRPr="0033615C" w:rsidRDefault="0033615C" w:rsidP="0033615C">
      <w:pPr>
        <w:numPr>
          <w:ilvl w:val="0"/>
          <w:numId w:val="124"/>
        </w:numPr>
      </w:pPr>
      <w:r w:rsidRPr="0033615C">
        <w:t xml:space="preserve">Set Transforms </w:t>
      </w:r>
    </w:p>
    <w:p w14:paraId="55377861" w14:textId="77777777" w:rsidR="0033615C" w:rsidRPr="0033615C" w:rsidRDefault="0033615C" w:rsidP="0033615C">
      <w:pPr>
        <w:numPr>
          <w:ilvl w:val="0"/>
          <w:numId w:val="124"/>
        </w:numPr>
      </w:pPr>
      <w:r w:rsidRPr="0033615C">
        <w:t xml:space="preserve">Move Towards </w:t>
      </w:r>
    </w:p>
    <w:p w14:paraId="4C12015F" w14:textId="77777777" w:rsidR="0033615C" w:rsidRPr="0033615C" w:rsidRDefault="0033615C" w:rsidP="0033615C">
      <w:r w:rsidRPr="0033615C">
        <w:pict w14:anchorId="4566F374">
          <v:rect id="_x0000_i1969" style="width:0;height:1.5pt" o:hralign="center" o:hrstd="t" o:hr="t" fillcolor="#a0a0a0" stroked="f"/>
        </w:pict>
      </w:r>
    </w:p>
    <w:p w14:paraId="69CB7512" w14:textId="77777777" w:rsidR="0033615C" w:rsidRPr="0033615C" w:rsidRDefault="0033615C" w:rsidP="0033615C">
      <w:pPr>
        <w:rPr>
          <w:b/>
          <w:bCs/>
        </w:rPr>
      </w:pPr>
      <w:r w:rsidRPr="0033615C">
        <w:rPr>
          <w:b/>
          <w:bCs/>
        </w:rPr>
        <w:t>Set Transforms Actuator</w:t>
      </w:r>
    </w:p>
    <w:p w14:paraId="3D573265" w14:textId="77777777" w:rsidR="0033615C" w:rsidRPr="0033615C" w:rsidRDefault="0033615C" w:rsidP="0033615C">
      <w:r w:rsidRPr="0033615C">
        <w:rPr>
          <w:b/>
          <w:bCs/>
        </w:rPr>
        <w:t>Category:</w:t>
      </w:r>
      <w:r w:rsidRPr="0033615C">
        <w:t xml:space="preserve"> Common Actuator</w:t>
      </w:r>
    </w:p>
    <w:p w14:paraId="55351406" w14:textId="77777777" w:rsidR="0033615C" w:rsidRPr="0033615C" w:rsidRDefault="0033615C" w:rsidP="0033615C">
      <w:pPr>
        <w:rPr>
          <w:b/>
          <w:bCs/>
        </w:rPr>
      </w:pPr>
      <w:r w:rsidRPr="0033615C">
        <w:rPr>
          <w:b/>
          <w:bCs/>
        </w:rPr>
        <w:t>Purpose</w:t>
      </w:r>
    </w:p>
    <w:p w14:paraId="704E0105" w14:textId="77777777" w:rsidR="0033615C" w:rsidRPr="0033615C" w:rsidRDefault="0033615C" w:rsidP="0033615C">
      <w:r w:rsidRPr="0033615C">
        <w:t>Sets a node's transform values.</w:t>
      </w:r>
    </w:p>
    <w:p w14:paraId="7B8A0AA8" w14:textId="77777777" w:rsidR="0033615C" w:rsidRPr="0033615C" w:rsidRDefault="0033615C" w:rsidP="0033615C">
      <w:r w:rsidRPr="0033615C">
        <w:t>Depending on the selected options, the actuator can change:</w:t>
      </w:r>
    </w:p>
    <w:p w14:paraId="79C7DA52" w14:textId="77777777" w:rsidR="0033615C" w:rsidRPr="0033615C" w:rsidRDefault="0033615C" w:rsidP="0033615C">
      <w:pPr>
        <w:numPr>
          <w:ilvl w:val="0"/>
          <w:numId w:val="125"/>
        </w:numPr>
      </w:pPr>
      <w:r w:rsidRPr="0033615C">
        <w:t xml:space="preserve">Position </w:t>
      </w:r>
    </w:p>
    <w:p w14:paraId="030F6F68" w14:textId="77777777" w:rsidR="0033615C" w:rsidRPr="0033615C" w:rsidRDefault="0033615C" w:rsidP="0033615C">
      <w:pPr>
        <w:numPr>
          <w:ilvl w:val="0"/>
          <w:numId w:val="125"/>
        </w:numPr>
      </w:pPr>
      <w:r w:rsidRPr="0033615C">
        <w:t xml:space="preserve">Rotation </w:t>
      </w:r>
    </w:p>
    <w:p w14:paraId="0231A6C0" w14:textId="77777777" w:rsidR="0033615C" w:rsidRPr="0033615C" w:rsidRDefault="0033615C" w:rsidP="0033615C">
      <w:pPr>
        <w:numPr>
          <w:ilvl w:val="0"/>
          <w:numId w:val="125"/>
        </w:numPr>
      </w:pPr>
      <w:r w:rsidRPr="0033615C">
        <w:t xml:space="preserve">Scale </w:t>
      </w:r>
    </w:p>
    <w:p w14:paraId="45D6CF8C" w14:textId="77777777" w:rsidR="0033615C" w:rsidRPr="0033615C" w:rsidRDefault="0033615C" w:rsidP="0033615C">
      <w:r w:rsidRPr="0033615C">
        <w:t>Each value may be entered manually or read from variables.</w:t>
      </w:r>
    </w:p>
    <w:p w14:paraId="5CE4F662" w14:textId="77777777" w:rsidR="0033615C" w:rsidRPr="0033615C" w:rsidRDefault="0033615C" w:rsidP="0033615C">
      <w:pPr>
        <w:rPr>
          <w:b/>
          <w:bCs/>
        </w:rPr>
      </w:pPr>
      <w:r w:rsidRPr="0033615C">
        <w:rPr>
          <w:b/>
          <w:bCs/>
        </w:rPr>
        <w:t>Tween Mode</w:t>
      </w:r>
    </w:p>
    <w:p w14:paraId="56CCFF91" w14:textId="77777777" w:rsidR="0033615C" w:rsidRPr="0033615C" w:rsidRDefault="0033615C" w:rsidP="0033615C">
      <w:r w:rsidRPr="0033615C">
        <w:t>When Tween is enabled, transform changes occur smoothly over time rather than instantly.</w:t>
      </w:r>
    </w:p>
    <w:p w14:paraId="11754215" w14:textId="77777777" w:rsidR="0033615C" w:rsidRPr="0033615C" w:rsidRDefault="0033615C" w:rsidP="0033615C">
      <w:r w:rsidRPr="0033615C">
        <w:t>The Duration property controls how long the interpolation takes.</w:t>
      </w:r>
    </w:p>
    <w:p w14:paraId="5A74E264" w14:textId="77777777" w:rsidR="0033615C" w:rsidRPr="0033615C" w:rsidRDefault="0033615C" w:rsidP="0033615C">
      <w:pPr>
        <w:rPr>
          <w:b/>
          <w:bCs/>
        </w:rPr>
      </w:pPr>
      <w:r w:rsidRPr="0033615C">
        <w:rPr>
          <w:b/>
          <w:bCs/>
        </w:rPr>
        <w:t>Common Uses</w:t>
      </w:r>
    </w:p>
    <w:p w14:paraId="511DEA19" w14:textId="77777777" w:rsidR="0033615C" w:rsidRPr="0033615C" w:rsidRDefault="0033615C" w:rsidP="0033615C">
      <w:pPr>
        <w:numPr>
          <w:ilvl w:val="0"/>
          <w:numId w:val="126"/>
        </w:numPr>
      </w:pPr>
      <w:r w:rsidRPr="0033615C">
        <w:t xml:space="preserve">Teleporting </w:t>
      </w:r>
    </w:p>
    <w:p w14:paraId="03AA9DC6" w14:textId="77777777" w:rsidR="0033615C" w:rsidRPr="0033615C" w:rsidRDefault="0033615C" w:rsidP="0033615C">
      <w:pPr>
        <w:numPr>
          <w:ilvl w:val="0"/>
          <w:numId w:val="126"/>
        </w:numPr>
      </w:pPr>
      <w:r w:rsidRPr="0033615C">
        <w:t xml:space="preserve">Camera movement </w:t>
      </w:r>
    </w:p>
    <w:p w14:paraId="43735C7E" w14:textId="77777777" w:rsidR="0033615C" w:rsidRPr="0033615C" w:rsidRDefault="0033615C" w:rsidP="0033615C">
      <w:pPr>
        <w:numPr>
          <w:ilvl w:val="0"/>
          <w:numId w:val="126"/>
        </w:numPr>
      </w:pPr>
      <w:r w:rsidRPr="0033615C">
        <w:t xml:space="preserve">Smooth object movement </w:t>
      </w:r>
    </w:p>
    <w:p w14:paraId="3BB02404" w14:textId="77777777" w:rsidR="0033615C" w:rsidRPr="0033615C" w:rsidRDefault="0033615C" w:rsidP="0033615C">
      <w:pPr>
        <w:numPr>
          <w:ilvl w:val="0"/>
          <w:numId w:val="126"/>
        </w:numPr>
      </w:pPr>
      <w:r w:rsidRPr="0033615C">
        <w:t xml:space="preserve">Resetting transforms </w:t>
      </w:r>
    </w:p>
    <w:p w14:paraId="6F6289E9" w14:textId="77777777" w:rsidR="0033615C" w:rsidRPr="0033615C" w:rsidRDefault="0033615C" w:rsidP="0033615C">
      <w:pPr>
        <w:numPr>
          <w:ilvl w:val="0"/>
          <w:numId w:val="126"/>
        </w:numPr>
      </w:pPr>
      <w:r w:rsidRPr="0033615C">
        <w:t xml:space="preserve">Cutscenes </w:t>
      </w:r>
    </w:p>
    <w:p w14:paraId="3251B565" w14:textId="77777777" w:rsidR="0033615C" w:rsidRPr="0033615C" w:rsidRDefault="0033615C" w:rsidP="0033615C">
      <w:pPr>
        <w:numPr>
          <w:ilvl w:val="0"/>
          <w:numId w:val="126"/>
        </w:numPr>
      </w:pPr>
      <w:r w:rsidRPr="0033615C">
        <w:t xml:space="preserve">Object alignment </w:t>
      </w:r>
    </w:p>
    <w:p w14:paraId="03A8A003" w14:textId="77777777" w:rsidR="0033615C" w:rsidRPr="0033615C" w:rsidRDefault="0033615C" w:rsidP="0033615C">
      <w:pPr>
        <w:rPr>
          <w:b/>
          <w:bCs/>
        </w:rPr>
      </w:pPr>
      <w:r w:rsidRPr="0033615C">
        <w:rPr>
          <w:b/>
          <w:bCs/>
        </w:rPr>
        <w:t>Example</w:t>
      </w:r>
    </w:p>
    <w:p w14:paraId="770F4F08" w14:textId="77777777" w:rsidR="0033615C" w:rsidRPr="0033615C" w:rsidRDefault="0033615C" w:rsidP="0033615C">
      <w:r w:rsidRPr="0033615C">
        <w:t>Enemy dies</w:t>
      </w:r>
    </w:p>
    <w:p w14:paraId="2157CBBC" w14:textId="77777777" w:rsidR="0033615C" w:rsidRPr="0033615C" w:rsidRDefault="0033615C" w:rsidP="0033615C">
      <w:r w:rsidRPr="0033615C">
        <w:lastRenderedPageBreak/>
        <w:t>↓</w:t>
      </w:r>
    </w:p>
    <w:p w14:paraId="402FBF71" w14:textId="77777777" w:rsidR="0033615C" w:rsidRPr="0033615C" w:rsidRDefault="0033615C" w:rsidP="0033615C">
      <w:r w:rsidRPr="0033615C">
        <w:t>Get Player Position</w:t>
      </w:r>
    </w:p>
    <w:p w14:paraId="02D02B38" w14:textId="77777777" w:rsidR="0033615C" w:rsidRPr="0033615C" w:rsidRDefault="0033615C" w:rsidP="0033615C">
      <w:r w:rsidRPr="0033615C">
        <w:t>↓</w:t>
      </w:r>
    </w:p>
    <w:p w14:paraId="0716BCAB" w14:textId="77777777" w:rsidR="0033615C" w:rsidRPr="0033615C" w:rsidRDefault="0033615C" w:rsidP="0033615C">
      <w:r w:rsidRPr="0033615C">
        <w:t>Store Position Variable</w:t>
      </w:r>
    </w:p>
    <w:p w14:paraId="0E509DE1" w14:textId="77777777" w:rsidR="0033615C" w:rsidRPr="0033615C" w:rsidRDefault="0033615C" w:rsidP="0033615C">
      <w:r w:rsidRPr="0033615C">
        <w:t>↓</w:t>
      </w:r>
    </w:p>
    <w:p w14:paraId="45C57C39" w14:textId="77777777" w:rsidR="0033615C" w:rsidRPr="0033615C" w:rsidRDefault="0033615C" w:rsidP="0033615C">
      <w:r w:rsidRPr="0033615C">
        <w:t>Set Transforms</w:t>
      </w:r>
    </w:p>
    <w:p w14:paraId="443B69D7" w14:textId="77777777" w:rsidR="0033615C" w:rsidRPr="0033615C" w:rsidRDefault="0033615C" w:rsidP="0033615C">
      <w:r w:rsidRPr="0033615C">
        <w:t>↓</w:t>
      </w:r>
    </w:p>
    <w:p w14:paraId="36583812" w14:textId="77777777" w:rsidR="0033615C" w:rsidRPr="0033615C" w:rsidRDefault="0033615C" w:rsidP="0033615C">
      <w:r w:rsidRPr="0033615C">
        <w:t>Respawn Enemy</w:t>
      </w:r>
    </w:p>
    <w:p w14:paraId="716BD1A5" w14:textId="77777777" w:rsidR="0033615C" w:rsidRPr="0033615C" w:rsidRDefault="0033615C" w:rsidP="0033615C">
      <w:pPr>
        <w:rPr>
          <w:b/>
          <w:bCs/>
        </w:rPr>
      </w:pPr>
      <w:r w:rsidRPr="0033615C">
        <w:rPr>
          <w:b/>
          <w:bCs/>
        </w:rPr>
        <w:t>Notes</w:t>
      </w:r>
    </w:p>
    <w:p w14:paraId="50568F3E" w14:textId="77777777" w:rsidR="0033615C" w:rsidRPr="0033615C" w:rsidRDefault="0033615C" w:rsidP="0033615C">
      <w:r w:rsidRPr="0033615C">
        <w:t>This is one of the most flexible actuators in Logic Bricks and is frequently paired with variables, waypoints, navigation systems, and AI.</w:t>
      </w:r>
    </w:p>
    <w:p w14:paraId="23C2115F" w14:textId="77777777" w:rsidR="0033615C" w:rsidRPr="0033615C" w:rsidRDefault="0033615C" w:rsidP="0033615C">
      <w:r w:rsidRPr="0033615C">
        <w:t>Related Bricks</w:t>
      </w:r>
    </w:p>
    <w:p w14:paraId="672126CD" w14:textId="77777777" w:rsidR="0033615C" w:rsidRPr="0033615C" w:rsidRDefault="0033615C" w:rsidP="0033615C">
      <w:pPr>
        <w:numPr>
          <w:ilvl w:val="0"/>
          <w:numId w:val="127"/>
        </w:numPr>
      </w:pPr>
      <w:r w:rsidRPr="0033615C">
        <w:t xml:space="preserve">Get Transforms </w:t>
      </w:r>
    </w:p>
    <w:p w14:paraId="7DDA76A3" w14:textId="77777777" w:rsidR="0033615C" w:rsidRPr="0033615C" w:rsidRDefault="0033615C" w:rsidP="0033615C">
      <w:pPr>
        <w:numPr>
          <w:ilvl w:val="0"/>
          <w:numId w:val="127"/>
        </w:numPr>
      </w:pPr>
      <w:r w:rsidRPr="0033615C">
        <w:t xml:space="preserve">Move </w:t>
      </w:r>
    </w:p>
    <w:p w14:paraId="41064832" w14:textId="77777777" w:rsidR="0033615C" w:rsidRPr="0033615C" w:rsidRDefault="0033615C" w:rsidP="0033615C">
      <w:pPr>
        <w:numPr>
          <w:ilvl w:val="0"/>
          <w:numId w:val="127"/>
        </w:numPr>
      </w:pPr>
      <w:r w:rsidRPr="0033615C">
        <w:t xml:space="preserve">Move Towards </w:t>
      </w:r>
    </w:p>
    <w:p w14:paraId="290C7F1B" w14:textId="77777777" w:rsidR="0033615C" w:rsidRPr="0033615C" w:rsidRDefault="0033615C" w:rsidP="0033615C">
      <w:pPr>
        <w:numPr>
          <w:ilvl w:val="0"/>
          <w:numId w:val="127"/>
        </w:numPr>
      </w:pPr>
      <w:r w:rsidRPr="0033615C">
        <w:t>Waypoints</w:t>
      </w:r>
    </w:p>
    <w:p w14:paraId="79B0BCF3" w14:textId="77777777" w:rsidR="0033615C" w:rsidRPr="0033615C" w:rsidRDefault="0033615C" w:rsidP="0033615C">
      <w:pPr>
        <w:rPr>
          <w:b/>
          <w:bCs/>
        </w:rPr>
      </w:pPr>
      <w:r w:rsidRPr="0033615C">
        <w:rPr>
          <w:b/>
          <w:bCs/>
        </w:rPr>
        <w:t>Group Actuator</w:t>
      </w:r>
    </w:p>
    <w:p w14:paraId="0C4DB150" w14:textId="77777777" w:rsidR="0033615C" w:rsidRPr="0033615C" w:rsidRDefault="0033615C" w:rsidP="0033615C">
      <w:r w:rsidRPr="0033615C">
        <w:rPr>
          <w:b/>
          <w:bCs/>
        </w:rPr>
        <w:t>Category:</w:t>
      </w:r>
      <w:r w:rsidRPr="0033615C">
        <w:t xml:space="preserve"> Common Actuator</w:t>
      </w:r>
    </w:p>
    <w:p w14:paraId="1B98076E" w14:textId="77777777" w:rsidR="0033615C" w:rsidRPr="0033615C" w:rsidRDefault="0033615C" w:rsidP="0033615C">
      <w:pPr>
        <w:rPr>
          <w:b/>
          <w:bCs/>
        </w:rPr>
      </w:pPr>
      <w:r w:rsidRPr="0033615C">
        <w:rPr>
          <w:b/>
          <w:bCs/>
        </w:rPr>
        <w:t>Purpose</w:t>
      </w:r>
    </w:p>
    <w:p w14:paraId="3261D7BC" w14:textId="77777777" w:rsidR="0033615C" w:rsidRPr="0033615C" w:rsidRDefault="0033615C" w:rsidP="0033615C">
      <w:r w:rsidRPr="0033615C">
        <w:t>Performs actions on nodes that belong to a Godot Group.</w:t>
      </w:r>
    </w:p>
    <w:p w14:paraId="6E9E19CA" w14:textId="77777777" w:rsidR="0033615C" w:rsidRPr="0033615C" w:rsidRDefault="0033615C" w:rsidP="0033615C">
      <w:r w:rsidRPr="0033615C">
        <w:t>Instead of selecting individual nodes, the Group Actuator allows one action to affect every node assigned to the specified group.</w:t>
      </w:r>
    </w:p>
    <w:p w14:paraId="42505A10" w14:textId="77777777" w:rsidR="0033615C" w:rsidRPr="0033615C" w:rsidRDefault="0033615C" w:rsidP="0033615C">
      <w:pPr>
        <w:rPr>
          <w:b/>
          <w:bCs/>
        </w:rPr>
      </w:pPr>
      <w:r w:rsidRPr="0033615C">
        <w:rPr>
          <w:b/>
          <w:bCs/>
        </w:rPr>
        <w:t>Common Uses</w:t>
      </w:r>
    </w:p>
    <w:p w14:paraId="1F9BDF12" w14:textId="77777777" w:rsidR="0033615C" w:rsidRPr="0033615C" w:rsidRDefault="0033615C" w:rsidP="0033615C">
      <w:pPr>
        <w:numPr>
          <w:ilvl w:val="0"/>
          <w:numId w:val="128"/>
        </w:numPr>
      </w:pPr>
      <w:r w:rsidRPr="0033615C">
        <w:t xml:space="preserve">Enable all enemies </w:t>
      </w:r>
    </w:p>
    <w:p w14:paraId="39C9856A" w14:textId="77777777" w:rsidR="0033615C" w:rsidRPr="0033615C" w:rsidRDefault="0033615C" w:rsidP="0033615C">
      <w:pPr>
        <w:numPr>
          <w:ilvl w:val="0"/>
          <w:numId w:val="128"/>
        </w:numPr>
      </w:pPr>
      <w:r w:rsidRPr="0033615C">
        <w:t xml:space="preserve">Disable all lights </w:t>
      </w:r>
    </w:p>
    <w:p w14:paraId="030FFF1D" w14:textId="77777777" w:rsidR="0033615C" w:rsidRPr="0033615C" w:rsidRDefault="0033615C" w:rsidP="0033615C">
      <w:pPr>
        <w:numPr>
          <w:ilvl w:val="0"/>
          <w:numId w:val="128"/>
        </w:numPr>
      </w:pPr>
      <w:r w:rsidRPr="0033615C">
        <w:t xml:space="preserve">Delete every projectile </w:t>
      </w:r>
    </w:p>
    <w:p w14:paraId="17BAB994" w14:textId="77777777" w:rsidR="0033615C" w:rsidRPr="0033615C" w:rsidRDefault="0033615C" w:rsidP="0033615C">
      <w:pPr>
        <w:numPr>
          <w:ilvl w:val="0"/>
          <w:numId w:val="128"/>
        </w:numPr>
      </w:pPr>
      <w:r w:rsidRPr="0033615C">
        <w:t xml:space="preserve">Change all doors </w:t>
      </w:r>
    </w:p>
    <w:p w14:paraId="716E2587" w14:textId="77777777" w:rsidR="0033615C" w:rsidRPr="0033615C" w:rsidRDefault="0033615C" w:rsidP="0033615C">
      <w:pPr>
        <w:numPr>
          <w:ilvl w:val="0"/>
          <w:numId w:val="128"/>
        </w:numPr>
      </w:pPr>
      <w:r w:rsidRPr="0033615C">
        <w:lastRenderedPageBreak/>
        <w:t xml:space="preserve">Alert every guard </w:t>
      </w:r>
    </w:p>
    <w:p w14:paraId="29A296D1" w14:textId="77777777" w:rsidR="0033615C" w:rsidRPr="0033615C" w:rsidRDefault="0033615C" w:rsidP="0033615C">
      <w:pPr>
        <w:rPr>
          <w:b/>
          <w:bCs/>
        </w:rPr>
      </w:pPr>
      <w:r w:rsidRPr="0033615C">
        <w:rPr>
          <w:b/>
          <w:bCs/>
        </w:rPr>
        <w:t>Notes</w:t>
      </w:r>
    </w:p>
    <w:p w14:paraId="5D80A39F" w14:textId="77777777" w:rsidR="0033615C" w:rsidRPr="0033615C" w:rsidRDefault="0033615C" w:rsidP="0033615C">
      <w:r w:rsidRPr="0033615C">
        <w:t>Groups are one of the easiest ways to affect multiple objects at once.</w:t>
      </w:r>
    </w:p>
    <w:p w14:paraId="2B11E07B" w14:textId="77777777" w:rsidR="0033615C" w:rsidRPr="0033615C" w:rsidRDefault="0033615C" w:rsidP="0033615C">
      <w:r w:rsidRPr="0033615C">
        <w:t>Related Bricks</w:t>
      </w:r>
    </w:p>
    <w:p w14:paraId="67DDA0BA" w14:textId="77777777" w:rsidR="0033615C" w:rsidRPr="0033615C" w:rsidRDefault="0033615C" w:rsidP="0033615C">
      <w:pPr>
        <w:numPr>
          <w:ilvl w:val="0"/>
          <w:numId w:val="129"/>
        </w:numPr>
      </w:pPr>
      <w:r w:rsidRPr="0033615C">
        <w:t xml:space="preserve">Property Actuator </w:t>
      </w:r>
    </w:p>
    <w:p w14:paraId="3C6BFBCD" w14:textId="77777777" w:rsidR="0033615C" w:rsidRPr="0033615C" w:rsidRDefault="0033615C" w:rsidP="0033615C">
      <w:pPr>
        <w:numPr>
          <w:ilvl w:val="0"/>
          <w:numId w:val="129"/>
        </w:numPr>
      </w:pPr>
      <w:r w:rsidRPr="0033615C">
        <w:t xml:space="preserve">Enable </w:t>
      </w:r>
    </w:p>
    <w:p w14:paraId="15A7C775" w14:textId="77777777" w:rsidR="0033615C" w:rsidRPr="0033615C" w:rsidRDefault="0033615C" w:rsidP="0033615C">
      <w:pPr>
        <w:numPr>
          <w:ilvl w:val="0"/>
          <w:numId w:val="129"/>
        </w:numPr>
      </w:pPr>
      <w:r w:rsidRPr="0033615C">
        <w:t xml:space="preserve">Disable </w:t>
      </w:r>
    </w:p>
    <w:p w14:paraId="609BA121" w14:textId="77777777" w:rsidR="0033615C" w:rsidRPr="0033615C" w:rsidRDefault="0033615C" w:rsidP="0033615C">
      <w:pPr>
        <w:numPr>
          <w:ilvl w:val="0"/>
          <w:numId w:val="129"/>
        </w:numPr>
      </w:pPr>
      <w:r w:rsidRPr="0033615C">
        <w:t xml:space="preserve">Delete </w:t>
      </w:r>
    </w:p>
    <w:p w14:paraId="4D814FB8" w14:textId="77777777" w:rsidR="0033615C" w:rsidRPr="0033615C" w:rsidRDefault="0033615C" w:rsidP="0033615C">
      <w:r w:rsidRPr="0033615C">
        <w:pict w14:anchorId="6F46D4F9">
          <v:rect id="_x0000_i2273" style="width:0;height:1.5pt" o:hralign="center" o:hrstd="t" o:hr="t" fillcolor="#a0a0a0" stroked="f"/>
        </w:pict>
      </w:r>
    </w:p>
    <w:p w14:paraId="74DC32C9" w14:textId="77777777" w:rsidR="0033615C" w:rsidRPr="0033615C" w:rsidRDefault="0033615C" w:rsidP="0033615C">
      <w:pPr>
        <w:rPr>
          <w:b/>
          <w:bCs/>
        </w:rPr>
      </w:pPr>
      <w:r w:rsidRPr="0033615C">
        <w:rPr>
          <w:b/>
          <w:bCs/>
        </w:rPr>
        <w:t>Parent Actuator</w:t>
      </w:r>
    </w:p>
    <w:p w14:paraId="3E954D45" w14:textId="77777777" w:rsidR="0033615C" w:rsidRPr="0033615C" w:rsidRDefault="0033615C" w:rsidP="0033615C">
      <w:r w:rsidRPr="0033615C">
        <w:rPr>
          <w:b/>
          <w:bCs/>
        </w:rPr>
        <w:t>Category:</w:t>
      </w:r>
      <w:r w:rsidRPr="0033615C">
        <w:t xml:space="preserve"> Common Actuator</w:t>
      </w:r>
    </w:p>
    <w:p w14:paraId="00C21A79" w14:textId="77777777" w:rsidR="0033615C" w:rsidRPr="0033615C" w:rsidRDefault="0033615C" w:rsidP="0033615C">
      <w:pPr>
        <w:rPr>
          <w:b/>
          <w:bCs/>
        </w:rPr>
      </w:pPr>
      <w:r w:rsidRPr="0033615C">
        <w:rPr>
          <w:b/>
          <w:bCs/>
        </w:rPr>
        <w:t>Purpose</w:t>
      </w:r>
    </w:p>
    <w:p w14:paraId="317E5598" w14:textId="77777777" w:rsidR="0033615C" w:rsidRPr="0033615C" w:rsidRDefault="0033615C" w:rsidP="0033615C">
      <w:r w:rsidRPr="0033615C">
        <w:t>Changes the parent of a node during gameplay.</w:t>
      </w:r>
    </w:p>
    <w:p w14:paraId="56A6868E" w14:textId="77777777" w:rsidR="0033615C" w:rsidRPr="0033615C" w:rsidRDefault="0033615C" w:rsidP="0033615C">
      <w:r w:rsidRPr="0033615C">
        <w:t>This allows objects to become children of different nodes while the game is running.</w:t>
      </w:r>
    </w:p>
    <w:p w14:paraId="4D84CEDD" w14:textId="77777777" w:rsidR="0033615C" w:rsidRPr="0033615C" w:rsidRDefault="0033615C" w:rsidP="0033615C">
      <w:pPr>
        <w:rPr>
          <w:b/>
          <w:bCs/>
        </w:rPr>
      </w:pPr>
      <w:r w:rsidRPr="0033615C">
        <w:rPr>
          <w:b/>
          <w:bCs/>
        </w:rPr>
        <w:t>Common Uses</w:t>
      </w:r>
    </w:p>
    <w:p w14:paraId="7B00CB33" w14:textId="77777777" w:rsidR="0033615C" w:rsidRPr="0033615C" w:rsidRDefault="0033615C" w:rsidP="0033615C">
      <w:pPr>
        <w:numPr>
          <w:ilvl w:val="0"/>
          <w:numId w:val="130"/>
        </w:numPr>
      </w:pPr>
      <w:r w:rsidRPr="0033615C">
        <w:t xml:space="preserve">Pick up weapons </w:t>
      </w:r>
    </w:p>
    <w:p w14:paraId="68805857" w14:textId="77777777" w:rsidR="0033615C" w:rsidRPr="0033615C" w:rsidRDefault="0033615C" w:rsidP="0033615C">
      <w:pPr>
        <w:numPr>
          <w:ilvl w:val="0"/>
          <w:numId w:val="130"/>
        </w:numPr>
      </w:pPr>
      <w:r w:rsidRPr="0033615C">
        <w:t xml:space="preserve">Attach items to players </w:t>
      </w:r>
    </w:p>
    <w:p w14:paraId="1EC9E257" w14:textId="77777777" w:rsidR="0033615C" w:rsidRPr="0033615C" w:rsidRDefault="0033615C" w:rsidP="0033615C">
      <w:pPr>
        <w:numPr>
          <w:ilvl w:val="0"/>
          <w:numId w:val="130"/>
        </w:numPr>
      </w:pPr>
      <w:r w:rsidRPr="0033615C">
        <w:t xml:space="preserve">Mount vehicles </w:t>
      </w:r>
    </w:p>
    <w:p w14:paraId="41FCEA30" w14:textId="77777777" w:rsidR="0033615C" w:rsidRPr="0033615C" w:rsidRDefault="0033615C" w:rsidP="0033615C">
      <w:pPr>
        <w:numPr>
          <w:ilvl w:val="0"/>
          <w:numId w:val="130"/>
        </w:numPr>
      </w:pPr>
      <w:r w:rsidRPr="0033615C">
        <w:t xml:space="preserve">Equip armor </w:t>
      </w:r>
    </w:p>
    <w:p w14:paraId="1EB11153" w14:textId="77777777" w:rsidR="0033615C" w:rsidRPr="0033615C" w:rsidRDefault="0033615C" w:rsidP="0033615C">
      <w:pPr>
        <w:numPr>
          <w:ilvl w:val="0"/>
          <w:numId w:val="130"/>
        </w:numPr>
      </w:pPr>
      <w:r w:rsidRPr="0033615C">
        <w:t xml:space="preserve">Attach cameras </w:t>
      </w:r>
    </w:p>
    <w:p w14:paraId="09F2677C" w14:textId="77777777" w:rsidR="0033615C" w:rsidRPr="0033615C" w:rsidRDefault="0033615C" w:rsidP="0033615C">
      <w:pPr>
        <w:rPr>
          <w:b/>
          <w:bCs/>
        </w:rPr>
      </w:pPr>
      <w:r w:rsidRPr="0033615C">
        <w:rPr>
          <w:b/>
          <w:bCs/>
        </w:rPr>
        <w:t>Notes</w:t>
      </w:r>
    </w:p>
    <w:p w14:paraId="3378BAB8" w14:textId="77777777" w:rsidR="0033615C" w:rsidRPr="0033615C" w:rsidRDefault="0033615C" w:rsidP="0033615C">
      <w:r w:rsidRPr="0033615C">
        <w:t>Changing parents also changes how transforms are inherited.</w:t>
      </w:r>
    </w:p>
    <w:p w14:paraId="399FE0F0" w14:textId="77777777" w:rsidR="0033615C" w:rsidRPr="0033615C" w:rsidRDefault="0033615C" w:rsidP="0033615C">
      <w:r w:rsidRPr="0033615C">
        <w:t>Related Bricks</w:t>
      </w:r>
    </w:p>
    <w:p w14:paraId="45852497" w14:textId="77777777" w:rsidR="0033615C" w:rsidRPr="0033615C" w:rsidRDefault="0033615C" w:rsidP="0033615C">
      <w:pPr>
        <w:numPr>
          <w:ilvl w:val="0"/>
          <w:numId w:val="131"/>
        </w:numPr>
      </w:pPr>
      <w:r w:rsidRPr="0033615C">
        <w:t xml:space="preserve">Get Transforms </w:t>
      </w:r>
    </w:p>
    <w:p w14:paraId="1FD980AF" w14:textId="77777777" w:rsidR="0033615C" w:rsidRPr="0033615C" w:rsidRDefault="0033615C" w:rsidP="0033615C">
      <w:pPr>
        <w:numPr>
          <w:ilvl w:val="0"/>
          <w:numId w:val="131"/>
        </w:numPr>
      </w:pPr>
      <w:r w:rsidRPr="0033615C">
        <w:t xml:space="preserve">Set Transforms </w:t>
      </w:r>
    </w:p>
    <w:p w14:paraId="762A8C84" w14:textId="77777777" w:rsidR="0033615C" w:rsidRPr="0033615C" w:rsidRDefault="0033615C" w:rsidP="0033615C">
      <w:r w:rsidRPr="0033615C">
        <w:pict w14:anchorId="0B654946">
          <v:rect id="_x0000_i2274" style="width:0;height:1.5pt" o:hralign="center" o:hrstd="t" o:hr="t" fillcolor="#a0a0a0" stroked="f"/>
        </w:pict>
      </w:r>
    </w:p>
    <w:p w14:paraId="595DA714" w14:textId="77777777" w:rsidR="0033615C" w:rsidRPr="0033615C" w:rsidRDefault="0033615C" w:rsidP="0033615C">
      <w:pPr>
        <w:rPr>
          <w:b/>
          <w:bCs/>
        </w:rPr>
      </w:pPr>
      <w:r w:rsidRPr="0033615C">
        <w:rPr>
          <w:b/>
          <w:bCs/>
        </w:rPr>
        <w:lastRenderedPageBreak/>
        <w:t>Visibility Actuator</w:t>
      </w:r>
    </w:p>
    <w:p w14:paraId="78DF7F4E" w14:textId="77777777" w:rsidR="0033615C" w:rsidRPr="0033615C" w:rsidRDefault="0033615C" w:rsidP="0033615C">
      <w:r w:rsidRPr="0033615C">
        <w:rPr>
          <w:b/>
          <w:bCs/>
        </w:rPr>
        <w:t>Category:</w:t>
      </w:r>
      <w:r w:rsidRPr="0033615C">
        <w:t xml:space="preserve"> Common Actuator</w:t>
      </w:r>
    </w:p>
    <w:p w14:paraId="3123D9C2" w14:textId="77777777" w:rsidR="0033615C" w:rsidRPr="0033615C" w:rsidRDefault="0033615C" w:rsidP="0033615C">
      <w:pPr>
        <w:rPr>
          <w:b/>
          <w:bCs/>
        </w:rPr>
      </w:pPr>
      <w:r w:rsidRPr="0033615C">
        <w:rPr>
          <w:b/>
          <w:bCs/>
        </w:rPr>
        <w:t>Purpose</w:t>
      </w:r>
    </w:p>
    <w:p w14:paraId="4765BC38" w14:textId="77777777" w:rsidR="0033615C" w:rsidRPr="0033615C" w:rsidRDefault="0033615C" w:rsidP="0033615C">
      <w:r w:rsidRPr="0033615C">
        <w:t>Controls whether an object is visible.</w:t>
      </w:r>
    </w:p>
    <w:p w14:paraId="24F29AE5" w14:textId="77777777" w:rsidR="0033615C" w:rsidRPr="0033615C" w:rsidRDefault="0033615C" w:rsidP="0033615C">
      <w:r w:rsidRPr="0033615C">
        <w:t>Visibility can be enabled, disabled, or toggled.</w:t>
      </w:r>
    </w:p>
    <w:p w14:paraId="0A2D01E9" w14:textId="77777777" w:rsidR="0033615C" w:rsidRPr="0033615C" w:rsidRDefault="0033615C" w:rsidP="0033615C">
      <w:pPr>
        <w:rPr>
          <w:b/>
          <w:bCs/>
        </w:rPr>
      </w:pPr>
      <w:r w:rsidRPr="0033615C">
        <w:rPr>
          <w:b/>
          <w:bCs/>
        </w:rPr>
        <w:t>Common Uses</w:t>
      </w:r>
    </w:p>
    <w:p w14:paraId="7BAEFC64" w14:textId="77777777" w:rsidR="0033615C" w:rsidRPr="0033615C" w:rsidRDefault="0033615C" w:rsidP="0033615C">
      <w:pPr>
        <w:numPr>
          <w:ilvl w:val="0"/>
          <w:numId w:val="132"/>
        </w:numPr>
      </w:pPr>
      <w:r w:rsidRPr="0033615C">
        <w:t xml:space="preserve">Show menus </w:t>
      </w:r>
    </w:p>
    <w:p w14:paraId="031583BD" w14:textId="77777777" w:rsidR="0033615C" w:rsidRPr="0033615C" w:rsidRDefault="0033615C" w:rsidP="0033615C">
      <w:pPr>
        <w:numPr>
          <w:ilvl w:val="0"/>
          <w:numId w:val="132"/>
        </w:numPr>
      </w:pPr>
      <w:r w:rsidRPr="0033615C">
        <w:t xml:space="preserve">Hide enemies </w:t>
      </w:r>
    </w:p>
    <w:p w14:paraId="6B6BA36D" w14:textId="77777777" w:rsidR="0033615C" w:rsidRPr="0033615C" w:rsidRDefault="0033615C" w:rsidP="0033615C">
      <w:pPr>
        <w:numPr>
          <w:ilvl w:val="0"/>
          <w:numId w:val="132"/>
        </w:numPr>
      </w:pPr>
      <w:r w:rsidRPr="0033615C">
        <w:t xml:space="preserve">Display pickups </w:t>
      </w:r>
    </w:p>
    <w:p w14:paraId="1B698E87" w14:textId="77777777" w:rsidR="0033615C" w:rsidRPr="0033615C" w:rsidRDefault="0033615C" w:rsidP="0033615C">
      <w:pPr>
        <w:numPr>
          <w:ilvl w:val="0"/>
          <w:numId w:val="132"/>
        </w:numPr>
      </w:pPr>
      <w:r w:rsidRPr="0033615C">
        <w:t xml:space="preserve">Reveal secrets </w:t>
      </w:r>
    </w:p>
    <w:p w14:paraId="3B8D9A40" w14:textId="77777777" w:rsidR="0033615C" w:rsidRPr="0033615C" w:rsidRDefault="0033615C" w:rsidP="0033615C">
      <w:pPr>
        <w:numPr>
          <w:ilvl w:val="0"/>
          <w:numId w:val="132"/>
        </w:numPr>
      </w:pPr>
      <w:r w:rsidRPr="0033615C">
        <w:t xml:space="preserve">Fade interfaces </w:t>
      </w:r>
    </w:p>
    <w:p w14:paraId="42634E7C" w14:textId="77777777" w:rsidR="0033615C" w:rsidRPr="0033615C" w:rsidRDefault="0033615C" w:rsidP="0033615C">
      <w:pPr>
        <w:rPr>
          <w:b/>
          <w:bCs/>
        </w:rPr>
      </w:pPr>
      <w:r w:rsidRPr="0033615C">
        <w:rPr>
          <w:b/>
          <w:bCs/>
        </w:rPr>
        <w:t>Notes</w:t>
      </w:r>
    </w:p>
    <w:p w14:paraId="76C6BE97" w14:textId="77777777" w:rsidR="0033615C" w:rsidRPr="0033615C" w:rsidRDefault="0033615C" w:rsidP="0033615C">
      <w:r w:rsidRPr="0033615C">
        <w:t>Invisible objects may still continue processing unless explicitly disabled.</w:t>
      </w:r>
    </w:p>
    <w:p w14:paraId="418A9500" w14:textId="77777777" w:rsidR="0033615C" w:rsidRPr="0033615C" w:rsidRDefault="0033615C" w:rsidP="0033615C">
      <w:r w:rsidRPr="0033615C">
        <w:t>Related Bricks</w:t>
      </w:r>
    </w:p>
    <w:p w14:paraId="7C82FB6F" w14:textId="77777777" w:rsidR="0033615C" w:rsidRPr="0033615C" w:rsidRDefault="0033615C" w:rsidP="0033615C">
      <w:pPr>
        <w:numPr>
          <w:ilvl w:val="0"/>
          <w:numId w:val="133"/>
        </w:numPr>
      </w:pPr>
      <w:r w:rsidRPr="0033615C">
        <w:t xml:space="preserve">Enable </w:t>
      </w:r>
    </w:p>
    <w:p w14:paraId="47F4DABE" w14:textId="77777777" w:rsidR="0033615C" w:rsidRPr="0033615C" w:rsidRDefault="0033615C" w:rsidP="0033615C">
      <w:pPr>
        <w:numPr>
          <w:ilvl w:val="0"/>
          <w:numId w:val="133"/>
        </w:numPr>
      </w:pPr>
      <w:r w:rsidRPr="0033615C">
        <w:t xml:space="preserve">Disable </w:t>
      </w:r>
    </w:p>
    <w:p w14:paraId="177889F6" w14:textId="77777777" w:rsidR="0033615C" w:rsidRPr="0033615C" w:rsidRDefault="0033615C" w:rsidP="0033615C">
      <w:pPr>
        <w:numPr>
          <w:ilvl w:val="0"/>
          <w:numId w:val="133"/>
        </w:numPr>
      </w:pPr>
      <w:r w:rsidRPr="0033615C">
        <w:t xml:space="preserve">Property </w:t>
      </w:r>
    </w:p>
    <w:p w14:paraId="06515B2B" w14:textId="77777777" w:rsidR="0033615C" w:rsidRPr="0033615C" w:rsidRDefault="0033615C" w:rsidP="0033615C">
      <w:r w:rsidRPr="0033615C">
        <w:pict w14:anchorId="47B8BCCC">
          <v:rect id="_x0000_i2275" style="width:0;height:1.5pt" o:hralign="center" o:hrstd="t" o:hr="t" fillcolor="#a0a0a0" stroked="f"/>
        </w:pict>
      </w:r>
    </w:p>
    <w:p w14:paraId="7A2327F5" w14:textId="77777777" w:rsidR="0033615C" w:rsidRPr="0033615C" w:rsidRDefault="0033615C" w:rsidP="0033615C">
      <w:pPr>
        <w:rPr>
          <w:b/>
          <w:bCs/>
        </w:rPr>
      </w:pPr>
      <w:r w:rsidRPr="0033615C">
        <w:rPr>
          <w:b/>
          <w:bCs/>
        </w:rPr>
        <w:t>Random Actuator</w:t>
      </w:r>
    </w:p>
    <w:p w14:paraId="31C0C9B5" w14:textId="77777777" w:rsidR="0033615C" w:rsidRPr="0033615C" w:rsidRDefault="0033615C" w:rsidP="0033615C">
      <w:r w:rsidRPr="0033615C">
        <w:rPr>
          <w:b/>
          <w:bCs/>
        </w:rPr>
        <w:t>Category:</w:t>
      </w:r>
      <w:r w:rsidRPr="0033615C">
        <w:t xml:space="preserve"> Common Actuator</w:t>
      </w:r>
    </w:p>
    <w:p w14:paraId="4C06E737" w14:textId="77777777" w:rsidR="0033615C" w:rsidRPr="0033615C" w:rsidRDefault="0033615C" w:rsidP="0033615C">
      <w:pPr>
        <w:rPr>
          <w:b/>
          <w:bCs/>
        </w:rPr>
      </w:pPr>
      <w:r w:rsidRPr="0033615C">
        <w:rPr>
          <w:b/>
          <w:bCs/>
        </w:rPr>
        <w:t>Purpose</w:t>
      </w:r>
    </w:p>
    <w:p w14:paraId="3FE1073E" w14:textId="77777777" w:rsidR="0033615C" w:rsidRPr="0033615C" w:rsidRDefault="0033615C" w:rsidP="0033615C">
      <w:r w:rsidRPr="0033615C">
        <w:t>Generates a random value.</w:t>
      </w:r>
    </w:p>
    <w:p w14:paraId="36DF9C55" w14:textId="77777777" w:rsidR="0033615C" w:rsidRPr="0033615C" w:rsidRDefault="0033615C" w:rsidP="0033615C">
      <w:r w:rsidRPr="0033615C">
        <w:t>The generated value can be stored in a variable and used by other bricks.</w:t>
      </w:r>
    </w:p>
    <w:p w14:paraId="3B7D354E" w14:textId="77777777" w:rsidR="0033615C" w:rsidRPr="0033615C" w:rsidRDefault="0033615C" w:rsidP="0033615C">
      <w:pPr>
        <w:rPr>
          <w:b/>
          <w:bCs/>
        </w:rPr>
      </w:pPr>
      <w:r w:rsidRPr="0033615C">
        <w:rPr>
          <w:b/>
          <w:bCs/>
        </w:rPr>
        <w:t>Common Uses</w:t>
      </w:r>
    </w:p>
    <w:p w14:paraId="4D72D5AA" w14:textId="77777777" w:rsidR="0033615C" w:rsidRPr="0033615C" w:rsidRDefault="0033615C" w:rsidP="0033615C">
      <w:pPr>
        <w:numPr>
          <w:ilvl w:val="0"/>
          <w:numId w:val="134"/>
        </w:numPr>
      </w:pPr>
      <w:r w:rsidRPr="0033615C">
        <w:t xml:space="preserve">Random damage </w:t>
      </w:r>
    </w:p>
    <w:p w14:paraId="497BBCEA" w14:textId="77777777" w:rsidR="0033615C" w:rsidRPr="0033615C" w:rsidRDefault="0033615C" w:rsidP="0033615C">
      <w:pPr>
        <w:numPr>
          <w:ilvl w:val="0"/>
          <w:numId w:val="134"/>
        </w:numPr>
      </w:pPr>
      <w:r w:rsidRPr="0033615C">
        <w:t xml:space="preserve">Loot tables </w:t>
      </w:r>
    </w:p>
    <w:p w14:paraId="2B0B34E6" w14:textId="77777777" w:rsidR="0033615C" w:rsidRPr="0033615C" w:rsidRDefault="0033615C" w:rsidP="0033615C">
      <w:pPr>
        <w:numPr>
          <w:ilvl w:val="0"/>
          <w:numId w:val="134"/>
        </w:numPr>
      </w:pPr>
      <w:r w:rsidRPr="0033615C">
        <w:lastRenderedPageBreak/>
        <w:t xml:space="preserve">Enemy behavior </w:t>
      </w:r>
    </w:p>
    <w:p w14:paraId="67F937DD" w14:textId="77777777" w:rsidR="0033615C" w:rsidRPr="0033615C" w:rsidRDefault="0033615C" w:rsidP="0033615C">
      <w:pPr>
        <w:numPr>
          <w:ilvl w:val="0"/>
          <w:numId w:val="134"/>
        </w:numPr>
      </w:pPr>
      <w:r w:rsidRPr="0033615C">
        <w:t xml:space="preserve">Spawn locations </w:t>
      </w:r>
    </w:p>
    <w:p w14:paraId="5EE11118" w14:textId="77777777" w:rsidR="0033615C" w:rsidRPr="0033615C" w:rsidRDefault="0033615C" w:rsidP="0033615C">
      <w:pPr>
        <w:numPr>
          <w:ilvl w:val="0"/>
          <w:numId w:val="134"/>
        </w:numPr>
      </w:pPr>
      <w:r w:rsidRPr="0033615C">
        <w:t xml:space="preserve">Random dialogue </w:t>
      </w:r>
    </w:p>
    <w:p w14:paraId="7B59B090" w14:textId="77777777" w:rsidR="0033615C" w:rsidRPr="0033615C" w:rsidRDefault="0033615C" w:rsidP="0033615C">
      <w:pPr>
        <w:rPr>
          <w:b/>
          <w:bCs/>
        </w:rPr>
      </w:pPr>
      <w:r w:rsidRPr="0033615C">
        <w:rPr>
          <w:b/>
          <w:bCs/>
        </w:rPr>
        <w:t>Notes</w:t>
      </w:r>
    </w:p>
    <w:p w14:paraId="3AD78544" w14:textId="77777777" w:rsidR="0033615C" w:rsidRPr="0033615C" w:rsidRDefault="0033615C" w:rsidP="0033615C">
      <w:r w:rsidRPr="0033615C">
        <w:t>Random values are frequently combined with Compare Controllers for gameplay variation.</w:t>
      </w:r>
    </w:p>
    <w:p w14:paraId="79204C67" w14:textId="77777777" w:rsidR="0033615C" w:rsidRPr="0033615C" w:rsidRDefault="0033615C" w:rsidP="0033615C">
      <w:r w:rsidRPr="0033615C">
        <w:t>Related Bricks</w:t>
      </w:r>
    </w:p>
    <w:p w14:paraId="67200F4A" w14:textId="77777777" w:rsidR="0033615C" w:rsidRPr="0033615C" w:rsidRDefault="0033615C" w:rsidP="0033615C">
      <w:pPr>
        <w:numPr>
          <w:ilvl w:val="0"/>
          <w:numId w:val="135"/>
        </w:numPr>
      </w:pPr>
      <w:r w:rsidRPr="0033615C">
        <w:t xml:space="preserve">Variable </w:t>
      </w:r>
    </w:p>
    <w:p w14:paraId="53F77E18" w14:textId="77777777" w:rsidR="0033615C" w:rsidRPr="0033615C" w:rsidRDefault="0033615C" w:rsidP="0033615C">
      <w:pPr>
        <w:numPr>
          <w:ilvl w:val="0"/>
          <w:numId w:val="135"/>
        </w:numPr>
      </w:pPr>
      <w:r w:rsidRPr="0033615C">
        <w:t xml:space="preserve">Compare Controller </w:t>
      </w:r>
    </w:p>
    <w:p w14:paraId="58AD545B" w14:textId="77777777" w:rsidR="0033615C" w:rsidRPr="0033615C" w:rsidRDefault="0033615C" w:rsidP="0033615C">
      <w:r w:rsidRPr="0033615C">
        <w:pict w14:anchorId="152FCB0F">
          <v:rect id="_x0000_i2276" style="width:0;height:1.5pt" o:hralign="center" o:hrstd="t" o:hr="t" fillcolor="#a0a0a0" stroked="f"/>
        </w:pict>
      </w:r>
    </w:p>
    <w:p w14:paraId="0C8A07A5" w14:textId="77777777" w:rsidR="0033615C" w:rsidRPr="0033615C" w:rsidRDefault="0033615C" w:rsidP="0033615C">
      <w:pPr>
        <w:rPr>
          <w:b/>
          <w:bCs/>
        </w:rPr>
      </w:pPr>
      <w:r w:rsidRPr="0033615C">
        <w:rPr>
          <w:b/>
          <w:bCs/>
        </w:rPr>
        <w:t>Math Actuator</w:t>
      </w:r>
    </w:p>
    <w:p w14:paraId="2653FD97" w14:textId="77777777" w:rsidR="0033615C" w:rsidRPr="0033615C" w:rsidRDefault="0033615C" w:rsidP="0033615C">
      <w:r w:rsidRPr="0033615C">
        <w:rPr>
          <w:b/>
          <w:bCs/>
        </w:rPr>
        <w:t>Category:</w:t>
      </w:r>
      <w:r w:rsidRPr="0033615C">
        <w:t xml:space="preserve"> Common Actuator</w:t>
      </w:r>
    </w:p>
    <w:p w14:paraId="7F34499E" w14:textId="77777777" w:rsidR="0033615C" w:rsidRPr="0033615C" w:rsidRDefault="0033615C" w:rsidP="0033615C">
      <w:pPr>
        <w:rPr>
          <w:b/>
          <w:bCs/>
        </w:rPr>
      </w:pPr>
      <w:r w:rsidRPr="0033615C">
        <w:rPr>
          <w:b/>
          <w:bCs/>
        </w:rPr>
        <w:t>Purpose</w:t>
      </w:r>
    </w:p>
    <w:p w14:paraId="13F92258" w14:textId="77777777" w:rsidR="0033615C" w:rsidRPr="0033615C" w:rsidRDefault="0033615C" w:rsidP="0033615C">
      <w:r w:rsidRPr="0033615C">
        <w:t>Performs mathematical calculations and stores the result.</w:t>
      </w:r>
    </w:p>
    <w:p w14:paraId="57A74BD4" w14:textId="77777777" w:rsidR="0033615C" w:rsidRPr="0033615C" w:rsidRDefault="0033615C" w:rsidP="0033615C">
      <w:r w:rsidRPr="0033615C">
        <w:t>Supported operations depend on the selected configuration.</w:t>
      </w:r>
    </w:p>
    <w:p w14:paraId="4814F741" w14:textId="77777777" w:rsidR="0033615C" w:rsidRPr="0033615C" w:rsidRDefault="0033615C" w:rsidP="0033615C">
      <w:r w:rsidRPr="0033615C">
        <w:t>Examples include:</w:t>
      </w:r>
    </w:p>
    <w:p w14:paraId="675E6063" w14:textId="77777777" w:rsidR="0033615C" w:rsidRPr="0033615C" w:rsidRDefault="0033615C" w:rsidP="0033615C">
      <w:pPr>
        <w:numPr>
          <w:ilvl w:val="0"/>
          <w:numId w:val="136"/>
        </w:numPr>
      </w:pPr>
      <w:r w:rsidRPr="0033615C">
        <w:t xml:space="preserve">Addition </w:t>
      </w:r>
    </w:p>
    <w:p w14:paraId="2AA4A5C2" w14:textId="77777777" w:rsidR="0033615C" w:rsidRPr="0033615C" w:rsidRDefault="0033615C" w:rsidP="0033615C">
      <w:pPr>
        <w:numPr>
          <w:ilvl w:val="0"/>
          <w:numId w:val="136"/>
        </w:numPr>
      </w:pPr>
      <w:r w:rsidRPr="0033615C">
        <w:t xml:space="preserve">Subtraction </w:t>
      </w:r>
    </w:p>
    <w:p w14:paraId="0977DD9E" w14:textId="77777777" w:rsidR="0033615C" w:rsidRPr="0033615C" w:rsidRDefault="0033615C" w:rsidP="0033615C">
      <w:pPr>
        <w:numPr>
          <w:ilvl w:val="0"/>
          <w:numId w:val="136"/>
        </w:numPr>
      </w:pPr>
      <w:r w:rsidRPr="0033615C">
        <w:t xml:space="preserve">Multiplication </w:t>
      </w:r>
    </w:p>
    <w:p w14:paraId="567DBD94" w14:textId="77777777" w:rsidR="0033615C" w:rsidRPr="0033615C" w:rsidRDefault="0033615C" w:rsidP="0033615C">
      <w:pPr>
        <w:numPr>
          <w:ilvl w:val="0"/>
          <w:numId w:val="136"/>
        </w:numPr>
      </w:pPr>
      <w:r w:rsidRPr="0033615C">
        <w:t xml:space="preserve">Division </w:t>
      </w:r>
    </w:p>
    <w:p w14:paraId="30DEC609" w14:textId="77777777" w:rsidR="0033615C" w:rsidRPr="0033615C" w:rsidRDefault="0033615C" w:rsidP="0033615C">
      <w:pPr>
        <w:numPr>
          <w:ilvl w:val="0"/>
          <w:numId w:val="136"/>
        </w:numPr>
      </w:pPr>
      <w:r w:rsidRPr="0033615C">
        <w:t xml:space="preserve">Modulus </w:t>
      </w:r>
    </w:p>
    <w:p w14:paraId="6D6016FE" w14:textId="77777777" w:rsidR="0033615C" w:rsidRPr="0033615C" w:rsidRDefault="0033615C" w:rsidP="0033615C">
      <w:pPr>
        <w:rPr>
          <w:b/>
          <w:bCs/>
        </w:rPr>
      </w:pPr>
      <w:r w:rsidRPr="0033615C">
        <w:rPr>
          <w:b/>
          <w:bCs/>
        </w:rPr>
        <w:t>Common Uses</w:t>
      </w:r>
    </w:p>
    <w:p w14:paraId="1A5EF24E" w14:textId="77777777" w:rsidR="0033615C" w:rsidRPr="0033615C" w:rsidRDefault="0033615C" w:rsidP="0033615C">
      <w:pPr>
        <w:numPr>
          <w:ilvl w:val="0"/>
          <w:numId w:val="137"/>
        </w:numPr>
      </w:pPr>
      <w:r w:rsidRPr="0033615C">
        <w:t xml:space="preserve">Increase score </w:t>
      </w:r>
    </w:p>
    <w:p w14:paraId="478260B2" w14:textId="77777777" w:rsidR="0033615C" w:rsidRPr="0033615C" w:rsidRDefault="0033615C" w:rsidP="0033615C">
      <w:pPr>
        <w:numPr>
          <w:ilvl w:val="0"/>
          <w:numId w:val="137"/>
        </w:numPr>
      </w:pPr>
      <w:proofErr w:type="gramStart"/>
      <w:r w:rsidRPr="0033615C">
        <w:t>Calculate</w:t>
      </w:r>
      <w:proofErr w:type="gramEnd"/>
      <w:r w:rsidRPr="0033615C">
        <w:t xml:space="preserve"> damage </w:t>
      </w:r>
    </w:p>
    <w:p w14:paraId="6FC455A4" w14:textId="77777777" w:rsidR="0033615C" w:rsidRPr="0033615C" w:rsidRDefault="0033615C" w:rsidP="0033615C">
      <w:pPr>
        <w:numPr>
          <w:ilvl w:val="0"/>
          <w:numId w:val="137"/>
        </w:numPr>
      </w:pPr>
      <w:r w:rsidRPr="0033615C">
        <w:t xml:space="preserve">Timers </w:t>
      </w:r>
    </w:p>
    <w:p w14:paraId="5A1671A2" w14:textId="77777777" w:rsidR="0033615C" w:rsidRPr="0033615C" w:rsidRDefault="0033615C" w:rsidP="0033615C">
      <w:pPr>
        <w:numPr>
          <w:ilvl w:val="0"/>
          <w:numId w:val="137"/>
        </w:numPr>
      </w:pPr>
      <w:r w:rsidRPr="0033615C">
        <w:t xml:space="preserve">Currency </w:t>
      </w:r>
    </w:p>
    <w:p w14:paraId="2A1233D6" w14:textId="77777777" w:rsidR="0033615C" w:rsidRPr="0033615C" w:rsidRDefault="0033615C" w:rsidP="0033615C">
      <w:pPr>
        <w:numPr>
          <w:ilvl w:val="0"/>
          <w:numId w:val="137"/>
        </w:numPr>
      </w:pPr>
      <w:r w:rsidRPr="0033615C">
        <w:t xml:space="preserve">Experience systems </w:t>
      </w:r>
    </w:p>
    <w:p w14:paraId="175B665F" w14:textId="77777777" w:rsidR="0033615C" w:rsidRPr="0033615C" w:rsidRDefault="0033615C" w:rsidP="0033615C">
      <w:pPr>
        <w:rPr>
          <w:b/>
          <w:bCs/>
        </w:rPr>
      </w:pPr>
      <w:r w:rsidRPr="0033615C">
        <w:rPr>
          <w:b/>
          <w:bCs/>
        </w:rPr>
        <w:lastRenderedPageBreak/>
        <w:t>Notes</w:t>
      </w:r>
    </w:p>
    <w:p w14:paraId="287304E2" w14:textId="77777777" w:rsidR="0033615C" w:rsidRPr="0033615C" w:rsidRDefault="0033615C" w:rsidP="0033615C">
      <w:r w:rsidRPr="0033615C">
        <w:t>Math operations can use constants or variables.</w:t>
      </w:r>
    </w:p>
    <w:p w14:paraId="5F8F18AF" w14:textId="77777777" w:rsidR="0033615C" w:rsidRPr="0033615C" w:rsidRDefault="0033615C" w:rsidP="0033615C">
      <w:r w:rsidRPr="0033615C">
        <w:t>Related Bricks</w:t>
      </w:r>
    </w:p>
    <w:p w14:paraId="0FB2CF76" w14:textId="77777777" w:rsidR="0033615C" w:rsidRPr="0033615C" w:rsidRDefault="0033615C" w:rsidP="0033615C">
      <w:pPr>
        <w:numPr>
          <w:ilvl w:val="0"/>
          <w:numId w:val="138"/>
        </w:numPr>
      </w:pPr>
      <w:r w:rsidRPr="0033615C">
        <w:t xml:space="preserve">Variable </w:t>
      </w:r>
    </w:p>
    <w:p w14:paraId="59CDAC32" w14:textId="77777777" w:rsidR="0033615C" w:rsidRPr="0033615C" w:rsidRDefault="0033615C" w:rsidP="0033615C">
      <w:pPr>
        <w:numPr>
          <w:ilvl w:val="0"/>
          <w:numId w:val="138"/>
        </w:numPr>
      </w:pPr>
      <w:r w:rsidRPr="0033615C">
        <w:t xml:space="preserve">Compare Controller </w:t>
      </w:r>
    </w:p>
    <w:p w14:paraId="4253DB32" w14:textId="77777777" w:rsidR="0033615C" w:rsidRPr="0033615C" w:rsidRDefault="0033615C" w:rsidP="0033615C">
      <w:r w:rsidRPr="0033615C">
        <w:pict w14:anchorId="658DB5F8">
          <v:rect id="_x0000_i2277" style="width:0;height:1.5pt" o:hralign="center" o:hrstd="t" o:hr="t" fillcolor="#a0a0a0" stroked="f"/>
        </w:pict>
      </w:r>
    </w:p>
    <w:p w14:paraId="260CEF9F" w14:textId="77777777" w:rsidR="0033615C" w:rsidRPr="0033615C" w:rsidRDefault="0033615C" w:rsidP="0033615C">
      <w:pPr>
        <w:rPr>
          <w:b/>
          <w:bCs/>
        </w:rPr>
      </w:pPr>
      <w:r w:rsidRPr="0033615C">
        <w:rPr>
          <w:b/>
          <w:bCs/>
        </w:rPr>
        <w:t>Object Reference Actuator</w:t>
      </w:r>
    </w:p>
    <w:p w14:paraId="59517429" w14:textId="77777777" w:rsidR="0033615C" w:rsidRPr="0033615C" w:rsidRDefault="0033615C" w:rsidP="0033615C">
      <w:r w:rsidRPr="0033615C">
        <w:rPr>
          <w:b/>
          <w:bCs/>
        </w:rPr>
        <w:t>Category:</w:t>
      </w:r>
      <w:r w:rsidRPr="0033615C">
        <w:t xml:space="preserve"> Common Actuator</w:t>
      </w:r>
    </w:p>
    <w:p w14:paraId="24E23B16" w14:textId="77777777" w:rsidR="0033615C" w:rsidRPr="0033615C" w:rsidRDefault="0033615C" w:rsidP="0033615C">
      <w:pPr>
        <w:rPr>
          <w:b/>
          <w:bCs/>
        </w:rPr>
      </w:pPr>
      <w:r w:rsidRPr="0033615C">
        <w:rPr>
          <w:b/>
          <w:bCs/>
        </w:rPr>
        <w:t>Purpose</w:t>
      </w:r>
    </w:p>
    <w:p w14:paraId="16018DF1" w14:textId="77777777" w:rsidR="0033615C" w:rsidRPr="0033615C" w:rsidRDefault="0033615C" w:rsidP="0033615C">
      <w:r w:rsidRPr="0033615C">
        <w:t>Stores or changes references to scene objects.</w:t>
      </w:r>
    </w:p>
    <w:p w14:paraId="54AF0CF3" w14:textId="77777777" w:rsidR="0033615C" w:rsidRPr="0033615C" w:rsidRDefault="0033615C" w:rsidP="0033615C">
      <w:r w:rsidRPr="0033615C">
        <w:t>This allows later actuators to work with the same object without searching for it repeatedly.</w:t>
      </w:r>
    </w:p>
    <w:p w14:paraId="5A909B2B" w14:textId="77777777" w:rsidR="0033615C" w:rsidRPr="0033615C" w:rsidRDefault="0033615C" w:rsidP="0033615C">
      <w:pPr>
        <w:rPr>
          <w:b/>
          <w:bCs/>
        </w:rPr>
      </w:pPr>
      <w:r w:rsidRPr="0033615C">
        <w:rPr>
          <w:b/>
          <w:bCs/>
        </w:rPr>
        <w:t>Common Uses</w:t>
      </w:r>
    </w:p>
    <w:p w14:paraId="789DB91A" w14:textId="77777777" w:rsidR="0033615C" w:rsidRPr="0033615C" w:rsidRDefault="0033615C" w:rsidP="0033615C">
      <w:pPr>
        <w:numPr>
          <w:ilvl w:val="0"/>
          <w:numId w:val="139"/>
        </w:numPr>
      </w:pPr>
      <w:r w:rsidRPr="0033615C">
        <w:t xml:space="preserve">Store player reference </w:t>
      </w:r>
    </w:p>
    <w:p w14:paraId="55D31DA5" w14:textId="77777777" w:rsidR="0033615C" w:rsidRPr="0033615C" w:rsidRDefault="0033615C" w:rsidP="0033615C">
      <w:pPr>
        <w:numPr>
          <w:ilvl w:val="0"/>
          <w:numId w:val="139"/>
        </w:numPr>
      </w:pPr>
      <w:r w:rsidRPr="0033615C">
        <w:t xml:space="preserve">Current enemy </w:t>
      </w:r>
    </w:p>
    <w:p w14:paraId="1F251EE1" w14:textId="77777777" w:rsidR="0033615C" w:rsidRPr="0033615C" w:rsidRDefault="0033615C" w:rsidP="0033615C">
      <w:pPr>
        <w:numPr>
          <w:ilvl w:val="0"/>
          <w:numId w:val="139"/>
        </w:numPr>
      </w:pPr>
      <w:r w:rsidRPr="0033615C">
        <w:t xml:space="preserve">Camera target </w:t>
      </w:r>
    </w:p>
    <w:p w14:paraId="6E1E72B4" w14:textId="77777777" w:rsidR="0033615C" w:rsidRPr="0033615C" w:rsidRDefault="0033615C" w:rsidP="0033615C">
      <w:pPr>
        <w:numPr>
          <w:ilvl w:val="0"/>
          <w:numId w:val="139"/>
        </w:numPr>
      </w:pPr>
      <w:r w:rsidRPr="0033615C">
        <w:t xml:space="preserve">Selected object </w:t>
      </w:r>
    </w:p>
    <w:p w14:paraId="212362D9" w14:textId="77777777" w:rsidR="0033615C" w:rsidRPr="0033615C" w:rsidRDefault="0033615C" w:rsidP="0033615C">
      <w:pPr>
        <w:rPr>
          <w:b/>
          <w:bCs/>
        </w:rPr>
      </w:pPr>
      <w:r w:rsidRPr="0033615C">
        <w:rPr>
          <w:b/>
          <w:bCs/>
        </w:rPr>
        <w:t>Notes</w:t>
      </w:r>
    </w:p>
    <w:p w14:paraId="6593D142" w14:textId="77777777" w:rsidR="0033615C" w:rsidRPr="0033615C" w:rsidRDefault="0033615C" w:rsidP="0033615C">
      <w:r w:rsidRPr="0033615C">
        <w:t>Object references improve graph readability and performance.</w:t>
      </w:r>
    </w:p>
    <w:p w14:paraId="72CFB42E" w14:textId="77777777" w:rsidR="0033615C" w:rsidRPr="0033615C" w:rsidRDefault="0033615C" w:rsidP="0033615C">
      <w:r w:rsidRPr="0033615C">
        <w:pict w14:anchorId="088ADBCA">
          <v:rect id="_x0000_i2278" style="width:0;height:1.5pt" o:hralign="center" o:hrstd="t" o:hr="t" fillcolor="#a0a0a0" stroked="f"/>
        </w:pict>
      </w:r>
    </w:p>
    <w:p w14:paraId="2540356F" w14:textId="77777777" w:rsidR="0033615C" w:rsidRPr="0033615C" w:rsidRDefault="0033615C" w:rsidP="0033615C">
      <w:pPr>
        <w:rPr>
          <w:b/>
          <w:bCs/>
        </w:rPr>
      </w:pPr>
      <w:r w:rsidRPr="0033615C">
        <w:rPr>
          <w:b/>
          <w:bCs/>
        </w:rPr>
        <w:t>Find Node Actuator</w:t>
      </w:r>
    </w:p>
    <w:p w14:paraId="2B4EAC62" w14:textId="77777777" w:rsidR="0033615C" w:rsidRPr="0033615C" w:rsidRDefault="0033615C" w:rsidP="0033615C">
      <w:r w:rsidRPr="0033615C">
        <w:rPr>
          <w:b/>
          <w:bCs/>
        </w:rPr>
        <w:t>Category:</w:t>
      </w:r>
      <w:r w:rsidRPr="0033615C">
        <w:t xml:space="preserve"> Common Actuator</w:t>
      </w:r>
    </w:p>
    <w:p w14:paraId="0437E2E7" w14:textId="77777777" w:rsidR="0033615C" w:rsidRPr="0033615C" w:rsidRDefault="0033615C" w:rsidP="0033615C">
      <w:pPr>
        <w:rPr>
          <w:b/>
          <w:bCs/>
        </w:rPr>
      </w:pPr>
      <w:r w:rsidRPr="0033615C">
        <w:rPr>
          <w:b/>
          <w:bCs/>
        </w:rPr>
        <w:t>Purpose**</w:t>
      </w:r>
    </w:p>
    <w:p w14:paraId="6F086D57" w14:textId="77777777" w:rsidR="0033615C" w:rsidRPr="0033615C" w:rsidRDefault="0033615C" w:rsidP="0033615C">
      <w:r w:rsidRPr="0033615C">
        <w:t>Finds another node within the current scene.</w:t>
      </w:r>
    </w:p>
    <w:p w14:paraId="31579001" w14:textId="77777777" w:rsidR="0033615C" w:rsidRPr="0033615C" w:rsidRDefault="0033615C" w:rsidP="0033615C">
      <w:r w:rsidRPr="0033615C">
        <w:t>Depending on the selected options, nodes may be located by:</w:t>
      </w:r>
    </w:p>
    <w:p w14:paraId="073C3156" w14:textId="77777777" w:rsidR="0033615C" w:rsidRPr="0033615C" w:rsidRDefault="0033615C" w:rsidP="0033615C">
      <w:pPr>
        <w:numPr>
          <w:ilvl w:val="0"/>
          <w:numId w:val="140"/>
        </w:numPr>
      </w:pPr>
      <w:r w:rsidRPr="0033615C">
        <w:t xml:space="preserve">Name </w:t>
      </w:r>
    </w:p>
    <w:p w14:paraId="2B3D61D9" w14:textId="77777777" w:rsidR="0033615C" w:rsidRPr="0033615C" w:rsidRDefault="0033615C" w:rsidP="0033615C">
      <w:pPr>
        <w:numPr>
          <w:ilvl w:val="0"/>
          <w:numId w:val="140"/>
        </w:numPr>
      </w:pPr>
      <w:r w:rsidRPr="0033615C">
        <w:t xml:space="preserve">Path </w:t>
      </w:r>
    </w:p>
    <w:p w14:paraId="6CDF7EBF" w14:textId="77777777" w:rsidR="0033615C" w:rsidRPr="0033615C" w:rsidRDefault="0033615C" w:rsidP="0033615C">
      <w:pPr>
        <w:numPr>
          <w:ilvl w:val="0"/>
          <w:numId w:val="140"/>
        </w:numPr>
      </w:pPr>
      <w:r w:rsidRPr="0033615C">
        <w:lastRenderedPageBreak/>
        <w:t xml:space="preserve">Group </w:t>
      </w:r>
    </w:p>
    <w:p w14:paraId="550E5913" w14:textId="77777777" w:rsidR="0033615C" w:rsidRPr="0033615C" w:rsidRDefault="0033615C" w:rsidP="0033615C">
      <w:pPr>
        <w:numPr>
          <w:ilvl w:val="0"/>
          <w:numId w:val="140"/>
        </w:numPr>
      </w:pPr>
      <w:r w:rsidRPr="0033615C">
        <w:t xml:space="preserve">Parent </w:t>
      </w:r>
    </w:p>
    <w:p w14:paraId="227C1920" w14:textId="77777777" w:rsidR="0033615C" w:rsidRPr="0033615C" w:rsidRDefault="0033615C" w:rsidP="0033615C">
      <w:pPr>
        <w:numPr>
          <w:ilvl w:val="0"/>
          <w:numId w:val="140"/>
        </w:numPr>
      </w:pPr>
      <w:r w:rsidRPr="0033615C">
        <w:t xml:space="preserve">Child </w:t>
      </w:r>
    </w:p>
    <w:p w14:paraId="0DDCB7B2" w14:textId="77777777" w:rsidR="0033615C" w:rsidRPr="0033615C" w:rsidRDefault="0033615C" w:rsidP="0033615C">
      <w:pPr>
        <w:rPr>
          <w:b/>
          <w:bCs/>
        </w:rPr>
      </w:pPr>
      <w:r w:rsidRPr="0033615C">
        <w:rPr>
          <w:b/>
          <w:bCs/>
        </w:rPr>
        <w:t>Common Uses</w:t>
      </w:r>
    </w:p>
    <w:p w14:paraId="677FDDAF" w14:textId="77777777" w:rsidR="0033615C" w:rsidRPr="0033615C" w:rsidRDefault="0033615C" w:rsidP="0033615C">
      <w:pPr>
        <w:numPr>
          <w:ilvl w:val="0"/>
          <w:numId w:val="141"/>
        </w:numPr>
      </w:pPr>
      <w:r w:rsidRPr="0033615C">
        <w:t xml:space="preserve">Find Player </w:t>
      </w:r>
    </w:p>
    <w:p w14:paraId="2F68815B" w14:textId="77777777" w:rsidR="0033615C" w:rsidRPr="0033615C" w:rsidRDefault="0033615C" w:rsidP="0033615C">
      <w:pPr>
        <w:numPr>
          <w:ilvl w:val="0"/>
          <w:numId w:val="141"/>
        </w:numPr>
      </w:pPr>
      <w:r w:rsidRPr="0033615C">
        <w:t xml:space="preserve">Find Camera </w:t>
      </w:r>
    </w:p>
    <w:p w14:paraId="5737406C" w14:textId="77777777" w:rsidR="0033615C" w:rsidRPr="0033615C" w:rsidRDefault="0033615C" w:rsidP="0033615C">
      <w:pPr>
        <w:numPr>
          <w:ilvl w:val="0"/>
          <w:numId w:val="141"/>
        </w:numPr>
      </w:pPr>
      <w:r w:rsidRPr="0033615C">
        <w:t xml:space="preserve">Locate UI </w:t>
      </w:r>
    </w:p>
    <w:p w14:paraId="7DAF4A32" w14:textId="77777777" w:rsidR="0033615C" w:rsidRPr="0033615C" w:rsidRDefault="0033615C" w:rsidP="0033615C">
      <w:pPr>
        <w:numPr>
          <w:ilvl w:val="0"/>
          <w:numId w:val="141"/>
        </w:numPr>
      </w:pPr>
      <w:proofErr w:type="gramStart"/>
      <w:r w:rsidRPr="0033615C">
        <w:t>Find</w:t>
      </w:r>
      <w:proofErr w:type="gramEnd"/>
      <w:r w:rsidRPr="0033615C">
        <w:t xml:space="preserve"> Spawn Point </w:t>
      </w:r>
    </w:p>
    <w:p w14:paraId="48BE4DA2" w14:textId="77777777" w:rsidR="0033615C" w:rsidRPr="0033615C" w:rsidRDefault="0033615C" w:rsidP="0033615C">
      <w:pPr>
        <w:rPr>
          <w:b/>
          <w:bCs/>
        </w:rPr>
      </w:pPr>
      <w:r w:rsidRPr="0033615C">
        <w:rPr>
          <w:b/>
          <w:bCs/>
        </w:rPr>
        <w:t>Notes</w:t>
      </w:r>
    </w:p>
    <w:p w14:paraId="47B5283A" w14:textId="77777777" w:rsidR="0033615C" w:rsidRPr="0033615C" w:rsidRDefault="0033615C" w:rsidP="0033615C">
      <w:r w:rsidRPr="0033615C">
        <w:t>Once found, the node can usually be stored in a variable for future use.</w:t>
      </w:r>
    </w:p>
    <w:p w14:paraId="0BD513E3" w14:textId="77777777" w:rsidR="0033615C" w:rsidRPr="0033615C" w:rsidRDefault="0033615C" w:rsidP="0033615C">
      <w:r w:rsidRPr="0033615C">
        <w:pict w14:anchorId="521E8F0D">
          <v:rect id="_x0000_i2279" style="width:0;height:1.5pt" o:hralign="center" o:hrstd="t" o:hr="t" fillcolor="#a0a0a0" stroked="f"/>
        </w:pict>
      </w:r>
    </w:p>
    <w:p w14:paraId="0868A4A4" w14:textId="77777777" w:rsidR="0033615C" w:rsidRPr="0033615C" w:rsidRDefault="0033615C" w:rsidP="0033615C">
      <w:pPr>
        <w:rPr>
          <w:b/>
          <w:bCs/>
        </w:rPr>
      </w:pPr>
      <w:r w:rsidRPr="0033615C">
        <w:rPr>
          <w:b/>
          <w:bCs/>
        </w:rPr>
        <w:t>Call Function Actuator</w:t>
      </w:r>
    </w:p>
    <w:p w14:paraId="3180CB65" w14:textId="77777777" w:rsidR="0033615C" w:rsidRPr="0033615C" w:rsidRDefault="0033615C" w:rsidP="0033615C">
      <w:r w:rsidRPr="0033615C">
        <w:rPr>
          <w:b/>
          <w:bCs/>
        </w:rPr>
        <w:t>Category:</w:t>
      </w:r>
      <w:r w:rsidRPr="0033615C">
        <w:t xml:space="preserve"> Common Actuator</w:t>
      </w:r>
    </w:p>
    <w:p w14:paraId="3507B4CA" w14:textId="77777777" w:rsidR="0033615C" w:rsidRPr="0033615C" w:rsidRDefault="0033615C" w:rsidP="0033615C">
      <w:pPr>
        <w:rPr>
          <w:b/>
          <w:bCs/>
        </w:rPr>
      </w:pPr>
      <w:r w:rsidRPr="0033615C">
        <w:rPr>
          <w:b/>
          <w:bCs/>
        </w:rPr>
        <w:t>Purpose</w:t>
      </w:r>
    </w:p>
    <w:p w14:paraId="03AF6DB9" w14:textId="77777777" w:rsidR="0033615C" w:rsidRPr="0033615C" w:rsidRDefault="0033615C" w:rsidP="0033615C">
      <w:r w:rsidRPr="0033615C">
        <w:t>Calls a function on a selected node.</w:t>
      </w:r>
    </w:p>
    <w:p w14:paraId="7C10F87E" w14:textId="77777777" w:rsidR="0033615C" w:rsidRPr="0033615C" w:rsidRDefault="0033615C" w:rsidP="0033615C">
      <w:r w:rsidRPr="0033615C">
        <w:t>This allows Logic Bricks to interact with built-in Godot functionality that is exposed as methods.</w:t>
      </w:r>
    </w:p>
    <w:p w14:paraId="3219F302" w14:textId="77777777" w:rsidR="0033615C" w:rsidRPr="0033615C" w:rsidRDefault="0033615C" w:rsidP="0033615C">
      <w:pPr>
        <w:rPr>
          <w:b/>
          <w:bCs/>
        </w:rPr>
      </w:pPr>
      <w:r w:rsidRPr="0033615C">
        <w:rPr>
          <w:b/>
          <w:bCs/>
        </w:rPr>
        <w:t>Common Uses</w:t>
      </w:r>
    </w:p>
    <w:p w14:paraId="288C69AC" w14:textId="77777777" w:rsidR="0033615C" w:rsidRPr="0033615C" w:rsidRDefault="0033615C" w:rsidP="0033615C">
      <w:pPr>
        <w:numPr>
          <w:ilvl w:val="0"/>
          <w:numId w:val="142"/>
        </w:numPr>
      </w:pPr>
      <w:r w:rsidRPr="0033615C">
        <w:t xml:space="preserve">Trigger custom behavior </w:t>
      </w:r>
    </w:p>
    <w:p w14:paraId="2DBEAC13" w14:textId="77777777" w:rsidR="0033615C" w:rsidRPr="0033615C" w:rsidRDefault="0033615C" w:rsidP="0033615C">
      <w:pPr>
        <w:numPr>
          <w:ilvl w:val="0"/>
          <w:numId w:val="142"/>
        </w:numPr>
      </w:pPr>
      <w:r w:rsidRPr="0033615C">
        <w:t xml:space="preserve">Execute built-in node functions </w:t>
      </w:r>
    </w:p>
    <w:p w14:paraId="06DC1E69" w14:textId="77777777" w:rsidR="0033615C" w:rsidRPr="0033615C" w:rsidRDefault="0033615C" w:rsidP="0033615C">
      <w:pPr>
        <w:numPr>
          <w:ilvl w:val="0"/>
          <w:numId w:val="142"/>
        </w:numPr>
      </w:pPr>
      <w:r w:rsidRPr="0033615C">
        <w:t xml:space="preserve">Integrate with existing scenes </w:t>
      </w:r>
    </w:p>
    <w:p w14:paraId="45875CE3" w14:textId="77777777" w:rsidR="0033615C" w:rsidRPr="0033615C" w:rsidRDefault="0033615C" w:rsidP="0033615C">
      <w:pPr>
        <w:rPr>
          <w:b/>
          <w:bCs/>
        </w:rPr>
      </w:pPr>
      <w:r w:rsidRPr="0033615C">
        <w:rPr>
          <w:b/>
          <w:bCs/>
        </w:rPr>
        <w:t>Notes</w:t>
      </w:r>
    </w:p>
    <w:p w14:paraId="750359E3" w14:textId="77777777" w:rsidR="0033615C" w:rsidRPr="0033615C" w:rsidRDefault="0033615C" w:rsidP="0033615C">
      <w:r w:rsidRPr="0033615C">
        <w:t>Only compatible functions may be called.</w:t>
      </w:r>
    </w:p>
    <w:p w14:paraId="1C9C491C" w14:textId="77777777" w:rsidR="0033615C" w:rsidRPr="0033615C" w:rsidRDefault="0033615C" w:rsidP="0033615C">
      <w:r w:rsidRPr="0033615C">
        <w:pict w14:anchorId="7962C82D">
          <v:rect id="_x0000_i2280" style="width:0;height:1.5pt" o:hralign="center" o:hrstd="t" o:hr="t" fillcolor="#a0a0a0" stroked="f"/>
        </w:pict>
      </w:r>
    </w:p>
    <w:p w14:paraId="32AD8386" w14:textId="77777777" w:rsidR="0033615C" w:rsidRPr="0033615C" w:rsidRDefault="0033615C" w:rsidP="0033615C">
      <w:pPr>
        <w:rPr>
          <w:b/>
          <w:bCs/>
        </w:rPr>
      </w:pPr>
      <w:r w:rsidRPr="0033615C">
        <w:rPr>
          <w:b/>
          <w:bCs/>
        </w:rPr>
        <w:t>Queue Free Actuator</w:t>
      </w:r>
    </w:p>
    <w:p w14:paraId="459B890A" w14:textId="77777777" w:rsidR="0033615C" w:rsidRPr="0033615C" w:rsidRDefault="0033615C" w:rsidP="0033615C">
      <w:r w:rsidRPr="0033615C">
        <w:rPr>
          <w:b/>
          <w:bCs/>
        </w:rPr>
        <w:t>Category:</w:t>
      </w:r>
      <w:r w:rsidRPr="0033615C">
        <w:t xml:space="preserve"> Common Actuator</w:t>
      </w:r>
    </w:p>
    <w:p w14:paraId="7AE52AE8" w14:textId="77777777" w:rsidR="0033615C" w:rsidRPr="0033615C" w:rsidRDefault="0033615C" w:rsidP="0033615C">
      <w:pPr>
        <w:rPr>
          <w:b/>
          <w:bCs/>
        </w:rPr>
      </w:pPr>
      <w:r w:rsidRPr="0033615C">
        <w:rPr>
          <w:b/>
          <w:bCs/>
        </w:rPr>
        <w:lastRenderedPageBreak/>
        <w:t>Purpose</w:t>
      </w:r>
    </w:p>
    <w:p w14:paraId="44AC0429" w14:textId="77777777" w:rsidR="0033615C" w:rsidRPr="0033615C" w:rsidRDefault="0033615C" w:rsidP="0033615C">
      <w:r w:rsidRPr="0033615C">
        <w:t>Safely removes a node at the end of the current frame.</w:t>
      </w:r>
    </w:p>
    <w:p w14:paraId="162878BB" w14:textId="77777777" w:rsidR="0033615C" w:rsidRPr="0033615C" w:rsidRDefault="0033615C" w:rsidP="0033615C">
      <w:r w:rsidRPr="0033615C">
        <w:t>Unlike immediate deletion, Queue Free waits until Godot has finished processing the current frame.</w:t>
      </w:r>
    </w:p>
    <w:p w14:paraId="29AC5DA0" w14:textId="77777777" w:rsidR="0033615C" w:rsidRPr="0033615C" w:rsidRDefault="0033615C" w:rsidP="0033615C">
      <w:pPr>
        <w:rPr>
          <w:b/>
          <w:bCs/>
        </w:rPr>
      </w:pPr>
      <w:r w:rsidRPr="0033615C">
        <w:rPr>
          <w:b/>
          <w:bCs/>
        </w:rPr>
        <w:t>Common Uses</w:t>
      </w:r>
    </w:p>
    <w:p w14:paraId="549085BC" w14:textId="77777777" w:rsidR="0033615C" w:rsidRPr="0033615C" w:rsidRDefault="0033615C" w:rsidP="0033615C">
      <w:pPr>
        <w:numPr>
          <w:ilvl w:val="0"/>
          <w:numId w:val="143"/>
        </w:numPr>
      </w:pPr>
      <w:r w:rsidRPr="0033615C">
        <w:t xml:space="preserve">Destroy enemies </w:t>
      </w:r>
    </w:p>
    <w:p w14:paraId="4767697E" w14:textId="77777777" w:rsidR="0033615C" w:rsidRPr="0033615C" w:rsidRDefault="0033615C" w:rsidP="0033615C">
      <w:pPr>
        <w:numPr>
          <w:ilvl w:val="0"/>
          <w:numId w:val="143"/>
        </w:numPr>
      </w:pPr>
      <w:r w:rsidRPr="0033615C">
        <w:t xml:space="preserve">Remove bullets </w:t>
      </w:r>
    </w:p>
    <w:p w14:paraId="6546EBB3" w14:textId="77777777" w:rsidR="0033615C" w:rsidRPr="0033615C" w:rsidRDefault="0033615C" w:rsidP="0033615C">
      <w:pPr>
        <w:numPr>
          <w:ilvl w:val="0"/>
          <w:numId w:val="143"/>
        </w:numPr>
      </w:pPr>
      <w:r w:rsidRPr="0033615C">
        <w:t xml:space="preserve">Delete temporary effects </w:t>
      </w:r>
    </w:p>
    <w:p w14:paraId="6CCD2590" w14:textId="77777777" w:rsidR="0033615C" w:rsidRPr="0033615C" w:rsidRDefault="0033615C" w:rsidP="0033615C">
      <w:pPr>
        <w:rPr>
          <w:b/>
          <w:bCs/>
        </w:rPr>
      </w:pPr>
      <w:r w:rsidRPr="0033615C">
        <w:rPr>
          <w:b/>
          <w:bCs/>
        </w:rPr>
        <w:t>Notes</w:t>
      </w:r>
    </w:p>
    <w:p w14:paraId="152708F7" w14:textId="77777777" w:rsidR="0033615C" w:rsidRPr="0033615C" w:rsidRDefault="0033615C" w:rsidP="0033615C">
      <w:r w:rsidRPr="0033615C">
        <w:t>Queue Free is generally safer than immediate deletion.</w:t>
      </w:r>
    </w:p>
    <w:p w14:paraId="158FA4C1" w14:textId="77777777" w:rsidR="0033615C" w:rsidRPr="0033615C" w:rsidRDefault="0033615C" w:rsidP="0033615C">
      <w:r w:rsidRPr="0033615C">
        <w:t>Related Bricks</w:t>
      </w:r>
    </w:p>
    <w:p w14:paraId="42B03C5B" w14:textId="77777777" w:rsidR="0033615C" w:rsidRPr="0033615C" w:rsidRDefault="0033615C" w:rsidP="0033615C">
      <w:pPr>
        <w:numPr>
          <w:ilvl w:val="0"/>
          <w:numId w:val="144"/>
        </w:numPr>
      </w:pPr>
      <w:r w:rsidRPr="0033615C">
        <w:t xml:space="preserve">Delete </w:t>
      </w:r>
    </w:p>
    <w:p w14:paraId="7E084A65" w14:textId="77777777" w:rsidR="0033615C" w:rsidRPr="0033615C" w:rsidRDefault="0033615C" w:rsidP="0033615C">
      <w:r w:rsidRPr="0033615C">
        <w:pict w14:anchorId="5DA65A1C">
          <v:rect id="_x0000_i2281" style="width:0;height:1.5pt" o:hralign="center" o:hrstd="t" o:hr="t" fillcolor="#a0a0a0" stroked="f"/>
        </w:pict>
      </w:r>
    </w:p>
    <w:p w14:paraId="1F1AEEA4" w14:textId="77777777" w:rsidR="0033615C" w:rsidRPr="0033615C" w:rsidRDefault="0033615C" w:rsidP="0033615C">
      <w:pPr>
        <w:rPr>
          <w:b/>
          <w:bCs/>
        </w:rPr>
      </w:pPr>
      <w:r w:rsidRPr="0033615C">
        <w:rPr>
          <w:b/>
          <w:bCs/>
        </w:rPr>
        <w:t>Freeze Processing Actuator</w:t>
      </w:r>
    </w:p>
    <w:p w14:paraId="6741DD6C" w14:textId="77777777" w:rsidR="0033615C" w:rsidRPr="0033615C" w:rsidRDefault="0033615C" w:rsidP="0033615C">
      <w:r w:rsidRPr="0033615C">
        <w:rPr>
          <w:b/>
          <w:bCs/>
        </w:rPr>
        <w:t>Category:</w:t>
      </w:r>
      <w:r w:rsidRPr="0033615C">
        <w:t xml:space="preserve"> Common Actuator</w:t>
      </w:r>
    </w:p>
    <w:p w14:paraId="64D85BE3" w14:textId="77777777" w:rsidR="0033615C" w:rsidRPr="0033615C" w:rsidRDefault="0033615C" w:rsidP="0033615C">
      <w:pPr>
        <w:rPr>
          <w:b/>
          <w:bCs/>
        </w:rPr>
      </w:pPr>
      <w:r w:rsidRPr="0033615C">
        <w:rPr>
          <w:b/>
          <w:bCs/>
        </w:rPr>
        <w:t>Purpose</w:t>
      </w:r>
    </w:p>
    <w:p w14:paraId="5B4A03A2" w14:textId="77777777" w:rsidR="0033615C" w:rsidRPr="0033615C" w:rsidRDefault="0033615C" w:rsidP="0033615C">
      <w:r w:rsidRPr="0033615C">
        <w:t>Temporarily pauses processing on the selected node.</w:t>
      </w:r>
    </w:p>
    <w:p w14:paraId="417A3478" w14:textId="77777777" w:rsidR="0033615C" w:rsidRPr="0033615C" w:rsidRDefault="0033615C" w:rsidP="0033615C">
      <w:pPr>
        <w:rPr>
          <w:b/>
          <w:bCs/>
        </w:rPr>
      </w:pPr>
      <w:r w:rsidRPr="0033615C">
        <w:rPr>
          <w:b/>
          <w:bCs/>
        </w:rPr>
        <w:t>Common Uses</w:t>
      </w:r>
    </w:p>
    <w:p w14:paraId="083BB88A" w14:textId="77777777" w:rsidR="0033615C" w:rsidRPr="0033615C" w:rsidRDefault="0033615C" w:rsidP="0033615C">
      <w:pPr>
        <w:numPr>
          <w:ilvl w:val="0"/>
          <w:numId w:val="145"/>
        </w:numPr>
      </w:pPr>
      <w:r w:rsidRPr="0033615C">
        <w:t xml:space="preserve">Pause enemies </w:t>
      </w:r>
    </w:p>
    <w:p w14:paraId="76232A8C" w14:textId="77777777" w:rsidR="0033615C" w:rsidRPr="0033615C" w:rsidRDefault="0033615C" w:rsidP="0033615C">
      <w:pPr>
        <w:numPr>
          <w:ilvl w:val="0"/>
          <w:numId w:val="145"/>
        </w:numPr>
      </w:pPr>
      <w:r w:rsidRPr="0033615C">
        <w:t xml:space="preserve">Freeze NPCs </w:t>
      </w:r>
    </w:p>
    <w:p w14:paraId="3E242157" w14:textId="77777777" w:rsidR="0033615C" w:rsidRPr="0033615C" w:rsidRDefault="0033615C" w:rsidP="0033615C">
      <w:pPr>
        <w:numPr>
          <w:ilvl w:val="0"/>
          <w:numId w:val="145"/>
        </w:numPr>
      </w:pPr>
      <w:r w:rsidRPr="0033615C">
        <w:t xml:space="preserve">Pause cutscenes </w:t>
      </w:r>
    </w:p>
    <w:p w14:paraId="0B1FD06A" w14:textId="77777777" w:rsidR="0033615C" w:rsidRPr="0033615C" w:rsidRDefault="0033615C" w:rsidP="0033615C">
      <w:pPr>
        <w:numPr>
          <w:ilvl w:val="0"/>
          <w:numId w:val="145"/>
        </w:numPr>
      </w:pPr>
      <w:r w:rsidRPr="0033615C">
        <w:t xml:space="preserve">Stop gameplay during menus </w:t>
      </w:r>
    </w:p>
    <w:p w14:paraId="5E8B22C3" w14:textId="77777777" w:rsidR="0033615C" w:rsidRPr="0033615C" w:rsidRDefault="0033615C" w:rsidP="0033615C">
      <w:pPr>
        <w:rPr>
          <w:b/>
          <w:bCs/>
        </w:rPr>
      </w:pPr>
      <w:r w:rsidRPr="0033615C">
        <w:rPr>
          <w:b/>
          <w:bCs/>
        </w:rPr>
        <w:t>Notes</w:t>
      </w:r>
    </w:p>
    <w:p w14:paraId="1AC16BC8" w14:textId="77777777" w:rsidR="0033615C" w:rsidRPr="0033615C" w:rsidRDefault="0033615C" w:rsidP="0033615C">
      <w:r w:rsidRPr="0033615C">
        <w:t>Freezing processing differs from hiding an object.</w:t>
      </w:r>
    </w:p>
    <w:p w14:paraId="0950A270" w14:textId="77777777" w:rsidR="0033615C" w:rsidRPr="0033615C" w:rsidRDefault="0033615C" w:rsidP="0033615C">
      <w:r w:rsidRPr="0033615C">
        <w:pict w14:anchorId="51DBD670">
          <v:rect id="_x0000_i2282" style="width:0;height:1.5pt" o:hralign="center" o:hrstd="t" o:hr="t" fillcolor="#a0a0a0" stroked="f"/>
        </w:pict>
      </w:r>
    </w:p>
    <w:p w14:paraId="757460CD" w14:textId="77777777" w:rsidR="0033615C" w:rsidRPr="0033615C" w:rsidRDefault="0033615C" w:rsidP="0033615C">
      <w:pPr>
        <w:rPr>
          <w:b/>
          <w:bCs/>
        </w:rPr>
      </w:pPr>
      <w:r w:rsidRPr="0033615C">
        <w:rPr>
          <w:b/>
          <w:bCs/>
        </w:rPr>
        <w:t>Resume Processing Actuator</w:t>
      </w:r>
    </w:p>
    <w:p w14:paraId="0CB28892" w14:textId="77777777" w:rsidR="0033615C" w:rsidRPr="0033615C" w:rsidRDefault="0033615C" w:rsidP="0033615C">
      <w:r w:rsidRPr="0033615C">
        <w:rPr>
          <w:b/>
          <w:bCs/>
        </w:rPr>
        <w:lastRenderedPageBreak/>
        <w:t>Category:</w:t>
      </w:r>
      <w:r w:rsidRPr="0033615C">
        <w:t xml:space="preserve"> Common Actuator</w:t>
      </w:r>
    </w:p>
    <w:p w14:paraId="382DF253" w14:textId="77777777" w:rsidR="0033615C" w:rsidRPr="0033615C" w:rsidRDefault="0033615C" w:rsidP="0033615C">
      <w:pPr>
        <w:rPr>
          <w:b/>
          <w:bCs/>
        </w:rPr>
      </w:pPr>
      <w:r w:rsidRPr="0033615C">
        <w:rPr>
          <w:b/>
          <w:bCs/>
        </w:rPr>
        <w:t>Purpose</w:t>
      </w:r>
    </w:p>
    <w:p w14:paraId="55B63736" w14:textId="77777777" w:rsidR="0033615C" w:rsidRPr="0033615C" w:rsidRDefault="0033615C" w:rsidP="0033615C">
      <w:r w:rsidRPr="0033615C">
        <w:t>Resumes processing for a previously frozen node.</w:t>
      </w:r>
    </w:p>
    <w:p w14:paraId="4A710362" w14:textId="77777777" w:rsidR="0033615C" w:rsidRPr="0033615C" w:rsidRDefault="0033615C" w:rsidP="0033615C">
      <w:pPr>
        <w:rPr>
          <w:b/>
          <w:bCs/>
        </w:rPr>
      </w:pPr>
      <w:r w:rsidRPr="0033615C">
        <w:rPr>
          <w:b/>
          <w:bCs/>
        </w:rPr>
        <w:t>Common Uses</w:t>
      </w:r>
    </w:p>
    <w:p w14:paraId="6C9BAE9A" w14:textId="77777777" w:rsidR="0033615C" w:rsidRPr="0033615C" w:rsidRDefault="0033615C" w:rsidP="0033615C">
      <w:pPr>
        <w:numPr>
          <w:ilvl w:val="0"/>
          <w:numId w:val="146"/>
        </w:numPr>
      </w:pPr>
      <w:r w:rsidRPr="0033615C">
        <w:t xml:space="preserve">Resume gameplay </w:t>
      </w:r>
    </w:p>
    <w:p w14:paraId="2B862848" w14:textId="77777777" w:rsidR="0033615C" w:rsidRPr="0033615C" w:rsidRDefault="0033615C" w:rsidP="0033615C">
      <w:pPr>
        <w:numPr>
          <w:ilvl w:val="0"/>
          <w:numId w:val="146"/>
        </w:numPr>
      </w:pPr>
      <w:r w:rsidRPr="0033615C">
        <w:t xml:space="preserve">Continue AI </w:t>
      </w:r>
    </w:p>
    <w:p w14:paraId="54C42001" w14:textId="77777777" w:rsidR="0033615C" w:rsidRPr="0033615C" w:rsidRDefault="0033615C" w:rsidP="0033615C">
      <w:pPr>
        <w:numPr>
          <w:ilvl w:val="0"/>
          <w:numId w:val="146"/>
        </w:numPr>
      </w:pPr>
      <w:r w:rsidRPr="0033615C">
        <w:t xml:space="preserve">Restart animations </w:t>
      </w:r>
    </w:p>
    <w:p w14:paraId="030CBC01" w14:textId="77777777" w:rsidR="0033615C" w:rsidRPr="0033615C" w:rsidRDefault="0033615C" w:rsidP="0033615C">
      <w:pPr>
        <w:rPr>
          <w:b/>
          <w:bCs/>
        </w:rPr>
      </w:pPr>
      <w:r w:rsidRPr="0033615C">
        <w:rPr>
          <w:b/>
          <w:bCs/>
        </w:rPr>
        <w:t>Notes</w:t>
      </w:r>
    </w:p>
    <w:p w14:paraId="1A952C96" w14:textId="77777777" w:rsidR="0033615C" w:rsidRPr="0033615C" w:rsidRDefault="0033615C" w:rsidP="0033615C">
      <w:r w:rsidRPr="0033615C">
        <w:t>Usually paired with Freeze Processing.</w:t>
      </w:r>
    </w:p>
    <w:p w14:paraId="67DC2F23" w14:textId="77777777" w:rsidR="0033615C" w:rsidRPr="0033615C" w:rsidRDefault="0033615C" w:rsidP="0033615C">
      <w:r w:rsidRPr="0033615C">
        <w:pict w14:anchorId="79BE6099">
          <v:rect id="_x0000_i2283" style="width:0;height:1.5pt" o:hralign="center" o:hrstd="t" o:hr="t" fillcolor="#a0a0a0" stroked="f"/>
        </w:pict>
      </w:r>
    </w:p>
    <w:p w14:paraId="05094ED9" w14:textId="77777777" w:rsidR="0033615C" w:rsidRPr="0033615C" w:rsidRDefault="0033615C" w:rsidP="0033615C">
      <w:pPr>
        <w:rPr>
          <w:b/>
          <w:bCs/>
        </w:rPr>
      </w:pPr>
      <w:r w:rsidRPr="0033615C">
        <w:rPr>
          <w:b/>
          <w:bCs/>
        </w:rPr>
        <w:t>Time Scale Actuator</w:t>
      </w:r>
    </w:p>
    <w:p w14:paraId="51229B58" w14:textId="77777777" w:rsidR="0033615C" w:rsidRPr="0033615C" w:rsidRDefault="0033615C" w:rsidP="0033615C">
      <w:r w:rsidRPr="0033615C">
        <w:rPr>
          <w:b/>
          <w:bCs/>
        </w:rPr>
        <w:t>Category:</w:t>
      </w:r>
      <w:r w:rsidRPr="0033615C">
        <w:t xml:space="preserve"> Common Actuator</w:t>
      </w:r>
    </w:p>
    <w:p w14:paraId="37AE67DF" w14:textId="77777777" w:rsidR="0033615C" w:rsidRPr="0033615C" w:rsidRDefault="0033615C" w:rsidP="0033615C">
      <w:pPr>
        <w:rPr>
          <w:b/>
          <w:bCs/>
        </w:rPr>
      </w:pPr>
      <w:r w:rsidRPr="0033615C">
        <w:rPr>
          <w:b/>
          <w:bCs/>
        </w:rPr>
        <w:t>Purpose</w:t>
      </w:r>
    </w:p>
    <w:p w14:paraId="38D394E1" w14:textId="77777777" w:rsidR="0033615C" w:rsidRPr="0033615C" w:rsidRDefault="0033615C" w:rsidP="0033615C">
      <w:r w:rsidRPr="0033615C">
        <w:t>Changes the speed of the game.</w:t>
      </w:r>
    </w:p>
    <w:p w14:paraId="28033E6D" w14:textId="77777777" w:rsidR="0033615C" w:rsidRPr="0033615C" w:rsidRDefault="0033615C" w:rsidP="0033615C">
      <w:pPr>
        <w:rPr>
          <w:b/>
          <w:bCs/>
        </w:rPr>
      </w:pPr>
      <w:r w:rsidRPr="0033615C">
        <w:rPr>
          <w:b/>
          <w:bCs/>
        </w:rPr>
        <w:t>Common Uses</w:t>
      </w:r>
    </w:p>
    <w:p w14:paraId="1F7EA867" w14:textId="77777777" w:rsidR="0033615C" w:rsidRPr="0033615C" w:rsidRDefault="0033615C" w:rsidP="0033615C">
      <w:pPr>
        <w:numPr>
          <w:ilvl w:val="0"/>
          <w:numId w:val="147"/>
        </w:numPr>
      </w:pPr>
      <w:r w:rsidRPr="0033615C">
        <w:t xml:space="preserve">Slow motion </w:t>
      </w:r>
    </w:p>
    <w:p w14:paraId="590F31DC" w14:textId="77777777" w:rsidR="0033615C" w:rsidRPr="0033615C" w:rsidRDefault="0033615C" w:rsidP="0033615C">
      <w:pPr>
        <w:numPr>
          <w:ilvl w:val="0"/>
          <w:numId w:val="147"/>
        </w:numPr>
      </w:pPr>
      <w:r w:rsidRPr="0033615C">
        <w:t xml:space="preserve">Fast forward </w:t>
      </w:r>
    </w:p>
    <w:p w14:paraId="36F8B8D6" w14:textId="77777777" w:rsidR="0033615C" w:rsidRPr="0033615C" w:rsidRDefault="0033615C" w:rsidP="0033615C">
      <w:pPr>
        <w:numPr>
          <w:ilvl w:val="0"/>
          <w:numId w:val="147"/>
        </w:numPr>
      </w:pPr>
      <w:r w:rsidRPr="0033615C">
        <w:t xml:space="preserve">Bullet time </w:t>
      </w:r>
    </w:p>
    <w:p w14:paraId="7ED7C381" w14:textId="77777777" w:rsidR="0033615C" w:rsidRPr="0033615C" w:rsidRDefault="0033615C" w:rsidP="0033615C">
      <w:pPr>
        <w:numPr>
          <w:ilvl w:val="0"/>
          <w:numId w:val="147"/>
        </w:numPr>
      </w:pPr>
      <w:r w:rsidRPr="0033615C">
        <w:t xml:space="preserve">Cinematic effects </w:t>
      </w:r>
    </w:p>
    <w:p w14:paraId="36741CEE" w14:textId="77777777" w:rsidR="0033615C" w:rsidRPr="0033615C" w:rsidRDefault="0033615C" w:rsidP="0033615C">
      <w:pPr>
        <w:rPr>
          <w:b/>
          <w:bCs/>
        </w:rPr>
      </w:pPr>
      <w:r w:rsidRPr="0033615C">
        <w:rPr>
          <w:b/>
          <w:bCs/>
        </w:rPr>
        <w:t>Notes</w:t>
      </w:r>
    </w:p>
    <w:p w14:paraId="1F86B40C" w14:textId="77777777" w:rsidR="0033615C" w:rsidRPr="0033615C" w:rsidRDefault="0033615C" w:rsidP="0033615C">
      <w:r w:rsidRPr="0033615C">
        <w:t>Changing the time scale affects most gameplay systems simultaneously.</w:t>
      </w:r>
    </w:p>
    <w:p w14:paraId="0DB6052E" w14:textId="77777777" w:rsidR="0033615C" w:rsidRPr="0033615C" w:rsidRDefault="0033615C" w:rsidP="0033615C">
      <w:r w:rsidRPr="0033615C">
        <w:pict w14:anchorId="178CCC97">
          <v:rect id="_x0000_i2284" style="width:0;height:1.5pt" o:hralign="center" o:hrstd="t" o:hr="t" fillcolor="#a0a0a0" stroked="f"/>
        </w:pict>
      </w:r>
    </w:p>
    <w:p w14:paraId="1AF180DE" w14:textId="77777777" w:rsidR="0033615C" w:rsidRPr="0033615C" w:rsidRDefault="0033615C" w:rsidP="0033615C">
      <w:pPr>
        <w:rPr>
          <w:b/>
          <w:bCs/>
        </w:rPr>
      </w:pPr>
      <w:r w:rsidRPr="0033615C">
        <w:rPr>
          <w:b/>
          <w:bCs/>
        </w:rPr>
        <w:t>Save Variable Actuator</w:t>
      </w:r>
    </w:p>
    <w:p w14:paraId="3DE97F3E" w14:textId="77777777" w:rsidR="0033615C" w:rsidRPr="0033615C" w:rsidRDefault="0033615C" w:rsidP="0033615C">
      <w:r w:rsidRPr="0033615C">
        <w:rPr>
          <w:b/>
          <w:bCs/>
        </w:rPr>
        <w:t>Category:</w:t>
      </w:r>
      <w:r w:rsidRPr="0033615C">
        <w:t xml:space="preserve"> Common Actuator</w:t>
      </w:r>
    </w:p>
    <w:p w14:paraId="41C34903" w14:textId="77777777" w:rsidR="0033615C" w:rsidRPr="0033615C" w:rsidRDefault="0033615C" w:rsidP="0033615C">
      <w:pPr>
        <w:rPr>
          <w:b/>
          <w:bCs/>
        </w:rPr>
      </w:pPr>
      <w:r w:rsidRPr="0033615C">
        <w:rPr>
          <w:b/>
          <w:bCs/>
        </w:rPr>
        <w:t>Purpose</w:t>
      </w:r>
    </w:p>
    <w:p w14:paraId="7BD4C99C" w14:textId="77777777" w:rsidR="0033615C" w:rsidRPr="0033615C" w:rsidRDefault="0033615C" w:rsidP="0033615C">
      <w:r w:rsidRPr="0033615C">
        <w:t>Stores variable data for later retrieval.</w:t>
      </w:r>
    </w:p>
    <w:p w14:paraId="2D47577D" w14:textId="77777777" w:rsidR="0033615C" w:rsidRPr="0033615C" w:rsidRDefault="0033615C" w:rsidP="0033615C">
      <w:pPr>
        <w:rPr>
          <w:b/>
          <w:bCs/>
        </w:rPr>
      </w:pPr>
      <w:r w:rsidRPr="0033615C">
        <w:rPr>
          <w:b/>
          <w:bCs/>
        </w:rPr>
        <w:lastRenderedPageBreak/>
        <w:t>Common Uses</w:t>
      </w:r>
    </w:p>
    <w:p w14:paraId="24F42CF4" w14:textId="77777777" w:rsidR="0033615C" w:rsidRPr="0033615C" w:rsidRDefault="0033615C" w:rsidP="0033615C">
      <w:pPr>
        <w:numPr>
          <w:ilvl w:val="0"/>
          <w:numId w:val="148"/>
        </w:numPr>
      </w:pPr>
      <w:r w:rsidRPr="0033615C">
        <w:t xml:space="preserve">Save player progress </w:t>
      </w:r>
    </w:p>
    <w:p w14:paraId="466D5E9D" w14:textId="77777777" w:rsidR="0033615C" w:rsidRPr="0033615C" w:rsidRDefault="0033615C" w:rsidP="0033615C">
      <w:pPr>
        <w:numPr>
          <w:ilvl w:val="0"/>
          <w:numId w:val="148"/>
        </w:numPr>
      </w:pPr>
      <w:r w:rsidRPr="0033615C">
        <w:t xml:space="preserve">Remember settings </w:t>
      </w:r>
    </w:p>
    <w:p w14:paraId="6CD37BEF" w14:textId="77777777" w:rsidR="0033615C" w:rsidRPr="0033615C" w:rsidRDefault="0033615C" w:rsidP="0033615C">
      <w:pPr>
        <w:numPr>
          <w:ilvl w:val="0"/>
          <w:numId w:val="148"/>
        </w:numPr>
      </w:pPr>
      <w:r w:rsidRPr="0033615C">
        <w:t xml:space="preserve">Store unlocked levels </w:t>
      </w:r>
    </w:p>
    <w:p w14:paraId="084663EF" w14:textId="77777777" w:rsidR="0033615C" w:rsidRPr="0033615C" w:rsidRDefault="0033615C" w:rsidP="0033615C">
      <w:pPr>
        <w:rPr>
          <w:b/>
          <w:bCs/>
        </w:rPr>
      </w:pPr>
      <w:r w:rsidRPr="0033615C">
        <w:rPr>
          <w:b/>
          <w:bCs/>
        </w:rPr>
        <w:t>Notes</w:t>
      </w:r>
    </w:p>
    <w:p w14:paraId="0F746EB7" w14:textId="77777777" w:rsidR="0033615C" w:rsidRPr="0033615C" w:rsidRDefault="0033615C" w:rsidP="0033615C">
      <w:r w:rsidRPr="0033615C">
        <w:t>Often paired with a corresponding Load operation.</w:t>
      </w:r>
    </w:p>
    <w:p w14:paraId="00C82060" w14:textId="77777777" w:rsidR="0033615C" w:rsidRPr="0033615C" w:rsidRDefault="0033615C" w:rsidP="0033615C">
      <w:r w:rsidRPr="0033615C">
        <w:pict w14:anchorId="0F916BD7">
          <v:rect id="_x0000_i2285" style="width:0;height:1.5pt" o:hralign="center" o:hrstd="t" o:hr="t" fillcolor="#a0a0a0" stroked="f"/>
        </w:pict>
      </w:r>
    </w:p>
    <w:p w14:paraId="188EB7B4" w14:textId="77777777" w:rsidR="0033615C" w:rsidRPr="0033615C" w:rsidRDefault="0033615C" w:rsidP="0033615C">
      <w:pPr>
        <w:rPr>
          <w:b/>
          <w:bCs/>
        </w:rPr>
      </w:pPr>
      <w:r w:rsidRPr="0033615C">
        <w:rPr>
          <w:b/>
          <w:bCs/>
        </w:rPr>
        <w:t>Load Variable Actuator</w:t>
      </w:r>
    </w:p>
    <w:p w14:paraId="362A2A0B" w14:textId="77777777" w:rsidR="0033615C" w:rsidRPr="0033615C" w:rsidRDefault="0033615C" w:rsidP="0033615C">
      <w:r w:rsidRPr="0033615C">
        <w:rPr>
          <w:b/>
          <w:bCs/>
        </w:rPr>
        <w:t>Category:</w:t>
      </w:r>
      <w:r w:rsidRPr="0033615C">
        <w:t xml:space="preserve"> Common Actuator</w:t>
      </w:r>
    </w:p>
    <w:p w14:paraId="0A9BA913" w14:textId="77777777" w:rsidR="0033615C" w:rsidRPr="0033615C" w:rsidRDefault="0033615C" w:rsidP="0033615C">
      <w:pPr>
        <w:rPr>
          <w:b/>
          <w:bCs/>
        </w:rPr>
      </w:pPr>
      <w:r w:rsidRPr="0033615C">
        <w:rPr>
          <w:b/>
          <w:bCs/>
        </w:rPr>
        <w:t>Purpose</w:t>
      </w:r>
    </w:p>
    <w:p w14:paraId="10B1FB32" w14:textId="77777777" w:rsidR="0033615C" w:rsidRPr="0033615C" w:rsidRDefault="0033615C" w:rsidP="0033615C">
      <w:r w:rsidRPr="0033615C">
        <w:t>Retrieves previously saved variable data.</w:t>
      </w:r>
    </w:p>
    <w:p w14:paraId="16FE76F9" w14:textId="77777777" w:rsidR="0033615C" w:rsidRPr="0033615C" w:rsidRDefault="0033615C" w:rsidP="0033615C">
      <w:pPr>
        <w:rPr>
          <w:b/>
          <w:bCs/>
        </w:rPr>
      </w:pPr>
      <w:r w:rsidRPr="0033615C">
        <w:rPr>
          <w:b/>
          <w:bCs/>
        </w:rPr>
        <w:t>Common Uses</w:t>
      </w:r>
    </w:p>
    <w:p w14:paraId="3B26DEB6" w14:textId="77777777" w:rsidR="0033615C" w:rsidRPr="0033615C" w:rsidRDefault="0033615C" w:rsidP="0033615C">
      <w:pPr>
        <w:numPr>
          <w:ilvl w:val="0"/>
          <w:numId w:val="149"/>
        </w:numPr>
      </w:pPr>
      <w:r w:rsidRPr="0033615C">
        <w:t xml:space="preserve">Continue </w:t>
      </w:r>
      <w:proofErr w:type="gramStart"/>
      <w:r w:rsidRPr="0033615C">
        <w:t>saved</w:t>
      </w:r>
      <w:proofErr w:type="gramEnd"/>
      <w:r w:rsidRPr="0033615C">
        <w:t xml:space="preserve"> games </w:t>
      </w:r>
    </w:p>
    <w:p w14:paraId="5D3AC50E" w14:textId="77777777" w:rsidR="0033615C" w:rsidRPr="0033615C" w:rsidRDefault="0033615C" w:rsidP="0033615C">
      <w:pPr>
        <w:numPr>
          <w:ilvl w:val="0"/>
          <w:numId w:val="149"/>
        </w:numPr>
      </w:pPr>
      <w:r w:rsidRPr="0033615C">
        <w:t xml:space="preserve">Restore player settings </w:t>
      </w:r>
    </w:p>
    <w:p w14:paraId="32A69B3B" w14:textId="77777777" w:rsidR="0033615C" w:rsidRPr="0033615C" w:rsidRDefault="0033615C" w:rsidP="0033615C">
      <w:pPr>
        <w:numPr>
          <w:ilvl w:val="0"/>
          <w:numId w:val="149"/>
        </w:numPr>
      </w:pPr>
      <w:r w:rsidRPr="0033615C">
        <w:t xml:space="preserve">Load checkpoints </w:t>
      </w:r>
    </w:p>
    <w:p w14:paraId="3C9DE48D" w14:textId="77777777" w:rsidR="0033615C" w:rsidRPr="0033615C" w:rsidRDefault="0033615C" w:rsidP="0033615C">
      <w:r w:rsidRPr="0033615C">
        <w:pict w14:anchorId="58E2C64F">
          <v:rect id="_x0000_i2286" style="width:0;height:1.5pt" o:hralign="center" o:hrstd="t" o:hr="t" fillcolor="#a0a0a0" stroked="f"/>
        </w:pict>
      </w:r>
    </w:p>
    <w:p w14:paraId="1055BEF5" w14:textId="77777777" w:rsidR="0033615C" w:rsidRPr="0033615C" w:rsidRDefault="0033615C" w:rsidP="0033615C">
      <w:pPr>
        <w:rPr>
          <w:b/>
          <w:bCs/>
        </w:rPr>
      </w:pPr>
      <w:r w:rsidRPr="0033615C">
        <w:rPr>
          <w:b/>
          <w:bCs/>
        </w:rPr>
        <w:t xml:space="preserve">Comment Actuator </w:t>
      </w:r>
      <w:r w:rsidRPr="0033615C">
        <w:rPr>
          <w:b/>
          <w:bCs/>
          <w:i/>
          <w:iCs/>
        </w:rPr>
        <w:t>(Utility)</w:t>
      </w:r>
    </w:p>
    <w:p w14:paraId="448B664A" w14:textId="77777777" w:rsidR="0033615C" w:rsidRPr="0033615C" w:rsidRDefault="0033615C" w:rsidP="0033615C">
      <w:r w:rsidRPr="0033615C">
        <w:rPr>
          <w:b/>
          <w:bCs/>
        </w:rPr>
        <w:t>Category:</w:t>
      </w:r>
      <w:r w:rsidRPr="0033615C">
        <w:t xml:space="preserve"> Utility</w:t>
      </w:r>
    </w:p>
    <w:p w14:paraId="32E001F2" w14:textId="77777777" w:rsidR="0033615C" w:rsidRPr="0033615C" w:rsidRDefault="0033615C" w:rsidP="0033615C">
      <w:pPr>
        <w:rPr>
          <w:b/>
          <w:bCs/>
        </w:rPr>
      </w:pPr>
      <w:r w:rsidRPr="0033615C">
        <w:rPr>
          <w:b/>
          <w:bCs/>
        </w:rPr>
        <w:t>Purpose</w:t>
      </w:r>
    </w:p>
    <w:p w14:paraId="56B76B51" w14:textId="77777777" w:rsidR="0033615C" w:rsidRPr="0033615C" w:rsidRDefault="0033615C" w:rsidP="0033615C">
      <w:r w:rsidRPr="0033615C">
        <w:t>Provides documentation directly inside a graph.</w:t>
      </w:r>
    </w:p>
    <w:p w14:paraId="559CEA6D" w14:textId="77777777" w:rsidR="0033615C" w:rsidRPr="0033615C" w:rsidRDefault="0033615C" w:rsidP="0033615C">
      <w:r w:rsidRPr="0033615C">
        <w:t xml:space="preserve">Comments do not </w:t>
      </w:r>
      <w:proofErr w:type="gramStart"/>
      <w:r w:rsidRPr="0033615C">
        <w:t>execute</w:t>
      </w:r>
      <w:proofErr w:type="gramEnd"/>
      <w:r w:rsidRPr="0033615C">
        <w:t>.</w:t>
      </w:r>
    </w:p>
    <w:p w14:paraId="7FDA35EE" w14:textId="77777777" w:rsidR="0033615C" w:rsidRPr="0033615C" w:rsidRDefault="0033615C" w:rsidP="0033615C">
      <w:pPr>
        <w:rPr>
          <w:b/>
          <w:bCs/>
        </w:rPr>
      </w:pPr>
      <w:r w:rsidRPr="0033615C">
        <w:rPr>
          <w:b/>
          <w:bCs/>
        </w:rPr>
        <w:t>Common Uses</w:t>
      </w:r>
    </w:p>
    <w:p w14:paraId="7153DF99" w14:textId="77777777" w:rsidR="0033615C" w:rsidRPr="0033615C" w:rsidRDefault="0033615C" w:rsidP="0033615C">
      <w:pPr>
        <w:numPr>
          <w:ilvl w:val="0"/>
          <w:numId w:val="150"/>
        </w:numPr>
      </w:pPr>
      <w:r w:rsidRPr="0033615C">
        <w:t xml:space="preserve">Explain complicated systems </w:t>
      </w:r>
    </w:p>
    <w:p w14:paraId="39B5DF67" w14:textId="77777777" w:rsidR="0033615C" w:rsidRPr="0033615C" w:rsidRDefault="0033615C" w:rsidP="0033615C">
      <w:pPr>
        <w:numPr>
          <w:ilvl w:val="0"/>
          <w:numId w:val="150"/>
        </w:numPr>
      </w:pPr>
      <w:r w:rsidRPr="0033615C">
        <w:t xml:space="preserve">Leave notes for teammates </w:t>
      </w:r>
    </w:p>
    <w:p w14:paraId="11483EC6" w14:textId="77777777" w:rsidR="0033615C" w:rsidRPr="0033615C" w:rsidRDefault="0033615C" w:rsidP="0033615C">
      <w:pPr>
        <w:numPr>
          <w:ilvl w:val="0"/>
          <w:numId w:val="150"/>
        </w:numPr>
      </w:pPr>
      <w:r w:rsidRPr="0033615C">
        <w:t xml:space="preserve">Document temporary work </w:t>
      </w:r>
    </w:p>
    <w:p w14:paraId="1B9CE8EE" w14:textId="77777777" w:rsidR="0033615C" w:rsidRPr="0033615C" w:rsidRDefault="0033615C" w:rsidP="0033615C">
      <w:pPr>
        <w:rPr>
          <w:b/>
          <w:bCs/>
        </w:rPr>
      </w:pPr>
      <w:r w:rsidRPr="0033615C">
        <w:rPr>
          <w:b/>
          <w:bCs/>
        </w:rPr>
        <w:t>Notes</w:t>
      </w:r>
    </w:p>
    <w:p w14:paraId="6DA0B25F" w14:textId="77777777" w:rsidR="0033615C" w:rsidRPr="0033615C" w:rsidRDefault="0033615C" w:rsidP="0033615C">
      <w:r w:rsidRPr="0033615C">
        <w:lastRenderedPageBreak/>
        <w:t>Although comments do not affect gameplay, they greatly improve long-term maintainability.</w:t>
      </w:r>
    </w:p>
    <w:p w14:paraId="48E7E464" w14:textId="77777777" w:rsidR="0033615C" w:rsidRPr="0033615C" w:rsidRDefault="0033615C" w:rsidP="0033615C">
      <w:r w:rsidRPr="0033615C">
        <w:pict w14:anchorId="0EDEAF2D">
          <v:rect id="_x0000_i2287" style="width:0;height:1.5pt" o:hralign="center" o:hrstd="t" o:hr="t" fillcolor="#a0a0a0" stroked="f"/>
        </w:pict>
      </w:r>
    </w:p>
    <w:p w14:paraId="0331B02A" w14:textId="77777777" w:rsidR="0033615C" w:rsidRPr="0033615C" w:rsidRDefault="0033615C" w:rsidP="0033615C">
      <w:pPr>
        <w:rPr>
          <w:b/>
          <w:bCs/>
        </w:rPr>
      </w:pPr>
      <w:r w:rsidRPr="0033615C">
        <w:rPr>
          <w:b/>
          <w:bCs/>
        </w:rPr>
        <w:t>Organizing Common Actuators</w:t>
      </w:r>
    </w:p>
    <w:p w14:paraId="243FFAF3" w14:textId="77777777" w:rsidR="0033615C" w:rsidRPr="0033615C" w:rsidRDefault="0033615C" w:rsidP="0033615C">
      <w:r w:rsidRPr="0033615C">
        <w:t>The shared actuators are the foundation of nearly every Logic Bricks project.</w:t>
      </w:r>
    </w:p>
    <w:p w14:paraId="458AFEE4" w14:textId="77777777" w:rsidR="0033615C" w:rsidRPr="0033615C" w:rsidRDefault="0033615C" w:rsidP="0033615C">
      <w:r w:rsidRPr="0033615C">
        <w:t xml:space="preserve">Most gameplay systems will </w:t>
      </w:r>
      <w:proofErr w:type="gramStart"/>
      <w:r w:rsidRPr="0033615C">
        <w:t>regularly use</w:t>
      </w:r>
      <w:proofErr w:type="gramEnd"/>
      <w:r w:rsidRPr="0033615C">
        <w:t>:</w:t>
      </w:r>
    </w:p>
    <w:p w14:paraId="00614DAB" w14:textId="77777777" w:rsidR="0033615C" w:rsidRPr="0033615C" w:rsidRDefault="0033615C" w:rsidP="0033615C">
      <w:pPr>
        <w:numPr>
          <w:ilvl w:val="0"/>
          <w:numId w:val="151"/>
        </w:numPr>
      </w:pPr>
      <w:r w:rsidRPr="0033615C">
        <w:t xml:space="preserve">Variables </w:t>
      </w:r>
    </w:p>
    <w:p w14:paraId="2FED4E9F" w14:textId="77777777" w:rsidR="0033615C" w:rsidRPr="0033615C" w:rsidRDefault="0033615C" w:rsidP="0033615C">
      <w:pPr>
        <w:numPr>
          <w:ilvl w:val="0"/>
          <w:numId w:val="151"/>
        </w:numPr>
      </w:pPr>
      <w:r w:rsidRPr="0033615C">
        <w:t xml:space="preserve">Properties </w:t>
      </w:r>
    </w:p>
    <w:p w14:paraId="3DEDF7C4" w14:textId="77777777" w:rsidR="0033615C" w:rsidRPr="0033615C" w:rsidRDefault="0033615C" w:rsidP="0033615C">
      <w:pPr>
        <w:numPr>
          <w:ilvl w:val="0"/>
          <w:numId w:val="151"/>
        </w:numPr>
      </w:pPr>
      <w:r w:rsidRPr="0033615C">
        <w:t xml:space="preserve">Get Transforms </w:t>
      </w:r>
    </w:p>
    <w:p w14:paraId="6D46DF6F" w14:textId="77777777" w:rsidR="0033615C" w:rsidRPr="0033615C" w:rsidRDefault="0033615C" w:rsidP="0033615C">
      <w:pPr>
        <w:numPr>
          <w:ilvl w:val="0"/>
          <w:numId w:val="151"/>
        </w:numPr>
      </w:pPr>
      <w:r w:rsidRPr="0033615C">
        <w:t xml:space="preserve">Set Transforms </w:t>
      </w:r>
    </w:p>
    <w:p w14:paraId="52F69F3B" w14:textId="77777777" w:rsidR="0033615C" w:rsidRPr="0033615C" w:rsidRDefault="0033615C" w:rsidP="0033615C">
      <w:pPr>
        <w:numPr>
          <w:ilvl w:val="0"/>
          <w:numId w:val="151"/>
        </w:numPr>
      </w:pPr>
      <w:r w:rsidRPr="0033615C">
        <w:t xml:space="preserve">Wait </w:t>
      </w:r>
    </w:p>
    <w:p w14:paraId="5A4788A7" w14:textId="77777777" w:rsidR="0033615C" w:rsidRPr="0033615C" w:rsidRDefault="0033615C" w:rsidP="0033615C">
      <w:pPr>
        <w:numPr>
          <w:ilvl w:val="0"/>
          <w:numId w:val="151"/>
        </w:numPr>
      </w:pPr>
      <w:r w:rsidRPr="0033615C">
        <w:t xml:space="preserve">Audio </w:t>
      </w:r>
    </w:p>
    <w:p w14:paraId="05524FEE" w14:textId="77777777" w:rsidR="0033615C" w:rsidRPr="0033615C" w:rsidRDefault="0033615C" w:rsidP="0033615C">
      <w:pPr>
        <w:numPr>
          <w:ilvl w:val="0"/>
          <w:numId w:val="151"/>
        </w:numPr>
      </w:pPr>
      <w:r w:rsidRPr="0033615C">
        <w:t xml:space="preserve">Animation </w:t>
      </w:r>
    </w:p>
    <w:p w14:paraId="41D10818" w14:textId="77777777" w:rsidR="0033615C" w:rsidRPr="0033615C" w:rsidRDefault="0033615C" w:rsidP="0033615C">
      <w:pPr>
        <w:numPr>
          <w:ilvl w:val="0"/>
          <w:numId w:val="151"/>
        </w:numPr>
      </w:pPr>
      <w:r w:rsidRPr="0033615C">
        <w:t xml:space="preserve">Groups </w:t>
      </w:r>
    </w:p>
    <w:p w14:paraId="0B306820" w14:textId="77777777" w:rsidR="0033615C" w:rsidRPr="0033615C" w:rsidRDefault="0033615C" w:rsidP="0033615C">
      <w:pPr>
        <w:numPr>
          <w:ilvl w:val="0"/>
          <w:numId w:val="151"/>
        </w:numPr>
      </w:pPr>
      <w:r w:rsidRPr="0033615C">
        <w:t xml:space="preserve">Visibility </w:t>
      </w:r>
    </w:p>
    <w:p w14:paraId="5B173A36" w14:textId="77777777" w:rsidR="0033615C" w:rsidRPr="0033615C" w:rsidRDefault="0033615C" w:rsidP="0033615C">
      <w:pPr>
        <w:numPr>
          <w:ilvl w:val="0"/>
          <w:numId w:val="151"/>
        </w:numPr>
      </w:pPr>
      <w:r w:rsidRPr="0033615C">
        <w:t xml:space="preserve">Scene Management </w:t>
      </w:r>
    </w:p>
    <w:p w14:paraId="2521185D" w14:textId="77777777" w:rsidR="0033615C" w:rsidRPr="0033615C" w:rsidRDefault="0033615C" w:rsidP="0033615C">
      <w:r w:rsidRPr="0033615C">
        <w:t>Mastering these bricks first makes learning the specialized 2D and 3D actuators much easier.</w:t>
      </w:r>
    </w:p>
    <w:p w14:paraId="01B06D19" w14:textId="77777777" w:rsidR="0033615C" w:rsidRPr="0033615C" w:rsidRDefault="0033615C" w:rsidP="0033615C">
      <w:r w:rsidRPr="0033615C">
        <w:pict w14:anchorId="0FF30919">
          <v:rect id="_x0000_i2288" style="width:0;height:1.5pt" o:hralign="center" o:hrstd="t" o:hr="t" fillcolor="#a0a0a0" stroked="f"/>
        </w:pict>
      </w:r>
    </w:p>
    <w:p w14:paraId="68560C3B" w14:textId="77777777" w:rsidR="0033615C" w:rsidRPr="0033615C" w:rsidRDefault="0033615C" w:rsidP="0033615C">
      <w:pPr>
        <w:rPr>
          <w:b/>
          <w:bCs/>
        </w:rPr>
      </w:pPr>
      <w:r w:rsidRPr="0033615C">
        <w:rPr>
          <w:b/>
          <w:bCs/>
        </w:rPr>
        <w:t>Common Workflow Example</w:t>
      </w:r>
    </w:p>
    <w:p w14:paraId="48201D76" w14:textId="77777777" w:rsidR="0033615C" w:rsidRPr="0033615C" w:rsidRDefault="0033615C" w:rsidP="0033615C">
      <w:r w:rsidRPr="0033615C">
        <w:t>A typical gameplay interaction might look like this:</w:t>
      </w:r>
    </w:p>
    <w:p w14:paraId="1317032C" w14:textId="77777777" w:rsidR="0033615C" w:rsidRPr="0033615C" w:rsidRDefault="0033615C" w:rsidP="0033615C">
      <w:r w:rsidRPr="0033615C">
        <w:t>Keyboard Sensor</w:t>
      </w:r>
    </w:p>
    <w:p w14:paraId="74E17783" w14:textId="77777777" w:rsidR="0033615C" w:rsidRPr="0033615C" w:rsidRDefault="0033615C" w:rsidP="0033615C">
      <w:r w:rsidRPr="0033615C">
        <w:t xml:space="preserve">        ↓</w:t>
      </w:r>
    </w:p>
    <w:p w14:paraId="08B2D634" w14:textId="77777777" w:rsidR="0033615C" w:rsidRPr="0033615C" w:rsidRDefault="0033615C" w:rsidP="0033615C">
      <w:r w:rsidRPr="0033615C">
        <w:t>Compare Controller</w:t>
      </w:r>
    </w:p>
    <w:p w14:paraId="4FD034DF" w14:textId="77777777" w:rsidR="0033615C" w:rsidRPr="0033615C" w:rsidRDefault="0033615C" w:rsidP="0033615C">
      <w:r w:rsidRPr="0033615C">
        <w:t xml:space="preserve">        ↓</w:t>
      </w:r>
    </w:p>
    <w:p w14:paraId="018940C2" w14:textId="77777777" w:rsidR="0033615C" w:rsidRPr="0033615C" w:rsidRDefault="0033615C" w:rsidP="0033615C">
      <w:r w:rsidRPr="0033615C">
        <w:t>Get Transforms</w:t>
      </w:r>
    </w:p>
    <w:p w14:paraId="0985FB9E" w14:textId="77777777" w:rsidR="0033615C" w:rsidRPr="0033615C" w:rsidRDefault="0033615C" w:rsidP="0033615C">
      <w:r w:rsidRPr="0033615C">
        <w:t xml:space="preserve">        ↓</w:t>
      </w:r>
    </w:p>
    <w:p w14:paraId="74128528" w14:textId="77777777" w:rsidR="0033615C" w:rsidRPr="0033615C" w:rsidRDefault="0033615C" w:rsidP="0033615C">
      <w:r w:rsidRPr="0033615C">
        <w:lastRenderedPageBreak/>
        <w:t>Set Transforms (Tween)</w:t>
      </w:r>
    </w:p>
    <w:p w14:paraId="058B540C" w14:textId="77777777" w:rsidR="0033615C" w:rsidRPr="0033615C" w:rsidRDefault="0033615C" w:rsidP="0033615C">
      <w:r w:rsidRPr="0033615C">
        <w:t xml:space="preserve">        ↓</w:t>
      </w:r>
    </w:p>
    <w:p w14:paraId="4D23F9A5" w14:textId="77777777" w:rsidR="0033615C" w:rsidRPr="0033615C" w:rsidRDefault="0033615C" w:rsidP="0033615C">
      <w:r w:rsidRPr="0033615C">
        <w:t>Play Animation</w:t>
      </w:r>
    </w:p>
    <w:p w14:paraId="782D0C00" w14:textId="77777777" w:rsidR="0033615C" w:rsidRPr="0033615C" w:rsidRDefault="0033615C" w:rsidP="0033615C">
      <w:r w:rsidRPr="0033615C">
        <w:t xml:space="preserve">        ↓</w:t>
      </w:r>
    </w:p>
    <w:p w14:paraId="73324CC4" w14:textId="77777777" w:rsidR="0033615C" w:rsidRPr="0033615C" w:rsidRDefault="0033615C" w:rsidP="0033615C">
      <w:r w:rsidRPr="0033615C">
        <w:t>Play Audio</w:t>
      </w:r>
    </w:p>
    <w:p w14:paraId="6BB7E347" w14:textId="77777777" w:rsidR="0033615C" w:rsidRPr="0033615C" w:rsidRDefault="0033615C" w:rsidP="0033615C">
      <w:r w:rsidRPr="0033615C">
        <w:t xml:space="preserve">        ↓</w:t>
      </w:r>
    </w:p>
    <w:p w14:paraId="0897002D" w14:textId="77777777" w:rsidR="0033615C" w:rsidRPr="0033615C" w:rsidRDefault="0033615C" w:rsidP="0033615C">
      <w:r w:rsidRPr="0033615C">
        <w:t>Update Variable</w:t>
      </w:r>
    </w:p>
    <w:p w14:paraId="23EE68AF" w14:textId="77777777" w:rsidR="0033615C" w:rsidRPr="0033615C" w:rsidRDefault="0033615C" w:rsidP="0033615C">
      <w:r w:rsidRPr="0033615C">
        <w:t>This illustrates how several common actuators can work together to produce a complete gameplay sequence.</w:t>
      </w:r>
    </w:p>
    <w:p w14:paraId="7701FA93" w14:textId="77777777" w:rsidR="0033615C" w:rsidRPr="0033615C" w:rsidRDefault="0033615C" w:rsidP="0033615C">
      <w:r w:rsidRPr="0033615C">
        <w:t xml:space="preserve">3D Actuators are designed specifically for </w:t>
      </w:r>
      <w:r w:rsidRPr="0033615C">
        <w:rPr>
          <w:b/>
          <w:bCs/>
        </w:rPr>
        <w:t>Node3D</w:t>
      </w:r>
      <w:r w:rsidRPr="0033615C">
        <w:t xml:space="preserve"> based scenes. These actuators control movement, physics, cameras, navigation, lighting, and other features unique to three-dimensional games.</w:t>
      </w:r>
    </w:p>
    <w:p w14:paraId="21F6CD8B" w14:textId="77777777" w:rsidR="0033615C" w:rsidRPr="0033615C" w:rsidRDefault="0033615C" w:rsidP="0033615C">
      <w:r w:rsidRPr="0033615C">
        <w:t xml:space="preserve">Most 3D actuators require the selected node to inherit from </w:t>
      </w:r>
      <w:r w:rsidRPr="0033615C">
        <w:rPr>
          <w:b/>
          <w:bCs/>
        </w:rPr>
        <w:t>Node3D</w:t>
      </w:r>
      <w:r w:rsidRPr="0033615C">
        <w:t xml:space="preserve"> or one of its derived classes, such as </w:t>
      </w:r>
      <w:r w:rsidRPr="0033615C">
        <w:rPr>
          <w:b/>
          <w:bCs/>
        </w:rPr>
        <w:t>CharacterBody3D</w:t>
      </w:r>
      <w:r w:rsidRPr="0033615C">
        <w:t xml:space="preserve">, </w:t>
      </w:r>
      <w:r w:rsidRPr="0033615C">
        <w:rPr>
          <w:b/>
          <w:bCs/>
        </w:rPr>
        <w:t>RigidBody3D</w:t>
      </w:r>
      <w:r w:rsidRPr="0033615C">
        <w:t xml:space="preserve">, </w:t>
      </w:r>
      <w:r w:rsidRPr="0033615C">
        <w:rPr>
          <w:b/>
          <w:bCs/>
        </w:rPr>
        <w:t>Camera3D</w:t>
      </w:r>
      <w:r w:rsidRPr="0033615C">
        <w:t xml:space="preserve">, or </w:t>
      </w:r>
      <w:r w:rsidRPr="0033615C">
        <w:rPr>
          <w:b/>
          <w:bCs/>
        </w:rPr>
        <w:t>PathFollow3D</w:t>
      </w:r>
      <w:r w:rsidRPr="0033615C">
        <w:t>.</w:t>
      </w:r>
    </w:p>
    <w:p w14:paraId="143815F4" w14:textId="77777777" w:rsidR="0033615C" w:rsidRPr="0033615C" w:rsidRDefault="0033615C" w:rsidP="0033615C">
      <w:r w:rsidRPr="0033615C">
        <w:pict w14:anchorId="32054E3A">
          <v:rect id="_x0000_i2425" style="width:0;height:1.5pt" o:hralign="center" o:hrstd="t" o:hr="t" fillcolor="#a0a0a0" stroked="f"/>
        </w:pict>
      </w:r>
    </w:p>
    <w:p w14:paraId="46AEFDEB" w14:textId="77777777" w:rsidR="0033615C" w:rsidRPr="0033615C" w:rsidRDefault="0033615C" w:rsidP="0033615C">
      <w:pPr>
        <w:rPr>
          <w:b/>
          <w:bCs/>
        </w:rPr>
      </w:pPr>
      <w:r w:rsidRPr="0033615C">
        <w:rPr>
          <w:b/>
          <w:bCs/>
        </w:rPr>
        <w:t>Move Actuator</w:t>
      </w:r>
    </w:p>
    <w:p w14:paraId="424FF6C3" w14:textId="77777777" w:rsidR="0033615C" w:rsidRPr="0033615C" w:rsidRDefault="0033615C" w:rsidP="0033615C">
      <w:r w:rsidRPr="0033615C">
        <w:rPr>
          <w:b/>
          <w:bCs/>
        </w:rPr>
        <w:t>Category:</w:t>
      </w:r>
      <w:r w:rsidRPr="0033615C">
        <w:t xml:space="preserve"> 3D Actuator</w:t>
      </w:r>
    </w:p>
    <w:p w14:paraId="10BA813E" w14:textId="77777777" w:rsidR="0033615C" w:rsidRPr="0033615C" w:rsidRDefault="0033615C" w:rsidP="0033615C">
      <w:pPr>
        <w:rPr>
          <w:b/>
          <w:bCs/>
        </w:rPr>
      </w:pPr>
      <w:r w:rsidRPr="0033615C">
        <w:rPr>
          <w:b/>
          <w:bCs/>
        </w:rPr>
        <w:t>Purpose</w:t>
      </w:r>
    </w:p>
    <w:p w14:paraId="5DFCD84D" w14:textId="77777777" w:rsidR="0033615C" w:rsidRPr="0033615C" w:rsidRDefault="0033615C" w:rsidP="0033615C">
      <w:r w:rsidRPr="0033615C">
        <w:t>Moves a Node3D by a specified amount.</w:t>
      </w:r>
    </w:p>
    <w:p w14:paraId="4802E554" w14:textId="77777777" w:rsidR="0033615C" w:rsidRPr="0033615C" w:rsidRDefault="0033615C" w:rsidP="0033615C">
      <w:r w:rsidRPr="0033615C">
        <w:t>Movement may be applied along one or more axes and can use fixed values or variables.</w:t>
      </w:r>
    </w:p>
    <w:p w14:paraId="32249BD0" w14:textId="77777777" w:rsidR="0033615C" w:rsidRPr="0033615C" w:rsidRDefault="0033615C" w:rsidP="0033615C">
      <w:pPr>
        <w:rPr>
          <w:b/>
          <w:bCs/>
        </w:rPr>
      </w:pPr>
      <w:r w:rsidRPr="0033615C">
        <w:rPr>
          <w:b/>
          <w:bCs/>
        </w:rPr>
        <w:t>Common Uses</w:t>
      </w:r>
    </w:p>
    <w:p w14:paraId="417A3B4D" w14:textId="77777777" w:rsidR="0033615C" w:rsidRPr="0033615C" w:rsidRDefault="0033615C" w:rsidP="0033615C">
      <w:pPr>
        <w:numPr>
          <w:ilvl w:val="0"/>
          <w:numId w:val="152"/>
        </w:numPr>
      </w:pPr>
      <w:r w:rsidRPr="0033615C">
        <w:t xml:space="preserve">Player movement </w:t>
      </w:r>
    </w:p>
    <w:p w14:paraId="0941D06B" w14:textId="77777777" w:rsidR="0033615C" w:rsidRPr="0033615C" w:rsidRDefault="0033615C" w:rsidP="0033615C">
      <w:pPr>
        <w:numPr>
          <w:ilvl w:val="0"/>
          <w:numId w:val="152"/>
        </w:numPr>
      </w:pPr>
      <w:r w:rsidRPr="0033615C">
        <w:t xml:space="preserve">Moving platforms </w:t>
      </w:r>
    </w:p>
    <w:p w14:paraId="3CE54B60" w14:textId="77777777" w:rsidR="0033615C" w:rsidRPr="0033615C" w:rsidRDefault="0033615C" w:rsidP="0033615C">
      <w:pPr>
        <w:numPr>
          <w:ilvl w:val="0"/>
          <w:numId w:val="152"/>
        </w:numPr>
      </w:pPr>
      <w:r w:rsidRPr="0033615C">
        <w:t xml:space="preserve">Elevators </w:t>
      </w:r>
    </w:p>
    <w:p w14:paraId="438965AF" w14:textId="77777777" w:rsidR="0033615C" w:rsidRPr="0033615C" w:rsidRDefault="0033615C" w:rsidP="0033615C">
      <w:pPr>
        <w:numPr>
          <w:ilvl w:val="0"/>
          <w:numId w:val="152"/>
        </w:numPr>
      </w:pPr>
      <w:r w:rsidRPr="0033615C">
        <w:t xml:space="preserve">Doors </w:t>
      </w:r>
    </w:p>
    <w:p w14:paraId="090ED32E" w14:textId="77777777" w:rsidR="0033615C" w:rsidRPr="0033615C" w:rsidRDefault="0033615C" w:rsidP="0033615C">
      <w:pPr>
        <w:numPr>
          <w:ilvl w:val="0"/>
          <w:numId w:val="152"/>
        </w:numPr>
      </w:pPr>
      <w:r w:rsidRPr="0033615C">
        <w:t xml:space="preserve">NPC movement </w:t>
      </w:r>
    </w:p>
    <w:p w14:paraId="18C82EB5" w14:textId="77777777" w:rsidR="0033615C" w:rsidRPr="0033615C" w:rsidRDefault="0033615C" w:rsidP="0033615C">
      <w:pPr>
        <w:rPr>
          <w:b/>
          <w:bCs/>
        </w:rPr>
      </w:pPr>
      <w:r w:rsidRPr="0033615C">
        <w:rPr>
          <w:b/>
          <w:bCs/>
        </w:rPr>
        <w:t>Notes</w:t>
      </w:r>
    </w:p>
    <w:p w14:paraId="52B4828F" w14:textId="77777777" w:rsidR="0033615C" w:rsidRPr="0033615C" w:rsidRDefault="0033615C" w:rsidP="0033615C">
      <w:r w:rsidRPr="0033615C">
        <w:lastRenderedPageBreak/>
        <w:t xml:space="preserve">The Move Actuator applies movement directly to the selected node. For movement that follows a destination or target, consider using </w:t>
      </w:r>
      <w:r w:rsidRPr="0033615C">
        <w:rPr>
          <w:b/>
          <w:bCs/>
        </w:rPr>
        <w:t>Move Towards</w:t>
      </w:r>
      <w:r w:rsidRPr="0033615C">
        <w:t xml:space="preserve"> instead.</w:t>
      </w:r>
    </w:p>
    <w:p w14:paraId="7201999D" w14:textId="77777777" w:rsidR="0033615C" w:rsidRPr="0033615C" w:rsidRDefault="0033615C" w:rsidP="0033615C">
      <w:r w:rsidRPr="0033615C">
        <w:t>Related Bricks</w:t>
      </w:r>
    </w:p>
    <w:p w14:paraId="426F0AEE" w14:textId="77777777" w:rsidR="0033615C" w:rsidRPr="0033615C" w:rsidRDefault="0033615C" w:rsidP="0033615C">
      <w:pPr>
        <w:numPr>
          <w:ilvl w:val="0"/>
          <w:numId w:val="153"/>
        </w:numPr>
      </w:pPr>
      <w:r w:rsidRPr="0033615C">
        <w:t xml:space="preserve">Move Towards </w:t>
      </w:r>
    </w:p>
    <w:p w14:paraId="39031FB5" w14:textId="77777777" w:rsidR="0033615C" w:rsidRPr="0033615C" w:rsidRDefault="0033615C" w:rsidP="0033615C">
      <w:pPr>
        <w:numPr>
          <w:ilvl w:val="0"/>
          <w:numId w:val="153"/>
        </w:numPr>
      </w:pPr>
      <w:r w:rsidRPr="0033615C">
        <w:t xml:space="preserve">Set Transforms </w:t>
      </w:r>
    </w:p>
    <w:p w14:paraId="47E43506" w14:textId="77777777" w:rsidR="0033615C" w:rsidRPr="0033615C" w:rsidRDefault="0033615C" w:rsidP="0033615C">
      <w:pPr>
        <w:numPr>
          <w:ilvl w:val="0"/>
          <w:numId w:val="153"/>
        </w:numPr>
      </w:pPr>
      <w:r w:rsidRPr="0033615C">
        <w:t xml:space="preserve">Character Physics </w:t>
      </w:r>
    </w:p>
    <w:p w14:paraId="18D311F5" w14:textId="77777777" w:rsidR="0033615C" w:rsidRPr="0033615C" w:rsidRDefault="0033615C" w:rsidP="0033615C">
      <w:r w:rsidRPr="0033615C">
        <w:pict w14:anchorId="1096CF3B">
          <v:rect id="_x0000_i2426" style="width:0;height:1.5pt" o:hralign="center" o:hrstd="t" o:hr="t" fillcolor="#a0a0a0" stroked="f"/>
        </w:pict>
      </w:r>
    </w:p>
    <w:p w14:paraId="74649142" w14:textId="77777777" w:rsidR="0033615C" w:rsidRPr="0033615C" w:rsidRDefault="0033615C" w:rsidP="0033615C">
      <w:pPr>
        <w:rPr>
          <w:b/>
          <w:bCs/>
        </w:rPr>
      </w:pPr>
      <w:r w:rsidRPr="0033615C">
        <w:rPr>
          <w:b/>
          <w:bCs/>
        </w:rPr>
        <w:t>Rotate Actuator</w:t>
      </w:r>
    </w:p>
    <w:p w14:paraId="51258617" w14:textId="77777777" w:rsidR="0033615C" w:rsidRPr="0033615C" w:rsidRDefault="0033615C" w:rsidP="0033615C">
      <w:r w:rsidRPr="0033615C">
        <w:rPr>
          <w:b/>
          <w:bCs/>
        </w:rPr>
        <w:t>Category:</w:t>
      </w:r>
      <w:r w:rsidRPr="0033615C">
        <w:t xml:space="preserve"> 3D Actuator</w:t>
      </w:r>
    </w:p>
    <w:p w14:paraId="2795F69A" w14:textId="77777777" w:rsidR="0033615C" w:rsidRPr="0033615C" w:rsidRDefault="0033615C" w:rsidP="0033615C">
      <w:pPr>
        <w:rPr>
          <w:b/>
          <w:bCs/>
        </w:rPr>
      </w:pPr>
      <w:r w:rsidRPr="0033615C">
        <w:rPr>
          <w:b/>
          <w:bCs/>
        </w:rPr>
        <w:t>Purpose</w:t>
      </w:r>
    </w:p>
    <w:p w14:paraId="3F22280B" w14:textId="77777777" w:rsidR="0033615C" w:rsidRPr="0033615C" w:rsidRDefault="0033615C" w:rsidP="0033615C">
      <w:r w:rsidRPr="0033615C">
        <w:t>Rotates a node around one or more axes.</w:t>
      </w:r>
    </w:p>
    <w:p w14:paraId="1C670D62" w14:textId="77777777" w:rsidR="0033615C" w:rsidRPr="0033615C" w:rsidRDefault="0033615C" w:rsidP="0033615C">
      <w:r w:rsidRPr="0033615C">
        <w:t>Rotation values can be entered manually or supplied from variables.</w:t>
      </w:r>
    </w:p>
    <w:p w14:paraId="387924D8" w14:textId="77777777" w:rsidR="0033615C" w:rsidRPr="0033615C" w:rsidRDefault="0033615C" w:rsidP="0033615C">
      <w:pPr>
        <w:rPr>
          <w:b/>
          <w:bCs/>
        </w:rPr>
      </w:pPr>
      <w:r w:rsidRPr="0033615C">
        <w:rPr>
          <w:b/>
          <w:bCs/>
        </w:rPr>
        <w:t>Common Uses</w:t>
      </w:r>
    </w:p>
    <w:p w14:paraId="1A874DCF" w14:textId="77777777" w:rsidR="0033615C" w:rsidRPr="0033615C" w:rsidRDefault="0033615C" w:rsidP="0033615C">
      <w:pPr>
        <w:numPr>
          <w:ilvl w:val="0"/>
          <w:numId w:val="154"/>
        </w:numPr>
      </w:pPr>
      <w:r w:rsidRPr="0033615C">
        <w:t xml:space="preserve">Rotating pickups </w:t>
      </w:r>
    </w:p>
    <w:p w14:paraId="53C0C1C9" w14:textId="77777777" w:rsidR="0033615C" w:rsidRPr="0033615C" w:rsidRDefault="0033615C" w:rsidP="0033615C">
      <w:pPr>
        <w:numPr>
          <w:ilvl w:val="0"/>
          <w:numId w:val="154"/>
        </w:numPr>
      </w:pPr>
      <w:r w:rsidRPr="0033615C">
        <w:t xml:space="preserve">Opening doors </w:t>
      </w:r>
    </w:p>
    <w:p w14:paraId="24D70FB7" w14:textId="77777777" w:rsidR="0033615C" w:rsidRPr="0033615C" w:rsidRDefault="0033615C" w:rsidP="0033615C">
      <w:pPr>
        <w:numPr>
          <w:ilvl w:val="0"/>
          <w:numId w:val="154"/>
        </w:numPr>
      </w:pPr>
      <w:r w:rsidRPr="0033615C">
        <w:t xml:space="preserve">Turrets </w:t>
      </w:r>
    </w:p>
    <w:p w14:paraId="6982B532" w14:textId="77777777" w:rsidR="0033615C" w:rsidRPr="0033615C" w:rsidRDefault="0033615C" w:rsidP="0033615C">
      <w:pPr>
        <w:numPr>
          <w:ilvl w:val="0"/>
          <w:numId w:val="154"/>
        </w:numPr>
      </w:pPr>
      <w:r w:rsidRPr="0033615C">
        <w:t xml:space="preserve">Cameras </w:t>
      </w:r>
    </w:p>
    <w:p w14:paraId="566E3793" w14:textId="77777777" w:rsidR="0033615C" w:rsidRPr="0033615C" w:rsidRDefault="0033615C" w:rsidP="0033615C">
      <w:pPr>
        <w:numPr>
          <w:ilvl w:val="0"/>
          <w:numId w:val="154"/>
        </w:numPr>
      </w:pPr>
      <w:r w:rsidRPr="0033615C">
        <w:t xml:space="preserve">Windmills </w:t>
      </w:r>
    </w:p>
    <w:p w14:paraId="5D56D845" w14:textId="77777777" w:rsidR="0033615C" w:rsidRPr="0033615C" w:rsidRDefault="0033615C" w:rsidP="0033615C">
      <w:pPr>
        <w:rPr>
          <w:b/>
          <w:bCs/>
        </w:rPr>
      </w:pPr>
      <w:r w:rsidRPr="0033615C">
        <w:rPr>
          <w:b/>
          <w:bCs/>
        </w:rPr>
        <w:t>Notes</w:t>
      </w:r>
    </w:p>
    <w:p w14:paraId="67B3AF0C" w14:textId="77777777" w:rsidR="0033615C" w:rsidRPr="0033615C" w:rsidRDefault="0033615C" w:rsidP="0033615C">
      <w:r w:rsidRPr="0033615C">
        <w:t>Rotation may be applied instantly or repeatedly depending on how the actuator is triggered.</w:t>
      </w:r>
    </w:p>
    <w:p w14:paraId="734F5358" w14:textId="77777777" w:rsidR="0033615C" w:rsidRPr="0033615C" w:rsidRDefault="0033615C" w:rsidP="0033615C">
      <w:r w:rsidRPr="0033615C">
        <w:t>Related Bricks</w:t>
      </w:r>
    </w:p>
    <w:p w14:paraId="453D5E11" w14:textId="77777777" w:rsidR="0033615C" w:rsidRPr="0033615C" w:rsidRDefault="0033615C" w:rsidP="0033615C">
      <w:pPr>
        <w:numPr>
          <w:ilvl w:val="0"/>
          <w:numId w:val="155"/>
        </w:numPr>
      </w:pPr>
      <w:r w:rsidRPr="0033615C">
        <w:t xml:space="preserve">Look At </w:t>
      </w:r>
    </w:p>
    <w:p w14:paraId="5E4E78D5" w14:textId="77777777" w:rsidR="0033615C" w:rsidRPr="0033615C" w:rsidRDefault="0033615C" w:rsidP="0033615C">
      <w:pPr>
        <w:numPr>
          <w:ilvl w:val="0"/>
          <w:numId w:val="155"/>
        </w:numPr>
      </w:pPr>
      <w:r w:rsidRPr="0033615C">
        <w:t xml:space="preserve">Set Transforms </w:t>
      </w:r>
    </w:p>
    <w:p w14:paraId="037E683D" w14:textId="77777777" w:rsidR="0033615C" w:rsidRPr="0033615C" w:rsidRDefault="0033615C" w:rsidP="0033615C">
      <w:r w:rsidRPr="0033615C">
        <w:pict w14:anchorId="0498BAD7">
          <v:rect id="_x0000_i2427" style="width:0;height:1.5pt" o:hralign="center" o:hrstd="t" o:hr="t" fillcolor="#a0a0a0" stroked="f"/>
        </w:pict>
      </w:r>
    </w:p>
    <w:p w14:paraId="23718C02" w14:textId="77777777" w:rsidR="0033615C" w:rsidRPr="0033615C" w:rsidRDefault="0033615C" w:rsidP="0033615C">
      <w:pPr>
        <w:rPr>
          <w:b/>
          <w:bCs/>
        </w:rPr>
      </w:pPr>
      <w:r w:rsidRPr="0033615C">
        <w:rPr>
          <w:b/>
          <w:bCs/>
        </w:rPr>
        <w:t>Move Towards Actuator</w:t>
      </w:r>
    </w:p>
    <w:p w14:paraId="5614E3C5" w14:textId="77777777" w:rsidR="0033615C" w:rsidRPr="0033615C" w:rsidRDefault="0033615C" w:rsidP="0033615C">
      <w:r w:rsidRPr="0033615C">
        <w:rPr>
          <w:b/>
          <w:bCs/>
        </w:rPr>
        <w:t>Category:</w:t>
      </w:r>
      <w:r w:rsidRPr="0033615C">
        <w:t xml:space="preserve"> 3D Actuator</w:t>
      </w:r>
    </w:p>
    <w:p w14:paraId="7A72DB7F" w14:textId="77777777" w:rsidR="0033615C" w:rsidRPr="0033615C" w:rsidRDefault="0033615C" w:rsidP="0033615C">
      <w:pPr>
        <w:rPr>
          <w:b/>
          <w:bCs/>
        </w:rPr>
      </w:pPr>
      <w:r w:rsidRPr="0033615C">
        <w:rPr>
          <w:b/>
          <w:bCs/>
        </w:rPr>
        <w:lastRenderedPageBreak/>
        <w:t>Purpose</w:t>
      </w:r>
    </w:p>
    <w:p w14:paraId="235B9CA9" w14:textId="77777777" w:rsidR="0033615C" w:rsidRPr="0033615C" w:rsidRDefault="0033615C" w:rsidP="0033615C">
      <w:r w:rsidRPr="0033615C">
        <w:t>Moves an object toward a destination.</w:t>
      </w:r>
    </w:p>
    <w:p w14:paraId="0C95CD40" w14:textId="77777777" w:rsidR="0033615C" w:rsidRPr="0033615C" w:rsidRDefault="0033615C" w:rsidP="0033615C">
      <w:r w:rsidRPr="0033615C">
        <w:t>The destination may be:</w:t>
      </w:r>
    </w:p>
    <w:p w14:paraId="69EFB929" w14:textId="77777777" w:rsidR="0033615C" w:rsidRPr="0033615C" w:rsidRDefault="0033615C" w:rsidP="0033615C">
      <w:pPr>
        <w:numPr>
          <w:ilvl w:val="0"/>
          <w:numId w:val="156"/>
        </w:numPr>
      </w:pPr>
      <w:r w:rsidRPr="0033615C">
        <w:t xml:space="preserve">Another node </w:t>
      </w:r>
    </w:p>
    <w:p w14:paraId="2C9F3A7B" w14:textId="77777777" w:rsidR="0033615C" w:rsidRPr="0033615C" w:rsidRDefault="0033615C" w:rsidP="0033615C">
      <w:pPr>
        <w:numPr>
          <w:ilvl w:val="0"/>
          <w:numId w:val="156"/>
        </w:numPr>
      </w:pPr>
      <w:r w:rsidRPr="0033615C">
        <w:t xml:space="preserve">A group </w:t>
      </w:r>
    </w:p>
    <w:p w14:paraId="73933954" w14:textId="77777777" w:rsidR="0033615C" w:rsidRPr="0033615C" w:rsidRDefault="0033615C" w:rsidP="0033615C">
      <w:pPr>
        <w:numPr>
          <w:ilvl w:val="0"/>
          <w:numId w:val="156"/>
        </w:numPr>
      </w:pPr>
      <w:r w:rsidRPr="0033615C">
        <w:t xml:space="preserve">A manually entered position </w:t>
      </w:r>
    </w:p>
    <w:p w14:paraId="720B31A4" w14:textId="77777777" w:rsidR="0033615C" w:rsidRPr="0033615C" w:rsidRDefault="0033615C" w:rsidP="0033615C">
      <w:pPr>
        <w:numPr>
          <w:ilvl w:val="0"/>
          <w:numId w:val="156"/>
        </w:numPr>
      </w:pPr>
      <w:r w:rsidRPr="0033615C">
        <w:t xml:space="preserve">A Vector3 variable </w:t>
      </w:r>
    </w:p>
    <w:p w14:paraId="327C5099" w14:textId="77777777" w:rsidR="0033615C" w:rsidRPr="0033615C" w:rsidRDefault="0033615C" w:rsidP="0033615C">
      <w:r w:rsidRPr="0033615C">
        <w:t>Movement continues until the destination is reached.</w:t>
      </w:r>
    </w:p>
    <w:p w14:paraId="662CC656" w14:textId="77777777" w:rsidR="0033615C" w:rsidRPr="0033615C" w:rsidRDefault="0033615C" w:rsidP="0033615C">
      <w:pPr>
        <w:rPr>
          <w:b/>
          <w:bCs/>
        </w:rPr>
      </w:pPr>
      <w:r w:rsidRPr="0033615C">
        <w:rPr>
          <w:b/>
          <w:bCs/>
        </w:rPr>
        <w:t>Common Uses</w:t>
      </w:r>
    </w:p>
    <w:p w14:paraId="5EC1B964" w14:textId="77777777" w:rsidR="0033615C" w:rsidRPr="0033615C" w:rsidRDefault="0033615C" w:rsidP="0033615C">
      <w:pPr>
        <w:numPr>
          <w:ilvl w:val="0"/>
          <w:numId w:val="157"/>
        </w:numPr>
      </w:pPr>
      <w:r w:rsidRPr="0033615C">
        <w:t xml:space="preserve">Enemy AI </w:t>
      </w:r>
    </w:p>
    <w:p w14:paraId="48F21D99" w14:textId="77777777" w:rsidR="0033615C" w:rsidRPr="0033615C" w:rsidRDefault="0033615C" w:rsidP="0033615C">
      <w:pPr>
        <w:numPr>
          <w:ilvl w:val="0"/>
          <w:numId w:val="157"/>
        </w:numPr>
      </w:pPr>
      <w:r w:rsidRPr="0033615C">
        <w:t xml:space="preserve">Following the player </w:t>
      </w:r>
    </w:p>
    <w:p w14:paraId="0B66627B" w14:textId="77777777" w:rsidR="0033615C" w:rsidRPr="0033615C" w:rsidRDefault="0033615C" w:rsidP="0033615C">
      <w:pPr>
        <w:numPr>
          <w:ilvl w:val="0"/>
          <w:numId w:val="157"/>
        </w:numPr>
      </w:pPr>
      <w:r w:rsidRPr="0033615C">
        <w:t xml:space="preserve">Homing missiles </w:t>
      </w:r>
    </w:p>
    <w:p w14:paraId="71DCD1BC" w14:textId="77777777" w:rsidR="0033615C" w:rsidRPr="0033615C" w:rsidRDefault="0033615C" w:rsidP="0033615C">
      <w:pPr>
        <w:numPr>
          <w:ilvl w:val="0"/>
          <w:numId w:val="157"/>
        </w:numPr>
      </w:pPr>
      <w:r w:rsidRPr="0033615C">
        <w:t xml:space="preserve">Moving platforms </w:t>
      </w:r>
    </w:p>
    <w:p w14:paraId="3F671D52" w14:textId="77777777" w:rsidR="0033615C" w:rsidRPr="0033615C" w:rsidRDefault="0033615C" w:rsidP="0033615C">
      <w:pPr>
        <w:numPr>
          <w:ilvl w:val="0"/>
          <w:numId w:val="157"/>
        </w:numPr>
      </w:pPr>
      <w:r w:rsidRPr="0033615C">
        <w:t xml:space="preserve">NPC navigation </w:t>
      </w:r>
    </w:p>
    <w:p w14:paraId="71DCAEB9" w14:textId="77777777" w:rsidR="0033615C" w:rsidRPr="0033615C" w:rsidRDefault="0033615C" w:rsidP="0033615C">
      <w:pPr>
        <w:rPr>
          <w:b/>
          <w:bCs/>
        </w:rPr>
      </w:pPr>
      <w:r w:rsidRPr="0033615C">
        <w:rPr>
          <w:b/>
          <w:bCs/>
        </w:rPr>
        <w:t>Notes</w:t>
      </w:r>
    </w:p>
    <w:p w14:paraId="3A27EA8A" w14:textId="77777777" w:rsidR="0033615C" w:rsidRPr="0033615C" w:rsidRDefault="0033615C" w:rsidP="0033615C">
      <w:r w:rsidRPr="0033615C">
        <w:t xml:space="preserve">The Move Towards Actuator is ideal for destination-based movement. Combined with </w:t>
      </w:r>
      <w:r w:rsidRPr="0033615C">
        <w:rPr>
          <w:b/>
          <w:bCs/>
        </w:rPr>
        <w:t>Get Transforms</w:t>
      </w:r>
      <w:r w:rsidRPr="0033615C">
        <w:t>, it allows one object to move toward another object's position.</w:t>
      </w:r>
    </w:p>
    <w:p w14:paraId="285D8960" w14:textId="77777777" w:rsidR="0033615C" w:rsidRPr="0033615C" w:rsidRDefault="0033615C" w:rsidP="0033615C">
      <w:r w:rsidRPr="0033615C">
        <w:t>Related Bricks</w:t>
      </w:r>
    </w:p>
    <w:p w14:paraId="276BE82A" w14:textId="77777777" w:rsidR="0033615C" w:rsidRPr="0033615C" w:rsidRDefault="0033615C" w:rsidP="0033615C">
      <w:pPr>
        <w:numPr>
          <w:ilvl w:val="0"/>
          <w:numId w:val="158"/>
        </w:numPr>
      </w:pPr>
      <w:r w:rsidRPr="0033615C">
        <w:t xml:space="preserve">Get Transforms </w:t>
      </w:r>
    </w:p>
    <w:p w14:paraId="71B66740" w14:textId="77777777" w:rsidR="0033615C" w:rsidRPr="0033615C" w:rsidRDefault="0033615C" w:rsidP="0033615C">
      <w:pPr>
        <w:numPr>
          <w:ilvl w:val="0"/>
          <w:numId w:val="158"/>
        </w:numPr>
      </w:pPr>
      <w:r w:rsidRPr="0033615C">
        <w:t xml:space="preserve">Set Transforms </w:t>
      </w:r>
    </w:p>
    <w:p w14:paraId="7DA3F3D6" w14:textId="77777777" w:rsidR="0033615C" w:rsidRPr="0033615C" w:rsidRDefault="0033615C" w:rsidP="0033615C">
      <w:pPr>
        <w:numPr>
          <w:ilvl w:val="0"/>
          <w:numId w:val="158"/>
        </w:numPr>
      </w:pPr>
      <w:r w:rsidRPr="0033615C">
        <w:t xml:space="preserve">Navigation </w:t>
      </w:r>
    </w:p>
    <w:p w14:paraId="15CE6709" w14:textId="77777777" w:rsidR="0033615C" w:rsidRPr="0033615C" w:rsidRDefault="0033615C" w:rsidP="0033615C">
      <w:pPr>
        <w:numPr>
          <w:ilvl w:val="0"/>
          <w:numId w:val="158"/>
        </w:numPr>
      </w:pPr>
      <w:r w:rsidRPr="0033615C">
        <w:t xml:space="preserve">Waypoints </w:t>
      </w:r>
    </w:p>
    <w:p w14:paraId="2A537559" w14:textId="77777777" w:rsidR="0033615C" w:rsidRPr="0033615C" w:rsidRDefault="0033615C" w:rsidP="0033615C">
      <w:r w:rsidRPr="0033615C">
        <w:pict w14:anchorId="72448A9E">
          <v:rect id="_x0000_i2428" style="width:0;height:1.5pt" o:hralign="center" o:hrstd="t" o:hr="t" fillcolor="#a0a0a0" stroked="f"/>
        </w:pict>
      </w:r>
    </w:p>
    <w:p w14:paraId="5EC9B032" w14:textId="77777777" w:rsidR="0033615C" w:rsidRPr="0033615C" w:rsidRDefault="0033615C" w:rsidP="0033615C">
      <w:pPr>
        <w:rPr>
          <w:b/>
          <w:bCs/>
        </w:rPr>
      </w:pPr>
      <w:r w:rsidRPr="0033615C">
        <w:rPr>
          <w:b/>
          <w:bCs/>
        </w:rPr>
        <w:t>Look At Actuator</w:t>
      </w:r>
    </w:p>
    <w:p w14:paraId="7A795856" w14:textId="77777777" w:rsidR="0033615C" w:rsidRPr="0033615C" w:rsidRDefault="0033615C" w:rsidP="0033615C">
      <w:r w:rsidRPr="0033615C">
        <w:rPr>
          <w:b/>
          <w:bCs/>
        </w:rPr>
        <w:t>Category:</w:t>
      </w:r>
      <w:r w:rsidRPr="0033615C">
        <w:t xml:space="preserve"> 3D Actuator</w:t>
      </w:r>
    </w:p>
    <w:p w14:paraId="1C3EC3D8" w14:textId="77777777" w:rsidR="0033615C" w:rsidRPr="0033615C" w:rsidRDefault="0033615C" w:rsidP="0033615C">
      <w:pPr>
        <w:rPr>
          <w:b/>
          <w:bCs/>
        </w:rPr>
      </w:pPr>
      <w:r w:rsidRPr="0033615C">
        <w:rPr>
          <w:b/>
          <w:bCs/>
        </w:rPr>
        <w:t>Purpose</w:t>
      </w:r>
    </w:p>
    <w:p w14:paraId="2EEBFED3" w14:textId="77777777" w:rsidR="0033615C" w:rsidRPr="0033615C" w:rsidRDefault="0033615C" w:rsidP="0033615C">
      <w:r w:rsidRPr="0033615C">
        <w:lastRenderedPageBreak/>
        <w:t>Rotates a node so it faces a target.</w:t>
      </w:r>
    </w:p>
    <w:p w14:paraId="2E9BB7D3" w14:textId="77777777" w:rsidR="0033615C" w:rsidRPr="0033615C" w:rsidRDefault="0033615C" w:rsidP="0033615C">
      <w:r w:rsidRPr="0033615C">
        <w:t xml:space="preserve">Targets may be another node or </w:t>
      </w:r>
      <w:proofErr w:type="gramStart"/>
      <w:r w:rsidRPr="0033615C">
        <w:t>a position</w:t>
      </w:r>
      <w:proofErr w:type="gramEnd"/>
      <w:r w:rsidRPr="0033615C">
        <w:t>.</w:t>
      </w:r>
    </w:p>
    <w:p w14:paraId="26E7E4F5" w14:textId="77777777" w:rsidR="0033615C" w:rsidRPr="0033615C" w:rsidRDefault="0033615C" w:rsidP="0033615C">
      <w:pPr>
        <w:rPr>
          <w:b/>
          <w:bCs/>
        </w:rPr>
      </w:pPr>
      <w:r w:rsidRPr="0033615C">
        <w:rPr>
          <w:b/>
          <w:bCs/>
        </w:rPr>
        <w:t>Common Uses</w:t>
      </w:r>
    </w:p>
    <w:p w14:paraId="29475389" w14:textId="77777777" w:rsidR="0033615C" w:rsidRPr="0033615C" w:rsidRDefault="0033615C" w:rsidP="0033615C">
      <w:pPr>
        <w:numPr>
          <w:ilvl w:val="0"/>
          <w:numId w:val="159"/>
        </w:numPr>
      </w:pPr>
      <w:r w:rsidRPr="0033615C">
        <w:t xml:space="preserve">Enemy AI </w:t>
      </w:r>
    </w:p>
    <w:p w14:paraId="305C8204" w14:textId="77777777" w:rsidR="0033615C" w:rsidRPr="0033615C" w:rsidRDefault="0033615C" w:rsidP="0033615C">
      <w:pPr>
        <w:numPr>
          <w:ilvl w:val="0"/>
          <w:numId w:val="159"/>
        </w:numPr>
      </w:pPr>
      <w:r w:rsidRPr="0033615C">
        <w:t xml:space="preserve">Turrets </w:t>
      </w:r>
    </w:p>
    <w:p w14:paraId="67F4A5B9" w14:textId="77777777" w:rsidR="0033615C" w:rsidRPr="0033615C" w:rsidRDefault="0033615C" w:rsidP="0033615C">
      <w:pPr>
        <w:numPr>
          <w:ilvl w:val="0"/>
          <w:numId w:val="159"/>
        </w:numPr>
      </w:pPr>
      <w:r w:rsidRPr="0033615C">
        <w:t xml:space="preserve">Security cameras </w:t>
      </w:r>
    </w:p>
    <w:p w14:paraId="2F8694FB" w14:textId="77777777" w:rsidR="0033615C" w:rsidRPr="0033615C" w:rsidRDefault="0033615C" w:rsidP="0033615C">
      <w:pPr>
        <w:numPr>
          <w:ilvl w:val="0"/>
          <w:numId w:val="159"/>
        </w:numPr>
      </w:pPr>
      <w:r w:rsidRPr="0033615C">
        <w:t xml:space="preserve">NPC conversations </w:t>
      </w:r>
    </w:p>
    <w:p w14:paraId="590E34CD" w14:textId="77777777" w:rsidR="0033615C" w:rsidRPr="0033615C" w:rsidRDefault="0033615C" w:rsidP="0033615C">
      <w:pPr>
        <w:numPr>
          <w:ilvl w:val="0"/>
          <w:numId w:val="159"/>
        </w:numPr>
      </w:pPr>
      <w:r w:rsidRPr="0033615C">
        <w:t xml:space="preserve">Billboards </w:t>
      </w:r>
    </w:p>
    <w:p w14:paraId="110C9197" w14:textId="77777777" w:rsidR="0033615C" w:rsidRPr="0033615C" w:rsidRDefault="0033615C" w:rsidP="0033615C">
      <w:pPr>
        <w:rPr>
          <w:b/>
          <w:bCs/>
        </w:rPr>
      </w:pPr>
      <w:r w:rsidRPr="0033615C">
        <w:rPr>
          <w:b/>
          <w:bCs/>
        </w:rPr>
        <w:t>Notes</w:t>
      </w:r>
    </w:p>
    <w:p w14:paraId="2A39FDA9" w14:textId="77777777" w:rsidR="0033615C" w:rsidRPr="0033615C" w:rsidRDefault="0033615C" w:rsidP="0033615C">
      <w:r w:rsidRPr="0033615C">
        <w:t>Frequently used together with Move Towards.</w:t>
      </w:r>
    </w:p>
    <w:p w14:paraId="0DC511E4" w14:textId="77777777" w:rsidR="0033615C" w:rsidRPr="0033615C" w:rsidRDefault="0033615C" w:rsidP="0033615C">
      <w:r w:rsidRPr="0033615C">
        <w:pict w14:anchorId="4A86B84C">
          <v:rect id="_x0000_i2429" style="width:0;height:1.5pt" o:hralign="center" o:hrstd="t" o:hr="t" fillcolor="#a0a0a0" stroked="f"/>
        </w:pict>
      </w:r>
    </w:p>
    <w:p w14:paraId="5C4C14F8" w14:textId="77777777" w:rsidR="0033615C" w:rsidRPr="0033615C" w:rsidRDefault="0033615C" w:rsidP="0033615C">
      <w:pPr>
        <w:rPr>
          <w:b/>
          <w:bCs/>
        </w:rPr>
      </w:pPr>
      <w:r w:rsidRPr="0033615C">
        <w:rPr>
          <w:b/>
          <w:bCs/>
        </w:rPr>
        <w:t>Character Physics Actuator</w:t>
      </w:r>
    </w:p>
    <w:p w14:paraId="6DCD5053" w14:textId="77777777" w:rsidR="0033615C" w:rsidRPr="0033615C" w:rsidRDefault="0033615C" w:rsidP="0033615C">
      <w:r w:rsidRPr="0033615C">
        <w:rPr>
          <w:b/>
          <w:bCs/>
        </w:rPr>
        <w:t>Category:</w:t>
      </w:r>
      <w:r w:rsidRPr="0033615C">
        <w:t xml:space="preserve"> 3D Actuator</w:t>
      </w:r>
    </w:p>
    <w:p w14:paraId="788F5F02" w14:textId="77777777" w:rsidR="0033615C" w:rsidRPr="0033615C" w:rsidRDefault="0033615C" w:rsidP="0033615C">
      <w:pPr>
        <w:rPr>
          <w:b/>
          <w:bCs/>
        </w:rPr>
      </w:pPr>
      <w:r w:rsidRPr="0033615C">
        <w:rPr>
          <w:b/>
          <w:bCs/>
        </w:rPr>
        <w:t>Purpose</w:t>
      </w:r>
    </w:p>
    <w:p w14:paraId="2F3CCE6F" w14:textId="77777777" w:rsidR="0033615C" w:rsidRPr="0033615C" w:rsidRDefault="0033615C" w:rsidP="0033615C">
      <w:r w:rsidRPr="0033615C">
        <w:t>Controls CharacterBody3D movement using Godot's physics system.</w:t>
      </w:r>
    </w:p>
    <w:p w14:paraId="4AC831CB" w14:textId="77777777" w:rsidR="0033615C" w:rsidRPr="0033615C" w:rsidRDefault="0033615C" w:rsidP="0033615C">
      <w:r w:rsidRPr="0033615C">
        <w:t>Supports physics-based movement including walking, jumping, gravity, and velocity control.</w:t>
      </w:r>
    </w:p>
    <w:p w14:paraId="7D2B1ECC" w14:textId="77777777" w:rsidR="0033615C" w:rsidRPr="0033615C" w:rsidRDefault="0033615C" w:rsidP="0033615C">
      <w:pPr>
        <w:rPr>
          <w:b/>
          <w:bCs/>
        </w:rPr>
      </w:pPr>
      <w:r w:rsidRPr="0033615C">
        <w:rPr>
          <w:b/>
          <w:bCs/>
        </w:rPr>
        <w:t>Common Uses</w:t>
      </w:r>
    </w:p>
    <w:p w14:paraId="7A496115" w14:textId="77777777" w:rsidR="0033615C" w:rsidRPr="0033615C" w:rsidRDefault="0033615C" w:rsidP="0033615C">
      <w:pPr>
        <w:numPr>
          <w:ilvl w:val="0"/>
          <w:numId w:val="160"/>
        </w:numPr>
      </w:pPr>
      <w:r w:rsidRPr="0033615C">
        <w:t xml:space="preserve">First-person controllers </w:t>
      </w:r>
    </w:p>
    <w:p w14:paraId="6C1E4EE6" w14:textId="77777777" w:rsidR="0033615C" w:rsidRPr="0033615C" w:rsidRDefault="0033615C" w:rsidP="0033615C">
      <w:pPr>
        <w:numPr>
          <w:ilvl w:val="0"/>
          <w:numId w:val="160"/>
        </w:numPr>
      </w:pPr>
      <w:r w:rsidRPr="0033615C">
        <w:t xml:space="preserve">Third-person controllers </w:t>
      </w:r>
    </w:p>
    <w:p w14:paraId="61C5B986" w14:textId="77777777" w:rsidR="0033615C" w:rsidRPr="0033615C" w:rsidRDefault="0033615C" w:rsidP="0033615C">
      <w:pPr>
        <w:numPr>
          <w:ilvl w:val="0"/>
          <w:numId w:val="160"/>
        </w:numPr>
      </w:pPr>
      <w:r w:rsidRPr="0033615C">
        <w:t xml:space="preserve">Platformers </w:t>
      </w:r>
    </w:p>
    <w:p w14:paraId="796B4023" w14:textId="77777777" w:rsidR="0033615C" w:rsidRPr="0033615C" w:rsidRDefault="0033615C" w:rsidP="0033615C">
      <w:pPr>
        <w:numPr>
          <w:ilvl w:val="0"/>
          <w:numId w:val="160"/>
        </w:numPr>
      </w:pPr>
      <w:r w:rsidRPr="0033615C">
        <w:t xml:space="preserve">AI characters </w:t>
      </w:r>
    </w:p>
    <w:p w14:paraId="22888596" w14:textId="77777777" w:rsidR="0033615C" w:rsidRPr="0033615C" w:rsidRDefault="0033615C" w:rsidP="0033615C">
      <w:pPr>
        <w:rPr>
          <w:b/>
          <w:bCs/>
        </w:rPr>
      </w:pPr>
      <w:r w:rsidRPr="0033615C">
        <w:rPr>
          <w:b/>
          <w:bCs/>
        </w:rPr>
        <w:t>Notes</w:t>
      </w:r>
    </w:p>
    <w:p w14:paraId="6A79A388" w14:textId="77777777" w:rsidR="0033615C" w:rsidRPr="0033615C" w:rsidRDefault="0033615C" w:rsidP="0033615C">
      <w:r w:rsidRPr="0033615C">
        <w:t>Character Physics should be preferred over direct movement whenever collision detection is required.</w:t>
      </w:r>
    </w:p>
    <w:p w14:paraId="578382A7" w14:textId="77777777" w:rsidR="0033615C" w:rsidRPr="0033615C" w:rsidRDefault="0033615C" w:rsidP="0033615C">
      <w:r w:rsidRPr="0033615C">
        <w:t>Related Bricks</w:t>
      </w:r>
    </w:p>
    <w:p w14:paraId="6B38303C" w14:textId="77777777" w:rsidR="0033615C" w:rsidRPr="0033615C" w:rsidRDefault="0033615C" w:rsidP="0033615C">
      <w:pPr>
        <w:numPr>
          <w:ilvl w:val="0"/>
          <w:numId w:val="161"/>
        </w:numPr>
      </w:pPr>
      <w:r w:rsidRPr="0033615C">
        <w:t xml:space="preserve">Keyboard Sensor </w:t>
      </w:r>
    </w:p>
    <w:p w14:paraId="659F5964" w14:textId="77777777" w:rsidR="0033615C" w:rsidRPr="0033615C" w:rsidRDefault="0033615C" w:rsidP="0033615C">
      <w:pPr>
        <w:numPr>
          <w:ilvl w:val="0"/>
          <w:numId w:val="161"/>
        </w:numPr>
      </w:pPr>
      <w:r w:rsidRPr="0033615C">
        <w:lastRenderedPageBreak/>
        <w:t xml:space="preserve">Move Towards </w:t>
      </w:r>
    </w:p>
    <w:p w14:paraId="2D354B3D" w14:textId="77777777" w:rsidR="0033615C" w:rsidRPr="0033615C" w:rsidRDefault="0033615C" w:rsidP="0033615C">
      <w:pPr>
        <w:numPr>
          <w:ilvl w:val="0"/>
          <w:numId w:val="161"/>
        </w:numPr>
      </w:pPr>
      <w:r w:rsidRPr="0033615C">
        <w:t xml:space="preserve">Gravity </w:t>
      </w:r>
    </w:p>
    <w:p w14:paraId="70942AF0" w14:textId="77777777" w:rsidR="0033615C" w:rsidRPr="0033615C" w:rsidRDefault="0033615C" w:rsidP="0033615C">
      <w:r w:rsidRPr="0033615C">
        <w:pict w14:anchorId="2D5920D7">
          <v:rect id="_x0000_i2430" style="width:0;height:1.5pt" o:hralign="center" o:hrstd="t" o:hr="t" fillcolor="#a0a0a0" stroked="f"/>
        </w:pict>
      </w:r>
    </w:p>
    <w:p w14:paraId="7F4039D6" w14:textId="77777777" w:rsidR="0033615C" w:rsidRPr="0033615C" w:rsidRDefault="0033615C" w:rsidP="0033615C">
      <w:pPr>
        <w:rPr>
          <w:b/>
          <w:bCs/>
        </w:rPr>
      </w:pPr>
      <w:r w:rsidRPr="0033615C">
        <w:rPr>
          <w:b/>
          <w:bCs/>
        </w:rPr>
        <w:t>Gravity Actuator</w:t>
      </w:r>
    </w:p>
    <w:p w14:paraId="5DF7C24C" w14:textId="77777777" w:rsidR="0033615C" w:rsidRPr="0033615C" w:rsidRDefault="0033615C" w:rsidP="0033615C">
      <w:r w:rsidRPr="0033615C">
        <w:rPr>
          <w:b/>
          <w:bCs/>
        </w:rPr>
        <w:t>Category:</w:t>
      </w:r>
      <w:r w:rsidRPr="0033615C">
        <w:t xml:space="preserve"> 3D Actuator</w:t>
      </w:r>
    </w:p>
    <w:p w14:paraId="04E5CBAF" w14:textId="77777777" w:rsidR="0033615C" w:rsidRPr="0033615C" w:rsidRDefault="0033615C" w:rsidP="0033615C">
      <w:pPr>
        <w:rPr>
          <w:b/>
          <w:bCs/>
        </w:rPr>
      </w:pPr>
      <w:r w:rsidRPr="0033615C">
        <w:rPr>
          <w:b/>
          <w:bCs/>
        </w:rPr>
        <w:t>Purpose</w:t>
      </w:r>
    </w:p>
    <w:p w14:paraId="7EC3A587" w14:textId="77777777" w:rsidR="0033615C" w:rsidRPr="0033615C" w:rsidRDefault="0033615C" w:rsidP="0033615C">
      <w:r w:rsidRPr="0033615C">
        <w:t>Controls gravitational acceleration for CharacterBody3D.</w:t>
      </w:r>
    </w:p>
    <w:p w14:paraId="32B22BA6" w14:textId="77777777" w:rsidR="0033615C" w:rsidRPr="0033615C" w:rsidRDefault="0033615C" w:rsidP="0033615C">
      <w:r w:rsidRPr="0033615C">
        <w:t>Gravity can be enabled, disabled, or adjusted dynamically.</w:t>
      </w:r>
    </w:p>
    <w:p w14:paraId="78413FAA" w14:textId="77777777" w:rsidR="0033615C" w:rsidRPr="0033615C" w:rsidRDefault="0033615C" w:rsidP="0033615C">
      <w:pPr>
        <w:rPr>
          <w:b/>
          <w:bCs/>
        </w:rPr>
      </w:pPr>
      <w:r w:rsidRPr="0033615C">
        <w:rPr>
          <w:b/>
          <w:bCs/>
        </w:rPr>
        <w:t>Common Uses</w:t>
      </w:r>
    </w:p>
    <w:p w14:paraId="7A345E15" w14:textId="77777777" w:rsidR="0033615C" w:rsidRPr="0033615C" w:rsidRDefault="0033615C" w:rsidP="0033615C">
      <w:pPr>
        <w:numPr>
          <w:ilvl w:val="0"/>
          <w:numId w:val="162"/>
        </w:numPr>
      </w:pPr>
      <w:r w:rsidRPr="0033615C">
        <w:t xml:space="preserve">Jumping </w:t>
      </w:r>
    </w:p>
    <w:p w14:paraId="460A3940" w14:textId="77777777" w:rsidR="0033615C" w:rsidRPr="0033615C" w:rsidRDefault="0033615C" w:rsidP="0033615C">
      <w:pPr>
        <w:numPr>
          <w:ilvl w:val="0"/>
          <w:numId w:val="162"/>
        </w:numPr>
      </w:pPr>
      <w:r w:rsidRPr="0033615C">
        <w:t xml:space="preserve">Flying </w:t>
      </w:r>
    </w:p>
    <w:p w14:paraId="11431C34" w14:textId="77777777" w:rsidR="0033615C" w:rsidRPr="0033615C" w:rsidRDefault="0033615C" w:rsidP="0033615C">
      <w:pPr>
        <w:numPr>
          <w:ilvl w:val="0"/>
          <w:numId w:val="162"/>
        </w:numPr>
      </w:pPr>
      <w:r w:rsidRPr="0033615C">
        <w:t xml:space="preserve">Swimming </w:t>
      </w:r>
    </w:p>
    <w:p w14:paraId="569DA319" w14:textId="77777777" w:rsidR="0033615C" w:rsidRPr="0033615C" w:rsidRDefault="0033615C" w:rsidP="0033615C">
      <w:pPr>
        <w:numPr>
          <w:ilvl w:val="0"/>
          <w:numId w:val="162"/>
        </w:numPr>
      </w:pPr>
      <w:r w:rsidRPr="0033615C">
        <w:t xml:space="preserve">Zero gravity </w:t>
      </w:r>
    </w:p>
    <w:p w14:paraId="7886D65D" w14:textId="77777777" w:rsidR="0033615C" w:rsidRPr="0033615C" w:rsidRDefault="0033615C" w:rsidP="0033615C">
      <w:pPr>
        <w:numPr>
          <w:ilvl w:val="0"/>
          <w:numId w:val="162"/>
        </w:numPr>
      </w:pPr>
      <w:r w:rsidRPr="0033615C">
        <w:t xml:space="preserve">Space games </w:t>
      </w:r>
    </w:p>
    <w:p w14:paraId="67DA9748" w14:textId="77777777" w:rsidR="0033615C" w:rsidRPr="0033615C" w:rsidRDefault="0033615C" w:rsidP="0033615C">
      <w:pPr>
        <w:rPr>
          <w:b/>
          <w:bCs/>
        </w:rPr>
      </w:pPr>
      <w:r w:rsidRPr="0033615C">
        <w:rPr>
          <w:b/>
          <w:bCs/>
        </w:rPr>
        <w:t>Notes</w:t>
      </w:r>
    </w:p>
    <w:p w14:paraId="47EA9BC4" w14:textId="77777777" w:rsidR="0033615C" w:rsidRPr="0033615C" w:rsidRDefault="0033615C" w:rsidP="0033615C">
      <w:r w:rsidRPr="0033615C">
        <w:t>Changing gravity allows gameplay styles beyond traditional platforming.</w:t>
      </w:r>
    </w:p>
    <w:p w14:paraId="0E669CA7" w14:textId="77777777" w:rsidR="0033615C" w:rsidRPr="0033615C" w:rsidRDefault="0033615C" w:rsidP="0033615C">
      <w:r w:rsidRPr="0033615C">
        <w:pict w14:anchorId="4F4D9ACB">
          <v:rect id="_x0000_i2431" style="width:0;height:1.5pt" o:hralign="center" o:hrstd="t" o:hr="t" fillcolor="#a0a0a0" stroked="f"/>
        </w:pict>
      </w:r>
    </w:p>
    <w:p w14:paraId="11945C1B" w14:textId="77777777" w:rsidR="0033615C" w:rsidRPr="0033615C" w:rsidRDefault="0033615C" w:rsidP="0033615C">
      <w:pPr>
        <w:rPr>
          <w:b/>
          <w:bCs/>
        </w:rPr>
      </w:pPr>
      <w:r w:rsidRPr="0033615C">
        <w:rPr>
          <w:b/>
          <w:bCs/>
        </w:rPr>
        <w:t>Jump Actuator</w:t>
      </w:r>
    </w:p>
    <w:p w14:paraId="039E3C72" w14:textId="77777777" w:rsidR="0033615C" w:rsidRPr="0033615C" w:rsidRDefault="0033615C" w:rsidP="0033615C">
      <w:r w:rsidRPr="0033615C">
        <w:rPr>
          <w:b/>
          <w:bCs/>
        </w:rPr>
        <w:t>Category:</w:t>
      </w:r>
      <w:r w:rsidRPr="0033615C">
        <w:t xml:space="preserve"> 3D Actuator</w:t>
      </w:r>
    </w:p>
    <w:p w14:paraId="6881A393" w14:textId="77777777" w:rsidR="0033615C" w:rsidRPr="0033615C" w:rsidRDefault="0033615C" w:rsidP="0033615C">
      <w:pPr>
        <w:rPr>
          <w:b/>
          <w:bCs/>
        </w:rPr>
      </w:pPr>
      <w:r w:rsidRPr="0033615C">
        <w:rPr>
          <w:b/>
          <w:bCs/>
        </w:rPr>
        <w:t>Purpose</w:t>
      </w:r>
    </w:p>
    <w:p w14:paraId="506D2727" w14:textId="77777777" w:rsidR="0033615C" w:rsidRPr="0033615C" w:rsidRDefault="0033615C" w:rsidP="0033615C">
      <w:r w:rsidRPr="0033615C">
        <w:t>Applies an upward force to a CharacterBody3D.</w:t>
      </w:r>
    </w:p>
    <w:p w14:paraId="0683DA77" w14:textId="77777777" w:rsidR="0033615C" w:rsidRPr="0033615C" w:rsidRDefault="0033615C" w:rsidP="0033615C">
      <w:pPr>
        <w:rPr>
          <w:b/>
          <w:bCs/>
        </w:rPr>
      </w:pPr>
      <w:r w:rsidRPr="0033615C">
        <w:rPr>
          <w:b/>
          <w:bCs/>
        </w:rPr>
        <w:t>Common Uses</w:t>
      </w:r>
    </w:p>
    <w:p w14:paraId="0B60ABCD" w14:textId="77777777" w:rsidR="0033615C" w:rsidRPr="0033615C" w:rsidRDefault="0033615C" w:rsidP="0033615C">
      <w:pPr>
        <w:numPr>
          <w:ilvl w:val="0"/>
          <w:numId w:val="163"/>
        </w:numPr>
      </w:pPr>
      <w:r w:rsidRPr="0033615C">
        <w:t xml:space="preserve">Player jumping </w:t>
      </w:r>
    </w:p>
    <w:p w14:paraId="16AB7D2A" w14:textId="77777777" w:rsidR="0033615C" w:rsidRPr="0033615C" w:rsidRDefault="0033615C" w:rsidP="0033615C">
      <w:pPr>
        <w:numPr>
          <w:ilvl w:val="0"/>
          <w:numId w:val="163"/>
        </w:numPr>
      </w:pPr>
      <w:r w:rsidRPr="0033615C">
        <w:t xml:space="preserve">Enemy hopping </w:t>
      </w:r>
    </w:p>
    <w:p w14:paraId="4BED75BF" w14:textId="77777777" w:rsidR="0033615C" w:rsidRPr="0033615C" w:rsidRDefault="0033615C" w:rsidP="0033615C">
      <w:pPr>
        <w:numPr>
          <w:ilvl w:val="0"/>
          <w:numId w:val="163"/>
        </w:numPr>
      </w:pPr>
      <w:r w:rsidRPr="0033615C">
        <w:t xml:space="preserve">Bounce pads </w:t>
      </w:r>
    </w:p>
    <w:p w14:paraId="6FCAF0C8" w14:textId="77777777" w:rsidR="0033615C" w:rsidRPr="0033615C" w:rsidRDefault="0033615C" w:rsidP="0033615C">
      <w:pPr>
        <w:numPr>
          <w:ilvl w:val="0"/>
          <w:numId w:val="163"/>
        </w:numPr>
      </w:pPr>
      <w:r w:rsidRPr="0033615C">
        <w:t xml:space="preserve">Double jumps </w:t>
      </w:r>
    </w:p>
    <w:p w14:paraId="57842509" w14:textId="77777777" w:rsidR="0033615C" w:rsidRPr="0033615C" w:rsidRDefault="0033615C" w:rsidP="0033615C">
      <w:pPr>
        <w:rPr>
          <w:b/>
          <w:bCs/>
        </w:rPr>
      </w:pPr>
      <w:r w:rsidRPr="0033615C">
        <w:rPr>
          <w:b/>
          <w:bCs/>
        </w:rPr>
        <w:lastRenderedPageBreak/>
        <w:t>Notes</w:t>
      </w:r>
    </w:p>
    <w:p w14:paraId="038DB831" w14:textId="77777777" w:rsidR="0033615C" w:rsidRPr="0033615C" w:rsidRDefault="0033615C" w:rsidP="0033615C">
      <w:r w:rsidRPr="0033615C">
        <w:t>Jump height is typically controlled using variables.</w:t>
      </w:r>
    </w:p>
    <w:p w14:paraId="6EDFF52F" w14:textId="77777777" w:rsidR="0033615C" w:rsidRPr="0033615C" w:rsidRDefault="0033615C" w:rsidP="0033615C">
      <w:r w:rsidRPr="0033615C">
        <w:pict w14:anchorId="6F382A8C">
          <v:rect id="_x0000_i2432" style="width:0;height:1.5pt" o:hralign="center" o:hrstd="t" o:hr="t" fillcolor="#a0a0a0" stroked="f"/>
        </w:pict>
      </w:r>
    </w:p>
    <w:p w14:paraId="20CDED8F" w14:textId="77777777" w:rsidR="0033615C" w:rsidRPr="0033615C" w:rsidRDefault="0033615C" w:rsidP="0033615C">
      <w:pPr>
        <w:rPr>
          <w:b/>
          <w:bCs/>
        </w:rPr>
      </w:pPr>
      <w:r w:rsidRPr="0033615C">
        <w:rPr>
          <w:b/>
          <w:bCs/>
        </w:rPr>
        <w:t>Camera Actuator</w:t>
      </w:r>
    </w:p>
    <w:p w14:paraId="171F4691" w14:textId="77777777" w:rsidR="0033615C" w:rsidRPr="0033615C" w:rsidRDefault="0033615C" w:rsidP="0033615C">
      <w:r w:rsidRPr="0033615C">
        <w:rPr>
          <w:b/>
          <w:bCs/>
        </w:rPr>
        <w:t>Category:</w:t>
      </w:r>
      <w:r w:rsidRPr="0033615C">
        <w:t xml:space="preserve"> 3D Actuator</w:t>
      </w:r>
    </w:p>
    <w:p w14:paraId="25E2E452" w14:textId="77777777" w:rsidR="0033615C" w:rsidRPr="0033615C" w:rsidRDefault="0033615C" w:rsidP="0033615C">
      <w:pPr>
        <w:rPr>
          <w:b/>
          <w:bCs/>
        </w:rPr>
      </w:pPr>
      <w:r w:rsidRPr="0033615C">
        <w:rPr>
          <w:b/>
          <w:bCs/>
        </w:rPr>
        <w:t>Purpose</w:t>
      </w:r>
    </w:p>
    <w:p w14:paraId="0C5DE7BF" w14:textId="77777777" w:rsidR="0033615C" w:rsidRPr="0033615C" w:rsidRDefault="0033615C" w:rsidP="0033615C">
      <w:r w:rsidRPr="0033615C">
        <w:t>Controls Camera3D behavior.</w:t>
      </w:r>
    </w:p>
    <w:p w14:paraId="09904895" w14:textId="77777777" w:rsidR="0033615C" w:rsidRPr="0033615C" w:rsidRDefault="0033615C" w:rsidP="0033615C">
      <w:r w:rsidRPr="0033615C">
        <w:t xml:space="preserve">Depending on the selected option, the </w:t>
      </w:r>
      <w:proofErr w:type="gramStart"/>
      <w:r w:rsidRPr="0033615C">
        <w:t>actuator</w:t>
      </w:r>
      <w:proofErr w:type="gramEnd"/>
      <w:r w:rsidRPr="0033615C">
        <w:t xml:space="preserve"> may:</w:t>
      </w:r>
    </w:p>
    <w:p w14:paraId="7F3D2676" w14:textId="77777777" w:rsidR="0033615C" w:rsidRPr="0033615C" w:rsidRDefault="0033615C" w:rsidP="0033615C">
      <w:pPr>
        <w:numPr>
          <w:ilvl w:val="0"/>
          <w:numId w:val="164"/>
        </w:numPr>
      </w:pPr>
      <w:r w:rsidRPr="0033615C">
        <w:t xml:space="preserve">Activate a camera </w:t>
      </w:r>
    </w:p>
    <w:p w14:paraId="67F96EC2" w14:textId="77777777" w:rsidR="0033615C" w:rsidRPr="0033615C" w:rsidRDefault="0033615C" w:rsidP="0033615C">
      <w:pPr>
        <w:numPr>
          <w:ilvl w:val="0"/>
          <w:numId w:val="164"/>
        </w:numPr>
      </w:pPr>
      <w:r w:rsidRPr="0033615C">
        <w:t xml:space="preserve">Deactivate a camera </w:t>
      </w:r>
    </w:p>
    <w:p w14:paraId="671AE5E9" w14:textId="77777777" w:rsidR="0033615C" w:rsidRPr="0033615C" w:rsidRDefault="0033615C" w:rsidP="0033615C">
      <w:pPr>
        <w:numPr>
          <w:ilvl w:val="0"/>
          <w:numId w:val="164"/>
        </w:numPr>
      </w:pPr>
      <w:r w:rsidRPr="0033615C">
        <w:t xml:space="preserve">Switch between cameras </w:t>
      </w:r>
    </w:p>
    <w:p w14:paraId="0DF308E5" w14:textId="77777777" w:rsidR="0033615C" w:rsidRPr="0033615C" w:rsidRDefault="0033615C" w:rsidP="0033615C">
      <w:pPr>
        <w:rPr>
          <w:b/>
          <w:bCs/>
        </w:rPr>
      </w:pPr>
      <w:r w:rsidRPr="0033615C">
        <w:rPr>
          <w:b/>
          <w:bCs/>
        </w:rPr>
        <w:t>Common Uses</w:t>
      </w:r>
    </w:p>
    <w:p w14:paraId="3FA8E639" w14:textId="77777777" w:rsidR="0033615C" w:rsidRPr="0033615C" w:rsidRDefault="0033615C" w:rsidP="0033615C">
      <w:pPr>
        <w:numPr>
          <w:ilvl w:val="0"/>
          <w:numId w:val="165"/>
        </w:numPr>
      </w:pPr>
      <w:r w:rsidRPr="0033615C">
        <w:t xml:space="preserve">Cutscenes </w:t>
      </w:r>
    </w:p>
    <w:p w14:paraId="4D94F8EA" w14:textId="77777777" w:rsidR="0033615C" w:rsidRPr="0033615C" w:rsidRDefault="0033615C" w:rsidP="0033615C">
      <w:pPr>
        <w:numPr>
          <w:ilvl w:val="0"/>
          <w:numId w:val="165"/>
        </w:numPr>
      </w:pPr>
      <w:r w:rsidRPr="0033615C">
        <w:t xml:space="preserve">Security cameras </w:t>
      </w:r>
    </w:p>
    <w:p w14:paraId="671E0B89" w14:textId="77777777" w:rsidR="0033615C" w:rsidRPr="0033615C" w:rsidRDefault="0033615C" w:rsidP="0033615C">
      <w:pPr>
        <w:numPr>
          <w:ilvl w:val="0"/>
          <w:numId w:val="165"/>
        </w:numPr>
      </w:pPr>
      <w:r w:rsidRPr="0033615C">
        <w:t xml:space="preserve">First-person mode </w:t>
      </w:r>
    </w:p>
    <w:p w14:paraId="06AD8182" w14:textId="77777777" w:rsidR="0033615C" w:rsidRPr="0033615C" w:rsidRDefault="0033615C" w:rsidP="0033615C">
      <w:pPr>
        <w:numPr>
          <w:ilvl w:val="0"/>
          <w:numId w:val="165"/>
        </w:numPr>
      </w:pPr>
      <w:r w:rsidRPr="0033615C">
        <w:t xml:space="preserve">Third-person mode </w:t>
      </w:r>
    </w:p>
    <w:p w14:paraId="494DF992" w14:textId="77777777" w:rsidR="0033615C" w:rsidRPr="0033615C" w:rsidRDefault="0033615C" w:rsidP="0033615C">
      <w:r w:rsidRPr="0033615C">
        <w:pict w14:anchorId="58C51DAA">
          <v:rect id="_x0000_i2433" style="width:0;height:1.5pt" o:hralign="center" o:hrstd="t" o:hr="t" fillcolor="#a0a0a0" stroked="f"/>
        </w:pict>
      </w:r>
    </w:p>
    <w:p w14:paraId="4F6C295C" w14:textId="77777777" w:rsidR="0033615C" w:rsidRPr="0033615C" w:rsidRDefault="0033615C" w:rsidP="0033615C">
      <w:pPr>
        <w:rPr>
          <w:b/>
          <w:bCs/>
        </w:rPr>
      </w:pPr>
      <w:r w:rsidRPr="0033615C">
        <w:rPr>
          <w:b/>
          <w:bCs/>
        </w:rPr>
        <w:t>Smooth Camera Actuator</w:t>
      </w:r>
    </w:p>
    <w:p w14:paraId="037B87AA" w14:textId="77777777" w:rsidR="0033615C" w:rsidRPr="0033615C" w:rsidRDefault="0033615C" w:rsidP="0033615C">
      <w:r w:rsidRPr="0033615C">
        <w:rPr>
          <w:b/>
          <w:bCs/>
        </w:rPr>
        <w:t>Category:</w:t>
      </w:r>
      <w:r w:rsidRPr="0033615C">
        <w:t xml:space="preserve"> 3D Actuator</w:t>
      </w:r>
    </w:p>
    <w:p w14:paraId="3510450C" w14:textId="77777777" w:rsidR="0033615C" w:rsidRPr="0033615C" w:rsidRDefault="0033615C" w:rsidP="0033615C">
      <w:pPr>
        <w:rPr>
          <w:b/>
          <w:bCs/>
        </w:rPr>
      </w:pPr>
      <w:r w:rsidRPr="0033615C">
        <w:rPr>
          <w:b/>
          <w:bCs/>
        </w:rPr>
        <w:t>Purpose</w:t>
      </w:r>
    </w:p>
    <w:p w14:paraId="4C35B15B" w14:textId="77777777" w:rsidR="0033615C" w:rsidRPr="0033615C" w:rsidRDefault="0033615C" w:rsidP="0033615C">
      <w:r w:rsidRPr="0033615C">
        <w:t>Moves a camera smoothly toward its target.</w:t>
      </w:r>
    </w:p>
    <w:p w14:paraId="42E1BB49" w14:textId="77777777" w:rsidR="0033615C" w:rsidRPr="0033615C" w:rsidRDefault="0033615C" w:rsidP="0033615C">
      <w:r w:rsidRPr="0033615C">
        <w:t>Rather than snapping instantly, the camera interpolates over time.</w:t>
      </w:r>
    </w:p>
    <w:p w14:paraId="68DAC771" w14:textId="77777777" w:rsidR="0033615C" w:rsidRPr="0033615C" w:rsidRDefault="0033615C" w:rsidP="0033615C">
      <w:pPr>
        <w:rPr>
          <w:b/>
          <w:bCs/>
        </w:rPr>
      </w:pPr>
      <w:r w:rsidRPr="0033615C">
        <w:rPr>
          <w:b/>
          <w:bCs/>
        </w:rPr>
        <w:t>Common Uses</w:t>
      </w:r>
    </w:p>
    <w:p w14:paraId="2C2237C8" w14:textId="77777777" w:rsidR="0033615C" w:rsidRPr="0033615C" w:rsidRDefault="0033615C" w:rsidP="0033615C">
      <w:pPr>
        <w:numPr>
          <w:ilvl w:val="0"/>
          <w:numId w:val="166"/>
        </w:numPr>
      </w:pPr>
      <w:r w:rsidRPr="0033615C">
        <w:t xml:space="preserve">Third-person cameras </w:t>
      </w:r>
    </w:p>
    <w:p w14:paraId="37C2C58E" w14:textId="77777777" w:rsidR="0033615C" w:rsidRPr="0033615C" w:rsidRDefault="0033615C" w:rsidP="0033615C">
      <w:pPr>
        <w:numPr>
          <w:ilvl w:val="0"/>
          <w:numId w:val="166"/>
        </w:numPr>
      </w:pPr>
      <w:r w:rsidRPr="0033615C">
        <w:t xml:space="preserve">Strategy games </w:t>
      </w:r>
    </w:p>
    <w:p w14:paraId="4621A084" w14:textId="77777777" w:rsidR="0033615C" w:rsidRPr="0033615C" w:rsidRDefault="0033615C" w:rsidP="0033615C">
      <w:pPr>
        <w:numPr>
          <w:ilvl w:val="0"/>
          <w:numId w:val="166"/>
        </w:numPr>
      </w:pPr>
      <w:r w:rsidRPr="0033615C">
        <w:t xml:space="preserve">Cinematic transitions </w:t>
      </w:r>
    </w:p>
    <w:p w14:paraId="1317D02E" w14:textId="77777777" w:rsidR="0033615C" w:rsidRPr="0033615C" w:rsidRDefault="0033615C" w:rsidP="0033615C">
      <w:pPr>
        <w:rPr>
          <w:b/>
          <w:bCs/>
        </w:rPr>
      </w:pPr>
      <w:r w:rsidRPr="0033615C">
        <w:rPr>
          <w:b/>
          <w:bCs/>
        </w:rPr>
        <w:lastRenderedPageBreak/>
        <w:t>Notes</w:t>
      </w:r>
    </w:p>
    <w:p w14:paraId="139A4197" w14:textId="77777777" w:rsidR="0033615C" w:rsidRPr="0033615C" w:rsidRDefault="0033615C" w:rsidP="0033615C">
      <w:r w:rsidRPr="0033615C">
        <w:t>Often combined with Tween movement.</w:t>
      </w:r>
    </w:p>
    <w:p w14:paraId="1FD2FF45" w14:textId="77777777" w:rsidR="0033615C" w:rsidRPr="0033615C" w:rsidRDefault="0033615C" w:rsidP="0033615C">
      <w:r w:rsidRPr="0033615C">
        <w:pict w14:anchorId="1D0FF6AD">
          <v:rect id="_x0000_i2434" style="width:0;height:1.5pt" o:hralign="center" o:hrstd="t" o:hr="t" fillcolor="#a0a0a0" stroked="f"/>
        </w:pict>
      </w:r>
    </w:p>
    <w:p w14:paraId="7C97C37E" w14:textId="77777777" w:rsidR="0033615C" w:rsidRPr="0033615C" w:rsidRDefault="0033615C" w:rsidP="0033615C">
      <w:pPr>
        <w:rPr>
          <w:b/>
          <w:bCs/>
        </w:rPr>
      </w:pPr>
      <w:r w:rsidRPr="0033615C">
        <w:rPr>
          <w:b/>
          <w:bCs/>
        </w:rPr>
        <w:t>Camera Shake Actuator</w:t>
      </w:r>
    </w:p>
    <w:p w14:paraId="6533B946" w14:textId="77777777" w:rsidR="0033615C" w:rsidRPr="0033615C" w:rsidRDefault="0033615C" w:rsidP="0033615C">
      <w:r w:rsidRPr="0033615C">
        <w:rPr>
          <w:b/>
          <w:bCs/>
        </w:rPr>
        <w:t>Category:</w:t>
      </w:r>
      <w:r w:rsidRPr="0033615C">
        <w:t xml:space="preserve"> 3D Actuator</w:t>
      </w:r>
    </w:p>
    <w:p w14:paraId="0C57A00E" w14:textId="77777777" w:rsidR="0033615C" w:rsidRPr="0033615C" w:rsidRDefault="0033615C" w:rsidP="0033615C">
      <w:pPr>
        <w:rPr>
          <w:b/>
          <w:bCs/>
        </w:rPr>
      </w:pPr>
      <w:r w:rsidRPr="0033615C">
        <w:rPr>
          <w:b/>
          <w:bCs/>
        </w:rPr>
        <w:t>Purpose</w:t>
      </w:r>
    </w:p>
    <w:p w14:paraId="18A3E299" w14:textId="77777777" w:rsidR="0033615C" w:rsidRPr="0033615C" w:rsidRDefault="0033615C" w:rsidP="0033615C">
      <w:r w:rsidRPr="0033615C">
        <w:t>Applies a temporary shake effect to the active camera.</w:t>
      </w:r>
    </w:p>
    <w:p w14:paraId="6238D32F" w14:textId="77777777" w:rsidR="0033615C" w:rsidRPr="0033615C" w:rsidRDefault="0033615C" w:rsidP="0033615C">
      <w:pPr>
        <w:rPr>
          <w:b/>
          <w:bCs/>
        </w:rPr>
      </w:pPr>
      <w:r w:rsidRPr="0033615C">
        <w:rPr>
          <w:b/>
          <w:bCs/>
        </w:rPr>
        <w:t>Common Uses</w:t>
      </w:r>
    </w:p>
    <w:p w14:paraId="390A967B" w14:textId="77777777" w:rsidR="0033615C" w:rsidRPr="0033615C" w:rsidRDefault="0033615C" w:rsidP="0033615C">
      <w:pPr>
        <w:numPr>
          <w:ilvl w:val="0"/>
          <w:numId w:val="167"/>
        </w:numPr>
      </w:pPr>
      <w:r w:rsidRPr="0033615C">
        <w:t xml:space="preserve">Explosions </w:t>
      </w:r>
    </w:p>
    <w:p w14:paraId="663BAF71" w14:textId="77777777" w:rsidR="0033615C" w:rsidRPr="0033615C" w:rsidRDefault="0033615C" w:rsidP="0033615C">
      <w:pPr>
        <w:numPr>
          <w:ilvl w:val="0"/>
          <w:numId w:val="167"/>
        </w:numPr>
      </w:pPr>
      <w:r w:rsidRPr="0033615C">
        <w:t xml:space="preserve">Gunfire </w:t>
      </w:r>
    </w:p>
    <w:p w14:paraId="1AC67C30" w14:textId="77777777" w:rsidR="0033615C" w:rsidRPr="0033615C" w:rsidRDefault="0033615C" w:rsidP="0033615C">
      <w:pPr>
        <w:numPr>
          <w:ilvl w:val="0"/>
          <w:numId w:val="167"/>
        </w:numPr>
      </w:pPr>
      <w:r w:rsidRPr="0033615C">
        <w:t xml:space="preserve">Earthquakes </w:t>
      </w:r>
    </w:p>
    <w:p w14:paraId="4B96F3C3" w14:textId="77777777" w:rsidR="0033615C" w:rsidRPr="0033615C" w:rsidRDefault="0033615C" w:rsidP="0033615C">
      <w:pPr>
        <w:numPr>
          <w:ilvl w:val="0"/>
          <w:numId w:val="167"/>
        </w:numPr>
      </w:pPr>
      <w:r w:rsidRPr="0033615C">
        <w:t xml:space="preserve">Boss attacks </w:t>
      </w:r>
    </w:p>
    <w:p w14:paraId="79124DC3" w14:textId="77777777" w:rsidR="0033615C" w:rsidRPr="0033615C" w:rsidRDefault="0033615C" w:rsidP="0033615C">
      <w:pPr>
        <w:rPr>
          <w:b/>
          <w:bCs/>
        </w:rPr>
      </w:pPr>
      <w:r w:rsidRPr="0033615C">
        <w:rPr>
          <w:b/>
          <w:bCs/>
        </w:rPr>
        <w:t>Notes</w:t>
      </w:r>
    </w:p>
    <w:p w14:paraId="4E3E2E72" w14:textId="77777777" w:rsidR="0033615C" w:rsidRPr="0033615C" w:rsidRDefault="0033615C" w:rsidP="0033615C">
      <w:r w:rsidRPr="0033615C">
        <w:t>Camera shake should generally be used sparingly for maximum impact.</w:t>
      </w:r>
    </w:p>
    <w:p w14:paraId="4288A7F3" w14:textId="77777777" w:rsidR="0033615C" w:rsidRPr="0033615C" w:rsidRDefault="0033615C" w:rsidP="0033615C">
      <w:r w:rsidRPr="0033615C">
        <w:pict w14:anchorId="0876FE41">
          <v:rect id="_x0000_i2435" style="width:0;height:1.5pt" o:hralign="center" o:hrstd="t" o:hr="t" fillcolor="#a0a0a0" stroked="f"/>
        </w:pict>
      </w:r>
    </w:p>
    <w:p w14:paraId="0F9FFBA2" w14:textId="77777777" w:rsidR="0033615C" w:rsidRPr="0033615C" w:rsidRDefault="0033615C" w:rsidP="0033615C">
      <w:pPr>
        <w:rPr>
          <w:b/>
          <w:bCs/>
        </w:rPr>
      </w:pPr>
      <w:proofErr w:type="spellStart"/>
      <w:r w:rsidRPr="0033615C">
        <w:rPr>
          <w:b/>
          <w:bCs/>
        </w:rPr>
        <w:t>Raycast</w:t>
      </w:r>
      <w:proofErr w:type="spellEnd"/>
      <w:r w:rsidRPr="0033615C">
        <w:rPr>
          <w:b/>
          <w:bCs/>
        </w:rPr>
        <w:t xml:space="preserve"> Actuator</w:t>
      </w:r>
    </w:p>
    <w:p w14:paraId="07852DFA" w14:textId="77777777" w:rsidR="0033615C" w:rsidRPr="0033615C" w:rsidRDefault="0033615C" w:rsidP="0033615C">
      <w:r w:rsidRPr="0033615C">
        <w:rPr>
          <w:b/>
          <w:bCs/>
        </w:rPr>
        <w:t>Category:</w:t>
      </w:r>
      <w:r w:rsidRPr="0033615C">
        <w:t xml:space="preserve"> 3D Actuator</w:t>
      </w:r>
    </w:p>
    <w:p w14:paraId="1B41852C" w14:textId="77777777" w:rsidR="0033615C" w:rsidRPr="0033615C" w:rsidRDefault="0033615C" w:rsidP="0033615C">
      <w:pPr>
        <w:rPr>
          <w:b/>
          <w:bCs/>
        </w:rPr>
      </w:pPr>
      <w:r w:rsidRPr="0033615C">
        <w:rPr>
          <w:b/>
          <w:bCs/>
        </w:rPr>
        <w:t>Purpose</w:t>
      </w:r>
    </w:p>
    <w:p w14:paraId="3B9EA90C" w14:textId="77777777" w:rsidR="0033615C" w:rsidRPr="0033615C" w:rsidRDefault="0033615C" w:rsidP="0033615C">
      <w:r w:rsidRPr="0033615C">
        <w:t xml:space="preserve">Performs a </w:t>
      </w:r>
      <w:proofErr w:type="spellStart"/>
      <w:r w:rsidRPr="0033615C">
        <w:t>raycast</w:t>
      </w:r>
      <w:proofErr w:type="spellEnd"/>
      <w:r w:rsidRPr="0033615C">
        <w:t xml:space="preserve"> to determine what object lies in a specified direction.</w:t>
      </w:r>
    </w:p>
    <w:p w14:paraId="50C816D0" w14:textId="77777777" w:rsidR="0033615C" w:rsidRPr="0033615C" w:rsidRDefault="0033615C" w:rsidP="0033615C">
      <w:pPr>
        <w:rPr>
          <w:b/>
          <w:bCs/>
        </w:rPr>
      </w:pPr>
      <w:r w:rsidRPr="0033615C">
        <w:rPr>
          <w:b/>
          <w:bCs/>
        </w:rPr>
        <w:t>Common Uses</w:t>
      </w:r>
    </w:p>
    <w:p w14:paraId="27200128" w14:textId="77777777" w:rsidR="0033615C" w:rsidRPr="0033615C" w:rsidRDefault="0033615C" w:rsidP="0033615C">
      <w:pPr>
        <w:numPr>
          <w:ilvl w:val="0"/>
          <w:numId w:val="168"/>
        </w:numPr>
      </w:pPr>
      <w:r w:rsidRPr="0033615C">
        <w:t xml:space="preserve">Shooting </w:t>
      </w:r>
    </w:p>
    <w:p w14:paraId="11D91BF9" w14:textId="77777777" w:rsidR="0033615C" w:rsidRPr="0033615C" w:rsidRDefault="0033615C" w:rsidP="0033615C">
      <w:pPr>
        <w:numPr>
          <w:ilvl w:val="0"/>
          <w:numId w:val="168"/>
        </w:numPr>
      </w:pPr>
      <w:r w:rsidRPr="0033615C">
        <w:t xml:space="preserve">Object interaction </w:t>
      </w:r>
    </w:p>
    <w:p w14:paraId="5112DB06" w14:textId="77777777" w:rsidR="0033615C" w:rsidRPr="0033615C" w:rsidRDefault="0033615C" w:rsidP="0033615C">
      <w:pPr>
        <w:numPr>
          <w:ilvl w:val="0"/>
          <w:numId w:val="168"/>
        </w:numPr>
      </w:pPr>
      <w:r w:rsidRPr="0033615C">
        <w:t xml:space="preserve">Ground detection </w:t>
      </w:r>
    </w:p>
    <w:p w14:paraId="5B695E87" w14:textId="77777777" w:rsidR="0033615C" w:rsidRPr="0033615C" w:rsidRDefault="0033615C" w:rsidP="0033615C">
      <w:pPr>
        <w:numPr>
          <w:ilvl w:val="0"/>
          <w:numId w:val="168"/>
        </w:numPr>
      </w:pPr>
      <w:r w:rsidRPr="0033615C">
        <w:t xml:space="preserve">AI vision </w:t>
      </w:r>
    </w:p>
    <w:p w14:paraId="745C49B7" w14:textId="77777777" w:rsidR="0033615C" w:rsidRPr="0033615C" w:rsidRDefault="0033615C" w:rsidP="0033615C">
      <w:pPr>
        <w:numPr>
          <w:ilvl w:val="0"/>
          <w:numId w:val="168"/>
        </w:numPr>
      </w:pPr>
      <w:r w:rsidRPr="0033615C">
        <w:t xml:space="preserve">Selection </w:t>
      </w:r>
    </w:p>
    <w:p w14:paraId="1384E82B" w14:textId="77777777" w:rsidR="0033615C" w:rsidRPr="0033615C" w:rsidRDefault="0033615C" w:rsidP="0033615C">
      <w:pPr>
        <w:rPr>
          <w:b/>
          <w:bCs/>
        </w:rPr>
      </w:pPr>
      <w:r w:rsidRPr="0033615C">
        <w:rPr>
          <w:b/>
          <w:bCs/>
        </w:rPr>
        <w:t>Notes</w:t>
      </w:r>
    </w:p>
    <w:p w14:paraId="6CCB88AB" w14:textId="77777777" w:rsidR="0033615C" w:rsidRPr="0033615C" w:rsidRDefault="0033615C" w:rsidP="0033615C">
      <w:proofErr w:type="spellStart"/>
      <w:r w:rsidRPr="0033615C">
        <w:lastRenderedPageBreak/>
        <w:t>Raycasts</w:t>
      </w:r>
      <w:proofErr w:type="spellEnd"/>
      <w:r w:rsidRPr="0033615C">
        <w:t xml:space="preserve"> provide accurate collision information without requiring physical contact.</w:t>
      </w:r>
    </w:p>
    <w:p w14:paraId="5746FA29" w14:textId="77777777" w:rsidR="0033615C" w:rsidRPr="0033615C" w:rsidRDefault="0033615C" w:rsidP="0033615C">
      <w:r w:rsidRPr="0033615C">
        <w:t>Related Bricks</w:t>
      </w:r>
    </w:p>
    <w:p w14:paraId="58F7E26A" w14:textId="77777777" w:rsidR="0033615C" w:rsidRPr="0033615C" w:rsidRDefault="0033615C" w:rsidP="0033615C">
      <w:pPr>
        <w:numPr>
          <w:ilvl w:val="0"/>
          <w:numId w:val="169"/>
        </w:numPr>
      </w:pPr>
      <w:r w:rsidRPr="0033615C">
        <w:t xml:space="preserve">Mouse Sensor </w:t>
      </w:r>
    </w:p>
    <w:p w14:paraId="38B5EF73" w14:textId="77777777" w:rsidR="0033615C" w:rsidRPr="0033615C" w:rsidRDefault="0033615C" w:rsidP="0033615C">
      <w:pPr>
        <w:numPr>
          <w:ilvl w:val="0"/>
          <w:numId w:val="169"/>
        </w:numPr>
      </w:pPr>
      <w:r w:rsidRPr="0033615C">
        <w:t xml:space="preserve">Collision Sensor </w:t>
      </w:r>
    </w:p>
    <w:p w14:paraId="36AFDAAE" w14:textId="77777777" w:rsidR="0033615C" w:rsidRPr="0033615C" w:rsidRDefault="0033615C" w:rsidP="0033615C">
      <w:r w:rsidRPr="0033615C">
        <w:pict w14:anchorId="5804A7F4">
          <v:rect id="_x0000_i2436" style="width:0;height:1.5pt" o:hralign="center" o:hrstd="t" o:hr="t" fillcolor="#a0a0a0" stroked="f"/>
        </w:pict>
      </w:r>
    </w:p>
    <w:p w14:paraId="13651F21" w14:textId="77777777" w:rsidR="0033615C" w:rsidRPr="0033615C" w:rsidRDefault="0033615C" w:rsidP="0033615C">
      <w:pPr>
        <w:rPr>
          <w:b/>
          <w:bCs/>
        </w:rPr>
      </w:pPr>
      <w:r w:rsidRPr="0033615C">
        <w:rPr>
          <w:b/>
          <w:bCs/>
        </w:rPr>
        <w:t>Navigation Actuator</w:t>
      </w:r>
    </w:p>
    <w:p w14:paraId="2967E744" w14:textId="77777777" w:rsidR="0033615C" w:rsidRPr="0033615C" w:rsidRDefault="0033615C" w:rsidP="0033615C">
      <w:r w:rsidRPr="0033615C">
        <w:rPr>
          <w:b/>
          <w:bCs/>
        </w:rPr>
        <w:t>Category:</w:t>
      </w:r>
      <w:r w:rsidRPr="0033615C">
        <w:t xml:space="preserve"> 3D Actuator</w:t>
      </w:r>
    </w:p>
    <w:p w14:paraId="121FF0FA" w14:textId="77777777" w:rsidR="0033615C" w:rsidRPr="0033615C" w:rsidRDefault="0033615C" w:rsidP="0033615C">
      <w:pPr>
        <w:rPr>
          <w:b/>
          <w:bCs/>
        </w:rPr>
      </w:pPr>
      <w:r w:rsidRPr="0033615C">
        <w:rPr>
          <w:b/>
          <w:bCs/>
        </w:rPr>
        <w:t>Purpose</w:t>
      </w:r>
    </w:p>
    <w:p w14:paraId="6E6C4F0E" w14:textId="77777777" w:rsidR="0033615C" w:rsidRPr="0033615C" w:rsidRDefault="0033615C" w:rsidP="0033615C">
      <w:r w:rsidRPr="0033615C">
        <w:t>Uses Godot's Navigation system to move toward a destination while avoiding obstacles.</w:t>
      </w:r>
    </w:p>
    <w:p w14:paraId="4C21BAAE" w14:textId="77777777" w:rsidR="0033615C" w:rsidRPr="0033615C" w:rsidRDefault="0033615C" w:rsidP="0033615C">
      <w:pPr>
        <w:rPr>
          <w:b/>
          <w:bCs/>
        </w:rPr>
      </w:pPr>
      <w:r w:rsidRPr="0033615C">
        <w:rPr>
          <w:b/>
          <w:bCs/>
        </w:rPr>
        <w:t>Common Uses</w:t>
      </w:r>
    </w:p>
    <w:p w14:paraId="450382F2" w14:textId="77777777" w:rsidR="0033615C" w:rsidRPr="0033615C" w:rsidRDefault="0033615C" w:rsidP="0033615C">
      <w:pPr>
        <w:numPr>
          <w:ilvl w:val="0"/>
          <w:numId w:val="170"/>
        </w:numPr>
      </w:pPr>
      <w:r w:rsidRPr="0033615C">
        <w:t xml:space="preserve">Enemy AI </w:t>
      </w:r>
    </w:p>
    <w:p w14:paraId="32C360AC" w14:textId="77777777" w:rsidR="0033615C" w:rsidRPr="0033615C" w:rsidRDefault="0033615C" w:rsidP="0033615C">
      <w:pPr>
        <w:numPr>
          <w:ilvl w:val="0"/>
          <w:numId w:val="170"/>
        </w:numPr>
      </w:pPr>
      <w:r w:rsidRPr="0033615C">
        <w:t xml:space="preserve">NPC movement </w:t>
      </w:r>
    </w:p>
    <w:p w14:paraId="0C606966" w14:textId="77777777" w:rsidR="0033615C" w:rsidRPr="0033615C" w:rsidRDefault="0033615C" w:rsidP="0033615C">
      <w:pPr>
        <w:numPr>
          <w:ilvl w:val="0"/>
          <w:numId w:val="170"/>
        </w:numPr>
      </w:pPr>
      <w:r w:rsidRPr="0033615C">
        <w:t xml:space="preserve">Companion characters </w:t>
      </w:r>
    </w:p>
    <w:p w14:paraId="69B82965" w14:textId="77777777" w:rsidR="0033615C" w:rsidRPr="0033615C" w:rsidRDefault="0033615C" w:rsidP="0033615C">
      <w:pPr>
        <w:rPr>
          <w:b/>
          <w:bCs/>
        </w:rPr>
      </w:pPr>
      <w:r w:rsidRPr="0033615C">
        <w:rPr>
          <w:b/>
          <w:bCs/>
        </w:rPr>
        <w:t>Notes</w:t>
      </w:r>
    </w:p>
    <w:p w14:paraId="5919027F" w14:textId="77777777" w:rsidR="0033615C" w:rsidRPr="0033615C" w:rsidRDefault="0033615C" w:rsidP="0033615C">
      <w:r w:rsidRPr="0033615C">
        <w:t>Navigation automatically calculates efficient paths around obstacles.</w:t>
      </w:r>
    </w:p>
    <w:p w14:paraId="2F81B72D" w14:textId="77777777" w:rsidR="0033615C" w:rsidRPr="0033615C" w:rsidRDefault="0033615C" w:rsidP="0033615C">
      <w:r w:rsidRPr="0033615C">
        <w:pict w14:anchorId="45AC1927">
          <v:rect id="_x0000_i2437" style="width:0;height:1.5pt" o:hralign="center" o:hrstd="t" o:hr="t" fillcolor="#a0a0a0" stroked="f"/>
        </w:pict>
      </w:r>
    </w:p>
    <w:p w14:paraId="1E5D088D" w14:textId="77777777" w:rsidR="0033615C" w:rsidRPr="0033615C" w:rsidRDefault="0033615C" w:rsidP="0033615C">
      <w:pPr>
        <w:rPr>
          <w:b/>
          <w:bCs/>
        </w:rPr>
      </w:pPr>
      <w:r w:rsidRPr="0033615C">
        <w:rPr>
          <w:b/>
          <w:bCs/>
        </w:rPr>
        <w:t>Waypoint Actuator</w:t>
      </w:r>
    </w:p>
    <w:p w14:paraId="721DBC79" w14:textId="77777777" w:rsidR="0033615C" w:rsidRPr="0033615C" w:rsidRDefault="0033615C" w:rsidP="0033615C">
      <w:r w:rsidRPr="0033615C">
        <w:rPr>
          <w:b/>
          <w:bCs/>
        </w:rPr>
        <w:t>Category:</w:t>
      </w:r>
      <w:r w:rsidRPr="0033615C">
        <w:t xml:space="preserve"> 3D Actuator</w:t>
      </w:r>
    </w:p>
    <w:p w14:paraId="79D45115" w14:textId="77777777" w:rsidR="0033615C" w:rsidRPr="0033615C" w:rsidRDefault="0033615C" w:rsidP="0033615C">
      <w:pPr>
        <w:rPr>
          <w:b/>
          <w:bCs/>
        </w:rPr>
      </w:pPr>
      <w:r w:rsidRPr="0033615C">
        <w:rPr>
          <w:b/>
          <w:bCs/>
        </w:rPr>
        <w:t>Purpose</w:t>
      </w:r>
    </w:p>
    <w:p w14:paraId="61379ED1" w14:textId="77777777" w:rsidR="0033615C" w:rsidRPr="0033615C" w:rsidRDefault="0033615C" w:rsidP="0033615C">
      <w:r w:rsidRPr="0033615C">
        <w:t>Moves objects through a sequence of predefined waypoints.</w:t>
      </w:r>
    </w:p>
    <w:p w14:paraId="2DD4B26F" w14:textId="77777777" w:rsidR="0033615C" w:rsidRPr="0033615C" w:rsidRDefault="0033615C" w:rsidP="0033615C">
      <w:r w:rsidRPr="0033615C">
        <w:t xml:space="preserve">Supports both simple waypoint systems and </w:t>
      </w:r>
      <w:r w:rsidRPr="0033615C">
        <w:rPr>
          <w:b/>
          <w:bCs/>
        </w:rPr>
        <w:t>Path3D</w:t>
      </w:r>
      <w:r w:rsidRPr="0033615C">
        <w:t xml:space="preserve"> based movement.</w:t>
      </w:r>
    </w:p>
    <w:p w14:paraId="53CE257D" w14:textId="77777777" w:rsidR="0033615C" w:rsidRPr="0033615C" w:rsidRDefault="0033615C" w:rsidP="0033615C">
      <w:pPr>
        <w:rPr>
          <w:b/>
          <w:bCs/>
        </w:rPr>
      </w:pPr>
      <w:r w:rsidRPr="0033615C">
        <w:rPr>
          <w:b/>
          <w:bCs/>
        </w:rPr>
        <w:t>Common Uses</w:t>
      </w:r>
    </w:p>
    <w:p w14:paraId="26810C18" w14:textId="77777777" w:rsidR="0033615C" w:rsidRPr="0033615C" w:rsidRDefault="0033615C" w:rsidP="0033615C">
      <w:pPr>
        <w:numPr>
          <w:ilvl w:val="0"/>
          <w:numId w:val="171"/>
        </w:numPr>
      </w:pPr>
      <w:r w:rsidRPr="0033615C">
        <w:t xml:space="preserve">Patrol routes </w:t>
      </w:r>
    </w:p>
    <w:p w14:paraId="3FB9CCD6" w14:textId="77777777" w:rsidR="0033615C" w:rsidRPr="0033615C" w:rsidRDefault="0033615C" w:rsidP="0033615C">
      <w:pPr>
        <w:numPr>
          <w:ilvl w:val="0"/>
          <w:numId w:val="171"/>
        </w:numPr>
      </w:pPr>
      <w:r w:rsidRPr="0033615C">
        <w:t xml:space="preserve">Moving platforms </w:t>
      </w:r>
    </w:p>
    <w:p w14:paraId="55F3F898" w14:textId="77777777" w:rsidR="0033615C" w:rsidRPr="0033615C" w:rsidRDefault="0033615C" w:rsidP="0033615C">
      <w:pPr>
        <w:numPr>
          <w:ilvl w:val="0"/>
          <w:numId w:val="171"/>
        </w:numPr>
      </w:pPr>
      <w:r w:rsidRPr="0033615C">
        <w:t xml:space="preserve">Cinematic cameras </w:t>
      </w:r>
    </w:p>
    <w:p w14:paraId="0B94CAAB" w14:textId="77777777" w:rsidR="0033615C" w:rsidRPr="0033615C" w:rsidRDefault="0033615C" w:rsidP="0033615C">
      <w:pPr>
        <w:numPr>
          <w:ilvl w:val="0"/>
          <w:numId w:val="171"/>
        </w:numPr>
      </w:pPr>
      <w:r w:rsidRPr="0033615C">
        <w:t xml:space="preserve">Flying enemies </w:t>
      </w:r>
    </w:p>
    <w:p w14:paraId="662FC7BA" w14:textId="77777777" w:rsidR="0033615C" w:rsidRPr="0033615C" w:rsidRDefault="0033615C" w:rsidP="0033615C">
      <w:pPr>
        <w:rPr>
          <w:b/>
          <w:bCs/>
        </w:rPr>
      </w:pPr>
      <w:r w:rsidRPr="0033615C">
        <w:rPr>
          <w:b/>
          <w:bCs/>
        </w:rPr>
        <w:lastRenderedPageBreak/>
        <w:t>Notes</w:t>
      </w:r>
    </w:p>
    <w:p w14:paraId="520E20F5" w14:textId="77777777" w:rsidR="0033615C" w:rsidRPr="0033615C" w:rsidRDefault="0033615C" w:rsidP="0033615C">
      <w:r w:rsidRPr="0033615C">
        <w:t>The Waypoint Actuator is ideal for predictable movement patterns.</w:t>
      </w:r>
    </w:p>
    <w:p w14:paraId="0313308C" w14:textId="77777777" w:rsidR="0033615C" w:rsidRPr="0033615C" w:rsidRDefault="0033615C" w:rsidP="0033615C">
      <w:r w:rsidRPr="0033615C">
        <w:pict w14:anchorId="764DBB04">
          <v:rect id="_x0000_i2438" style="width:0;height:1.5pt" o:hralign="center" o:hrstd="t" o:hr="t" fillcolor="#a0a0a0" stroked="f"/>
        </w:pict>
      </w:r>
    </w:p>
    <w:p w14:paraId="123A20A9" w14:textId="77777777" w:rsidR="0033615C" w:rsidRPr="0033615C" w:rsidRDefault="0033615C" w:rsidP="0033615C">
      <w:pPr>
        <w:rPr>
          <w:b/>
          <w:bCs/>
        </w:rPr>
      </w:pPr>
      <w:r w:rsidRPr="0033615C">
        <w:rPr>
          <w:b/>
          <w:bCs/>
        </w:rPr>
        <w:t>Path Follow Actuator</w:t>
      </w:r>
    </w:p>
    <w:p w14:paraId="5B03B6E8" w14:textId="77777777" w:rsidR="0033615C" w:rsidRPr="0033615C" w:rsidRDefault="0033615C" w:rsidP="0033615C">
      <w:r w:rsidRPr="0033615C">
        <w:rPr>
          <w:b/>
          <w:bCs/>
        </w:rPr>
        <w:t>Category:</w:t>
      </w:r>
      <w:r w:rsidRPr="0033615C">
        <w:t xml:space="preserve"> 3D Actuator</w:t>
      </w:r>
    </w:p>
    <w:p w14:paraId="388CC603" w14:textId="77777777" w:rsidR="0033615C" w:rsidRPr="0033615C" w:rsidRDefault="0033615C" w:rsidP="0033615C">
      <w:pPr>
        <w:rPr>
          <w:b/>
          <w:bCs/>
        </w:rPr>
      </w:pPr>
      <w:r w:rsidRPr="0033615C">
        <w:rPr>
          <w:b/>
          <w:bCs/>
        </w:rPr>
        <w:t>Purpose</w:t>
      </w:r>
    </w:p>
    <w:p w14:paraId="0B9531DE" w14:textId="77777777" w:rsidR="0033615C" w:rsidRPr="0033615C" w:rsidRDefault="0033615C" w:rsidP="0033615C">
      <w:r w:rsidRPr="0033615C">
        <w:t xml:space="preserve">Controls movement along </w:t>
      </w:r>
      <w:proofErr w:type="gramStart"/>
      <w:r w:rsidRPr="0033615C">
        <w:t>a Path3D</w:t>
      </w:r>
      <w:proofErr w:type="gramEnd"/>
      <w:r w:rsidRPr="0033615C">
        <w:t>.</w:t>
      </w:r>
    </w:p>
    <w:p w14:paraId="75A6BDC7" w14:textId="77777777" w:rsidR="0033615C" w:rsidRPr="0033615C" w:rsidRDefault="0033615C" w:rsidP="0033615C">
      <w:r w:rsidRPr="0033615C">
        <w:t>Objects remain attached to the path while progressing forward.</w:t>
      </w:r>
    </w:p>
    <w:p w14:paraId="18CB7AF9" w14:textId="77777777" w:rsidR="0033615C" w:rsidRPr="0033615C" w:rsidRDefault="0033615C" w:rsidP="0033615C">
      <w:pPr>
        <w:rPr>
          <w:b/>
          <w:bCs/>
        </w:rPr>
      </w:pPr>
      <w:r w:rsidRPr="0033615C">
        <w:rPr>
          <w:b/>
          <w:bCs/>
        </w:rPr>
        <w:t>Common Uses</w:t>
      </w:r>
    </w:p>
    <w:p w14:paraId="513969B7" w14:textId="77777777" w:rsidR="0033615C" w:rsidRPr="0033615C" w:rsidRDefault="0033615C" w:rsidP="0033615C">
      <w:pPr>
        <w:numPr>
          <w:ilvl w:val="0"/>
          <w:numId w:val="172"/>
        </w:numPr>
      </w:pPr>
      <w:r w:rsidRPr="0033615C">
        <w:t xml:space="preserve">Roller coasters </w:t>
      </w:r>
    </w:p>
    <w:p w14:paraId="2299615B" w14:textId="77777777" w:rsidR="0033615C" w:rsidRPr="0033615C" w:rsidRDefault="0033615C" w:rsidP="0033615C">
      <w:pPr>
        <w:numPr>
          <w:ilvl w:val="0"/>
          <w:numId w:val="172"/>
        </w:numPr>
      </w:pPr>
      <w:r w:rsidRPr="0033615C">
        <w:t xml:space="preserve">Trains </w:t>
      </w:r>
    </w:p>
    <w:p w14:paraId="7138ABA9" w14:textId="77777777" w:rsidR="0033615C" w:rsidRPr="0033615C" w:rsidRDefault="0033615C" w:rsidP="0033615C">
      <w:pPr>
        <w:numPr>
          <w:ilvl w:val="0"/>
          <w:numId w:val="172"/>
        </w:numPr>
      </w:pPr>
      <w:r w:rsidRPr="0033615C">
        <w:t xml:space="preserve">Camera rails </w:t>
      </w:r>
    </w:p>
    <w:p w14:paraId="261E56CD" w14:textId="77777777" w:rsidR="0033615C" w:rsidRPr="0033615C" w:rsidRDefault="0033615C" w:rsidP="0033615C">
      <w:pPr>
        <w:numPr>
          <w:ilvl w:val="0"/>
          <w:numId w:val="172"/>
        </w:numPr>
      </w:pPr>
      <w:r w:rsidRPr="0033615C">
        <w:t xml:space="preserve">Conveyor belts </w:t>
      </w:r>
    </w:p>
    <w:p w14:paraId="74F4B93B" w14:textId="77777777" w:rsidR="0033615C" w:rsidRPr="0033615C" w:rsidRDefault="0033615C" w:rsidP="0033615C">
      <w:pPr>
        <w:rPr>
          <w:b/>
          <w:bCs/>
        </w:rPr>
      </w:pPr>
      <w:r w:rsidRPr="0033615C">
        <w:rPr>
          <w:b/>
          <w:bCs/>
        </w:rPr>
        <w:t>Notes</w:t>
      </w:r>
    </w:p>
    <w:p w14:paraId="6B730690" w14:textId="77777777" w:rsidR="0033615C" w:rsidRPr="0033615C" w:rsidRDefault="0033615C" w:rsidP="0033615C">
      <w:r w:rsidRPr="0033615C">
        <w:t>Unlike Waypoints, Path Follow provides continuous movement along curved paths.</w:t>
      </w:r>
    </w:p>
    <w:p w14:paraId="36CFC583" w14:textId="77777777" w:rsidR="0033615C" w:rsidRPr="0033615C" w:rsidRDefault="0033615C" w:rsidP="0033615C">
      <w:r w:rsidRPr="0033615C">
        <w:pict w14:anchorId="1F0C7E18">
          <v:rect id="_x0000_i2439" style="width:0;height:1.5pt" o:hralign="center" o:hrstd="t" o:hr="t" fillcolor="#a0a0a0" stroked="f"/>
        </w:pict>
      </w:r>
    </w:p>
    <w:p w14:paraId="5BD90E87" w14:textId="77777777" w:rsidR="0033615C" w:rsidRPr="0033615C" w:rsidRDefault="0033615C" w:rsidP="0033615C">
      <w:pPr>
        <w:rPr>
          <w:b/>
          <w:bCs/>
        </w:rPr>
      </w:pPr>
      <w:r w:rsidRPr="0033615C">
        <w:rPr>
          <w:b/>
          <w:bCs/>
        </w:rPr>
        <w:t>Rigid Body Actuator</w:t>
      </w:r>
    </w:p>
    <w:p w14:paraId="310F2603" w14:textId="77777777" w:rsidR="0033615C" w:rsidRPr="0033615C" w:rsidRDefault="0033615C" w:rsidP="0033615C">
      <w:r w:rsidRPr="0033615C">
        <w:rPr>
          <w:b/>
          <w:bCs/>
        </w:rPr>
        <w:t>Category:</w:t>
      </w:r>
      <w:r w:rsidRPr="0033615C">
        <w:t xml:space="preserve"> 3D Actuator</w:t>
      </w:r>
    </w:p>
    <w:p w14:paraId="2D321A2E" w14:textId="77777777" w:rsidR="0033615C" w:rsidRPr="0033615C" w:rsidRDefault="0033615C" w:rsidP="0033615C">
      <w:pPr>
        <w:rPr>
          <w:b/>
          <w:bCs/>
        </w:rPr>
      </w:pPr>
      <w:r w:rsidRPr="0033615C">
        <w:rPr>
          <w:b/>
          <w:bCs/>
        </w:rPr>
        <w:t>Purpose</w:t>
      </w:r>
    </w:p>
    <w:p w14:paraId="76232F6C" w14:textId="77777777" w:rsidR="0033615C" w:rsidRPr="0033615C" w:rsidRDefault="0033615C" w:rsidP="0033615C">
      <w:r w:rsidRPr="0033615C">
        <w:t>Controls RigidBody3D nodes.</w:t>
      </w:r>
    </w:p>
    <w:p w14:paraId="3EDF44D6" w14:textId="77777777" w:rsidR="0033615C" w:rsidRPr="0033615C" w:rsidRDefault="0033615C" w:rsidP="0033615C">
      <w:r w:rsidRPr="0033615C">
        <w:t>Supports physics-based interactions such as forces, impulses, and velocity changes.</w:t>
      </w:r>
    </w:p>
    <w:p w14:paraId="1660904C" w14:textId="77777777" w:rsidR="0033615C" w:rsidRPr="0033615C" w:rsidRDefault="0033615C" w:rsidP="0033615C">
      <w:pPr>
        <w:rPr>
          <w:b/>
          <w:bCs/>
        </w:rPr>
      </w:pPr>
      <w:r w:rsidRPr="0033615C">
        <w:rPr>
          <w:b/>
          <w:bCs/>
        </w:rPr>
        <w:t>Common Uses</w:t>
      </w:r>
    </w:p>
    <w:p w14:paraId="118C8330" w14:textId="77777777" w:rsidR="0033615C" w:rsidRPr="0033615C" w:rsidRDefault="0033615C" w:rsidP="0033615C">
      <w:pPr>
        <w:numPr>
          <w:ilvl w:val="0"/>
          <w:numId w:val="173"/>
        </w:numPr>
      </w:pPr>
      <w:r w:rsidRPr="0033615C">
        <w:t xml:space="preserve">Explosions </w:t>
      </w:r>
    </w:p>
    <w:p w14:paraId="5691782A" w14:textId="77777777" w:rsidR="0033615C" w:rsidRPr="0033615C" w:rsidRDefault="0033615C" w:rsidP="0033615C">
      <w:pPr>
        <w:numPr>
          <w:ilvl w:val="0"/>
          <w:numId w:val="173"/>
        </w:numPr>
      </w:pPr>
      <w:r w:rsidRPr="0033615C">
        <w:t xml:space="preserve">Physics puzzles </w:t>
      </w:r>
    </w:p>
    <w:p w14:paraId="25BBD826" w14:textId="77777777" w:rsidR="0033615C" w:rsidRPr="0033615C" w:rsidRDefault="0033615C" w:rsidP="0033615C">
      <w:pPr>
        <w:numPr>
          <w:ilvl w:val="0"/>
          <w:numId w:val="173"/>
        </w:numPr>
      </w:pPr>
      <w:r w:rsidRPr="0033615C">
        <w:t xml:space="preserve">Vehicles </w:t>
      </w:r>
    </w:p>
    <w:p w14:paraId="325FEB12" w14:textId="77777777" w:rsidR="0033615C" w:rsidRPr="0033615C" w:rsidRDefault="0033615C" w:rsidP="0033615C">
      <w:pPr>
        <w:numPr>
          <w:ilvl w:val="0"/>
          <w:numId w:val="173"/>
        </w:numPr>
      </w:pPr>
      <w:r w:rsidRPr="0033615C">
        <w:t xml:space="preserve">Rolling objects </w:t>
      </w:r>
    </w:p>
    <w:p w14:paraId="24C9CD09" w14:textId="77777777" w:rsidR="0033615C" w:rsidRPr="0033615C" w:rsidRDefault="0033615C" w:rsidP="0033615C">
      <w:pPr>
        <w:rPr>
          <w:b/>
          <w:bCs/>
        </w:rPr>
      </w:pPr>
      <w:r w:rsidRPr="0033615C">
        <w:rPr>
          <w:b/>
          <w:bCs/>
        </w:rPr>
        <w:lastRenderedPageBreak/>
        <w:t>Notes</w:t>
      </w:r>
    </w:p>
    <w:p w14:paraId="6CCB8E49" w14:textId="77777777" w:rsidR="0033615C" w:rsidRPr="0033615C" w:rsidRDefault="0033615C" w:rsidP="0033615C">
      <w:proofErr w:type="spellStart"/>
      <w:r w:rsidRPr="0033615C">
        <w:t>RigidBody</w:t>
      </w:r>
      <w:proofErr w:type="spellEnd"/>
      <w:r w:rsidRPr="0033615C">
        <w:t xml:space="preserve"> movement should generally be controlled using forces rather than directly changing transforms.</w:t>
      </w:r>
    </w:p>
    <w:p w14:paraId="581E7350" w14:textId="77777777" w:rsidR="0033615C" w:rsidRPr="0033615C" w:rsidRDefault="0033615C" w:rsidP="0033615C">
      <w:r w:rsidRPr="0033615C">
        <w:pict w14:anchorId="3D4E1917">
          <v:rect id="_x0000_i2440" style="width:0;height:1.5pt" o:hralign="center" o:hrstd="t" o:hr="t" fillcolor="#a0a0a0" stroked="f"/>
        </w:pict>
      </w:r>
    </w:p>
    <w:p w14:paraId="233ABA60" w14:textId="77777777" w:rsidR="0033615C" w:rsidRPr="0033615C" w:rsidRDefault="0033615C" w:rsidP="0033615C">
      <w:pPr>
        <w:rPr>
          <w:b/>
          <w:bCs/>
        </w:rPr>
      </w:pPr>
      <w:r w:rsidRPr="0033615C">
        <w:rPr>
          <w:b/>
          <w:bCs/>
        </w:rPr>
        <w:t>Force Actuator</w:t>
      </w:r>
    </w:p>
    <w:p w14:paraId="1F0CC773" w14:textId="77777777" w:rsidR="0033615C" w:rsidRPr="0033615C" w:rsidRDefault="0033615C" w:rsidP="0033615C">
      <w:r w:rsidRPr="0033615C">
        <w:rPr>
          <w:b/>
          <w:bCs/>
        </w:rPr>
        <w:t>Category:</w:t>
      </w:r>
      <w:r w:rsidRPr="0033615C">
        <w:t xml:space="preserve"> 3D Actuator</w:t>
      </w:r>
    </w:p>
    <w:p w14:paraId="484C40B2" w14:textId="77777777" w:rsidR="0033615C" w:rsidRPr="0033615C" w:rsidRDefault="0033615C" w:rsidP="0033615C">
      <w:pPr>
        <w:rPr>
          <w:b/>
          <w:bCs/>
        </w:rPr>
      </w:pPr>
      <w:r w:rsidRPr="0033615C">
        <w:rPr>
          <w:b/>
          <w:bCs/>
        </w:rPr>
        <w:t>Purpose</w:t>
      </w:r>
    </w:p>
    <w:p w14:paraId="305AD62A" w14:textId="77777777" w:rsidR="0033615C" w:rsidRPr="0033615C" w:rsidRDefault="0033615C" w:rsidP="0033615C">
      <w:r w:rsidRPr="0033615C">
        <w:t>Applies a force to a physics body.</w:t>
      </w:r>
    </w:p>
    <w:p w14:paraId="27D6D982" w14:textId="77777777" w:rsidR="0033615C" w:rsidRPr="0033615C" w:rsidRDefault="0033615C" w:rsidP="0033615C">
      <w:pPr>
        <w:rPr>
          <w:b/>
          <w:bCs/>
        </w:rPr>
      </w:pPr>
      <w:r w:rsidRPr="0033615C">
        <w:rPr>
          <w:b/>
          <w:bCs/>
        </w:rPr>
        <w:t>Common Uses</w:t>
      </w:r>
    </w:p>
    <w:p w14:paraId="7863184E" w14:textId="77777777" w:rsidR="0033615C" w:rsidRPr="0033615C" w:rsidRDefault="0033615C" w:rsidP="0033615C">
      <w:pPr>
        <w:numPr>
          <w:ilvl w:val="0"/>
          <w:numId w:val="174"/>
        </w:numPr>
      </w:pPr>
      <w:r w:rsidRPr="0033615C">
        <w:t xml:space="preserve">Wind </w:t>
      </w:r>
    </w:p>
    <w:p w14:paraId="0CA85E80" w14:textId="77777777" w:rsidR="0033615C" w:rsidRPr="0033615C" w:rsidRDefault="0033615C" w:rsidP="0033615C">
      <w:pPr>
        <w:numPr>
          <w:ilvl w:val="0"/>
          <w:numId w:val="174"/>
        </w:numPr>
      </w:pPr>
      <w:r w:rsidRPr="0033615C">
        <w:t xml:space="preserve">Explosions </w:t>
      </w:r>
    </w:p>
    <w:p w14:paraId="323E1936" w14:textId="77777777" w:rsidR="0033615C" w:rsidRPr="0033615C" w:rsidRDefault="0033615C" w:rsidP="0033615C">
      <w:pPr>
        <w:numPr>
          <w:ilvl w:val="0"/>
          <w:numId w:val="174"/>
        </w:numPr>
      </w:pPr>
      <w:r w:rsidRPr="0033615C">
        <w:t xml:space="preserve">Thrusters </w:t>
      </w:r>
    </w:p>
    <w:p w14:paraId="1359F5C0" w14:textId="77777777" w:rsidR="0033615C" w:rsidRPr="0033615C" w:rsidRDefault="0033615C" w:rsidP="0033615C">
      <w:pPr>
        <w:numPr>
          <w:ilvl w:val="0"/>
          <w:numId w:val="174"/>
        </w:numPr>
      </w:pPr>
      <w:r w:rsidRPr="0033615C">
        <w:t xml:space="preserve">Knockback </w:t>
      </w:r>
    </w:p>
    <w:p w14:paraId="7D358503" w14:textId="77777777" w:rsidR="0033615C" w:rsidRPr="0033615C" w:rsidRDefault="0033615C" w:rsidP="0033615C">
      <w:pPr>
        <w:rPr>
          <w:b/>
          <w:bCs/>
        </w:rPr>
      </w:pPr>
      <w:r w:rsidRPr="0033615C">
        <w:rPr>
          <w:b/>
          <w:bCs/>
        </w:rPr>
        <w:t>Notes</w:t>
      </w:r>
    </w:p>
    <w:p w14:paraId="093CC21F" w14:textId="77777777" w:rsidR="0033615C" w:rsidRPr="0033615C" w:rsidRDefault="0033615C" w:rsidP="0033615C">
      <w:r w:rsidRPr="0033615C">
        <w:t>Continuous forces produce smooth acceleration.</w:t>
      </w:r>
    </w:p>
    <w:p w14:paraId="7AEFE6D1" w14:textId="77777777" w:rsidR="0033615C" w:rsidRPr="0033615C" w:rsidRDefault="0033615C" w:rsidP="0033615C">
      <w:r w:rsidRPr="0033615C">
        <w:pict w14:anchorId="78254DEF">
          <v:rect id="_x0000_i2441" style="width:0;height:1.5pt" o:hralign="center" o:hrstd="t" o:hr="t" fillcolor="#a0a0a0" stroked="f"/>
        </w:pict>
      </w:r>
    </w:p>
    <w:p w14:paraId="6076CBAC" w14:textId="77777777" w:rsidR="0033615C" w:rsidRPr="0033615C" w:rsidRDefault="0033615C" w:rsidP="0033615C">
      <w:pPr>
        <w:rPr>
          <w:b/>
          <w:bCs/>
        </w:rPr>
      </w:pPr>
      <w:r w:rsidRPr="0033615C">
        <w:rPr>
          <w:b/>
          <w:bCs/>
        </w:rPr>
        <w:t>Impulse Actuator</w:t>
      </w:r>
    </w:p>
    <w:p w14:paraId="4870671E" w14:textId="77777777" w:rsidR="0033615C" w:rsidRPr="0033615C" w:rsidRDefault="0033615C" w:rsidP="0033615C">
      <w:r w:rsidRPr="0033615C">
        <w:rPr>
          <w:b/>
          <w:bCs/>
        </w:rPr>
        <w:t>Category:</w:t>
      </w:r>
      <w:r w:rsidRPr="0033615C">
        <w:t xml:space="preserve"> 3D Actuator</w:t>
      </w:r>
    </w:p>
    <w:p w14:paraId="1B30B760" w14:textId="77777777" w:rsidR="0033615C" w:rsidRPr="0033615C" w:rsidRDefault="0033615C" w:rsidP="0033615C">
      <w:pPr>
        <w:rPr>
          <w:b/>
          <w:bCs/>
        </w:rPr>
      </w:pPr>
      <w:r w:rsidRPr="0033615C">
        <w:rPr>
          <w:b/>
          <w:bCs/>
        </w:rPr>
        <w:t>Purpose</w:t>
      </w:r>
    </w:p>
    <w:p w14:paraId="36F7B0AC" w14:textId="77777777" w:rsidR="0033615C" w:rsidRPr="0033615C" w:rsidRDefault="0033615C" w:rsidP="0033615C">
      <w:r w:rsidRPr="0033615C">
        <w:t>Applies an instantaneous force to a physics body.</w:t>
      </w:r>
    </w:p>
    <w:p w14:paraId="5741854F" w14:textId="77777777" w:rsidR="0033615C" w:rsidRPr="0033615C" w:rsidRDefault="0033615C" w:rsidP="0033615C">
      <w:pPr>
        <w:rPr>
          <w:b/>
          <w:bCs/>
        </w:rPr>
      </w:pPr>
      <w:r w:rsidRPr="0033615C">
        <w:rPr>
          <w:b/>
          <w:bCs/>
        </w:rPr>
        <w:t>Common Uses</w:t>
      </w:r>
    </w:p>
    <w:p w14:paraId="07A404D7" w14:textId="77777777" w:rsidR="0033615C" w:rsidRPr="0033615C" w:rsidRDefault="0033615C" w:rsidP="0033615C">
      <w:pPr>
        <w:numPr>
          <w:ilvl w:val="0"/>
          <w:numId w:val="175"/>
        </w:numPr>
      </w:pPr>
      <w:r w:rsidRPr="0033615C">
        <w:t xml:space="preserve">Jump pads </w:t>
      </w:r>
    </w:p>
    <w:p w14:paraId="3A5A571D" w14:textId="77777777" w:rsidR="0033615C" w:rsidRPr="0033615C" w:rsidRDefault="0033615C" w:rsidP="0033615C">
      <w:pPr>
        <w:numPr>
          <w:ilvl w:val="0"/>
          <w:numId w:val="175"/>
        </w:numPr>
      </w:pPr>
      <w:r w:rsidRPr="0033615C">
        <w:t xml:space="preserve">Weapon recoil </w:t>
      </w:r>
    </w:p>
    <w:p w14:paraId="36CCD76A" w14:textId="77777777" w:rsidR="0033615C" w:rsidRPr="0033615C" w:rsidRDefault="0033615C" w:rsidP="0033615C">
      <w:pPr>
        <w:numPr>
          <w:ilvl w:val="0"/>
          <w:numId w:val="175"/>
        </w:numPr>
      </w:pPr>
      <w:r w:rsidRPr="0033615C">
        <w:t xml:space="preserve">Explosions </w:t>
      </w:r>
    </w:p>
    <w:p w14:paraId="6B70DC37" w14:textId="77777777" w:rsidR="0033615C" w:rsidRPr="0033615C" w:rsidRDefault="0033615C" w:rsidP="0033615C">
      <w:pPr>
        <w:numPr>
          <w:ilvl w:val="0"/>
          <w:numId w:val="175"/>
        </w:numPr>
      </w:pPr>
      <w:r w:rsidRPr="0033615C">
        <w:t xml:space="preserve">Punches </w:t>
      </w:r>
    </w:p>
    <w:p w14:paraId="63BD1A99" w14:textId="77777777" w:rsidR="0033615C" w:rsidRPr="0033615C" w:rsidRDefault="0033615C" w:rsidP="0033615C">
      <w:pPr>
        <w:rPr>
          <w:b/>
          <w:bCs/>
        </w:rPr>
      </w:pPr>
      <w:r w:rsidRPr="0033615C">
        <w:rPr>
          <w:b/>
          <w:bCs/>
        </w:rPr>
        <w:t>Notes</w:t>
      </w:r>
    </w:p>
    <w:p w14:paraId="68B239B8" w14:textId="77777777" w:rsidR="0033615C" w:rsidRPr="0033615C" w:rsidRDefault="0033615C" w:rsidP="0033615C">
      <w:r w:rsidRPr="0033615C">
        <w:lastRenderedPageBreak/>
        <w:t>Unlike Force, an Impulse is applied only once.</w:t>
      </w:r>
    </w:p>
    <w:p w14:paraId="185D3564" w14:textId="77777777" w:rsidR="0033615C" w:rsidRPr="0033615C" w:rsidRDefault="0033615C" w:rsidP="0033615C">
      <w:r w:rsidRPr="0033615C">
        <w:pict w14:anchorId="4A2BCE13">
          <v:rect id="_x0000_i2442" style="width:0;height:1.5pt" o:hralign="center" o:hrstd="t" o:hr="t" fillcolor="#a0a0a0" stroked="f"/>
        </w:pict>
      </w:r>
    </w:p>
    <w:p w14:paraId="4AD6063C" w14:textId="77777777" w:rsidR="0033615C" w:rsidRPr="0033615C" w:rsidRDefault="0033615C" w:rsidP="0033615C">
      <w:pPr>
        <w:rPr>
          <w:b/>
          <w:bCs/>
        </w:rPr>
      </w:pPr>
      <w:r w:rsidRPr="0033615C">
        <w:rPr>
          <w:b/>
          <w:bCs/>
        </w:rPr>
        <w:t>Light Actuator</w:t>
      </w:r>
    </w:p>
    <w:p w14:paraId="0FB9FB86" w14:textId="77777777" w:rsidR="0033615C" w:rsidRPr="0033615C" w:rsidRDefault="0033615C" w:rsidP="0033615C">
      <w:r w:rsidRPr="0033615C">
        <w:rPr>
          <w:b/>
          <w:bCs/>
        </w:rPr>
        <w:t>Category:</w:t>
      </w:r>
      <w:r w:rsidRPr="0033615C">
        <w:t xml:space="preserve"> 3D Actuator</w:t>
      </w:r>
    </w:p>
    <w:p w14:paraId="6CF30158" w14:textId="77777777" w:rsidR="0033615C" w:rsidRPr="0033615C" w:rsidRDefault="0033615C" w:rsidP="0033615C">
      <w:pPr>
        <w:rPr>
          <w:b/>
          <w:bCs/>
        </w:rPr>
      </w:pPr>
      <w:r w:rsidRPr="0033615C">
        <w:rPr>
          <w:b/>
          <w:bCs/>
        </w:rPr>
        <w:t>Purpose</w:t>
      </w:r>
    </w:p>
    <w:p w14:paraId="4187799D" w14:textId="77777777" w:rsidR="0033615C" w:rsidRPr="0033615C" w:rsidRDefault="0033615C" w:rsidP="0033615C">
      <w:r w:rsidRPr="0033615C">
        <w:t>Controls Light3D nodes.</w:t>
      </w:r>
    </w:p>
    <w:p w14:paraId="05516490" w14:textId="77777777" w:rsidR="0033615C" w:rsidRPr="0033615C" w:rsidRDefault="0033615C" w:rsidP="0033615C">
      <w:r w:rsidRPr="0033615C">
        <w:t>Depending on the selected options, lights may be:</w:t>
      </w:r>
    </w:p>
    <w:p w14:paraId="1E8BAAB4" w14:textId="77777777" w:rsidR="0033615C" w:rsidRPr="0033615C" w:rsidRDefault="0033615C" w:rsidP="0033615C">
      <w:pPr>
        <w:numPr>
          <w:ilvl w:val="0"/>
          <w:numId w:val="176"/>
        </w:numPr>
      </w:pPr>
      <w:r w:rsidRPr="0033615C">
        <w:t xml:space="preserve">Enabled </w:t>
      </w:r>
    </w:p>
    <w:p w14:paraId="6F206C51" w14:textId="77777777" w:rsidR="0033615C" w:rsidRPr="0033615C" w:rsidRDefault="0033615C" w:rsidP="0033615C">
      <w:pPr>
        <w:numPr>
          <w:ilvl w:val="0"/>
          <w:numId w:val="176"/>
        </w:numPr>
      </w:pPr>
      <w:r w:rsidRPr="0033615C">
        <w:t xml:space="preserve">Disabled </w:t>
      </w:r>
    </w:p>
    <w:p w14:paraId="49E850B8" w14:textId="77777777" w:rsidR="0033615C" w:rsidRPr="0033615C" w:rsidRDefault="0033615C" w:rsidP="0033615C">
      <w:pPr>
        <w:numPr>
          <w:ilvl w:val="0"/>
          <w:numId w:val="176"/>
        </w:numPr>
      </w:pPr>
      <w:r w:rsidRPr="0033615C">
        <w:t xml:space="preserve">Brightness adjusted </w:t>
      </w:r>
    </w:p>
    <w:p w14:paraId="706D6EE5" w14:textId="77777777" w:rsidR="0033615C" w:rsidRPr="0033615C" w:rsidRDefault="0033615C" w:rsidP="0033615C">
      <w:pPr>
        <w:numPr>
          <w:ilvl w:val="0"/>
          <w:numId w:val="176"/>
        </w:numPr>
      </w:pPr>
      <w:r w:rsidRPr="0033615C">
        <w:t xml:space="preserve">Color changed </w:t>
      </w:r>
    </w:p>
    <w:p w14:paraId="31442F0B" w14:textId="77777777" w:rsidR="0033615C" w:rsidRPr="0033615C" w:rsidRDefault="0033615C" w:rsidP="0033615C">
      <w:pPr>
        <w:rPr>
          <w:b/>
          <w:bCs/>
        </w:rPr>
      </w:pPr>
      <w:r w:rsidRPr="0033615C">
        <w:rPr>
          <w:b/>
          <w:bCs/>
        </w:rPr>
        <w:t>Common Uses</w:t>
      </w:r>
    </w:p>
    <w:p w14:paraId="1FCD898C" w14:textId="77777777" w:rsidR="0033615C" w:rsidRPr="0033615C" w:rsidRDefault="0033615C" w:rsidP="0033615C">
      <w:pPr>
        <w:numPr>
          <w:ilvl w:val="0"/>
          <w:numId w:val="177"/>
        </w:numPr>
      </w:pPr>
      <w:r w:rsidRPr="0033615C">
        <w:t xml:space="preserve">Flashlights </w:t>
      </w:r>
    </w:p>
    <w:p w14:paraId="2B227D74" w14:textId="77777777" w:rsidR="0033615C" w:rsidRPr="0033615C" w:rsidRDefault="0033615C" w:rsidP="0033615C">
      <w:pPr>
        <w:numPr>
          <w:ilvl w:val="0"/>
          <w:numId w:val="177"/>
        </w:numPr>
      </w:pPr>
      <w:r w:rsidRPr="0033615C">
        <w:t xml:space="preserve">Flickering lights </w:t>
      </w:r>
    </w:p>
    <w:p w14:paraId="65338A74" w14:textId="77777777" w:rsidR="0033615C" w:rsidRPr="0033615C" w:rsidRDefault="0033615C" w:rsidP="0033615C">
      <w:pPr>
        <w:numPr>
          <w:ilvl w:val="0"/>
          <w:numId w:val="177"/>
        </w:numPr>
      </w:pPr>
      <w:r w:rsidRPr="0033615C">
        <w:t xml:space="preserve">Day/Night cycles </w:t>
      </w:r>
    </w:p>
    <w:p w14:paraId="055370A4" w14:textId="77777777" w:rsidR="0033615C" w:rsidRPr="0033615C" w:rsidRDefault="0033615C" w:rsidP="0033615C">
      <w:pPr>
        <w:numPr>
          <w:ilvl w:val="0"/>
          <w:numId w:val="177"/>
        </w:numPr>
      </w:pPr>
      <w:r w:rsidRPr="0033615C">
        <w:t xml:space="preserve">Alarm systems </w:t>
      </w:r>
    </w:p>
    <w:p w14:paraId="6D14F7A7" w14:textId="77777777" w:rsidR="0033615C" w:rsidRPr="0033615C" w:rsidRDefault="0033615C" w:rsidP="0033615C">
      <w:r w:rsidRPr="0033615C">
        <w:pict w14:anchorId="0D8D794F">
          <v:rect id="_x0000_i2443" style="width:0;height:1.5pt" o:hralign="center" o:hrstd="t" o:hr="t" fillcolor="#a0a0a0" stroked="f"/>
        </w:pict>
      </w:r>
    </w:p>
    <w:p w14:paraId="586DA4B9" w14:textId="77777777" w:rsidR="0033615C" w:rsidRPr="0033615C" w:rsidRDefault="0033615C" w:rsidP="0033615C">
      <w:pPr>
        <w:rPr>
          <w:b/>
          <w:bCs/>
        </w:rPr>
      </w:pPr>
      <w:r w:rsidRPr="0033615C">
        <w:rPr>
          <w:b/>
          <w:bCs/>
        </w:rPr>
        <w:t>Particle Actuator</w:t>
      </w:r>
    </w:p>
    <w:p w14:paraId="01552C25" w14:textId="77777777" w:rsidR="0033615C" w:rsidRPr="0033615C" w:rsidRDefault="0033615C" w:rsidP="0033615C">
      <w:r w:rsidRPr="0033615C">
        <w:rPr>
          <w:b/>
          <w:bCs/>
        </w:rPr>
        <w:t>Category:</w:t>
      </w:r>
      <w:r w:rsidRPr="0033615C">
        <w:t xml:space="preserve"> 3D Actuator</w:t>
      </w:r>
    </w:p>
    <w:p w14:paraId="3B8B403D" w14:textId="77777777" w:rsidR="0033615C" w:rsidRPr="0033615C" w:rsidRDefault="0033615C" w:rsidP="0033615C">
      <w:pPr>
        <w:rPr>
          <w:b/>
          <w:bCs/>
        </w:rPr>
      </w:pPr>
      <w:r w:rsidRPr="0033615C">
        <w:rPr>
          <w:b/>
          <w:bCs/>
        </w:rPr>
        <w:t>Purpose</w:t>
      </w:r>
    </w:p>
    <w:p w14:paraId="682C31DC" w14:textId="77777777" w:rsidR="0033615C" w:rsidRPr="0033615C" w:rsidRDefault="0033615C" w:rsidP="0033615C">
      <w:r w:rsidRPr="0033615C">
        <w:t>Controls GPUParticles3D and CPUParticles3D systems.</w:t>
      </w:r>
    </w:p>
    <w:p w14:paraId="0281B817" w14:textId="77777777" w:rsidR="0033615C" w:rsidRPr="0033615C" w:rsidRDefault="0033615C" w:rsidP="0033615C">
      <w:pPr>
        <w:rPr>
          <w:b/>
          <w:bCs/>
        </w:rPr>
      </w:pPr>
      <w:r w:rsidRPr="0033615C">
        <w:rPr>
          <w:b/>
          <w:bCs/>
        </w:rPr>
        <w:t>Common Uses</w:t>
      </w:r>
    </w:p>
    <w:p w14:paraId="458004CD" w14:textId="77777777" w:rsidR="0033615C" w:rsidRPr="0033615C" w:rsidRDefault="0033615C" w:rsidP="0033615C">
      <w:pPr>
        <w:numPr>
          <w:ilvl w:val="0"/>
          <w:numId w:val="178"/>
        </w:numPr>
      </w:pPr>
      <w:r w:rsidRPr="0033615C">
        <w:t xml:space="preserve">Smoke </w:t>
      </w:r>
    </w:p>
    <w:p w14:paraId="5B44FA06" w14:textId="77777777" w:rsidR="0033615C" w:rsidRPr="0033615C" w:rsidRDefault="0033615C" w:rsidP="0033615C">
      <w:pPr>
        <w:numPr>
          <w:ilvl w:val="0"/>
          <w:numId w:val="178"/>
        </w:numPr>
      </w:pPr>
      <w:r w:rsidRPr="0033615C">
        <w:t xml:space="preserve">Fire </w:t>
      </w:r>
    </w:p>
    <w:p w14:paraId="0038A8F3" w14:textId="77777777" w:rsidR="0033615C" w:rsidRPr="0033615C" w:rsidRDefault="0033615C" w:rsidP="0033615C">
      <w:pPr>
        <w:numPr>
          <w:ilvl w:val="0"/>
          <w:numId w:val="178"/>
        </w:numPr>
      </w:pPr>
      <w:r w:rsidRPr="0033615C">
        <w:t xml:space="preserve">Magic effects </w:t>
      </w:r>
    </w:p>
    <w:p w14:paraId="18B633EB" w14:textId="77777777" w:rsidR="0033615C" w:rsidRPr="0033615C" w:rsidRDefault="0033615C" w:rsidP="0033615C">
      <w:pPr>
        <w:numPr>
          <w:ilvl w:val="0"/>
          <w:numId w:val="178"/>
        </w:numPr>
      </w:pPr>
      <w:r w:rsidRPr="0033615C">
        <w:t xml:space="preserve">Rain </w:t>
      </w:r>
    </w:p>
    <w:p w14:paraId="20F27659" w14:textId="77777777" w:rsidR="0033615C" w:rsidRPr="0033615C" w:rsidRDefault="0033615C" w:rsidP="0033615C">
      <w:pPr>
        <w:numPr>
          <w:ilvl w:val="0"/>
          <w:numId w:val="178"/>
        </w:numPr>
      </w:pPr>
      <w:r w:rsidRPr="0033615C">
        <w:lastRenderedPageBreak/>
        <w:t xml:space="preserve">Dust </w:t>
      </w:r>
    </w:p>
    <w:p w14:paraId="10B2EA1D" w14:textId="77777777" w:rsidR="0033615C" w:rsidRPr="0033615C" w:rsidRDefault="0033615C" w:rsidP="0033615C">
      <w:pPr>
        <w:rPr>
          <w:b/>
          <w:bCs/>
        </w:rPr>
      </w:pPr>
      <w:r w:rsidRPr="0033615C">
        <w:rPr>
          <w:b/>
          <w:bCs/>
        </w:rPr>
        <w:t>Notes</w:t>
      </w:r>
    </w:p>
    <w:p w14:paraId="3ACC25EA" w14:textId="77777777" w:rsidR="0033615C" w:rsidRPr="0033615C" w:rsidRDefault="0033615C" w:rsidP="0033615C">
      <w:r w:rsidRPr="0033615C">
        <w:t>Particle systems can be started, stopped, or restarted during gameplay.</w:t>
      </w:r>
    </w:p>
    <w:p w14:paraId="44D75182" w14:textId="77777777" w:rsidR="0033615C" w:rsidRPr="0033615C" w:rsidRDefault="0033615C" w:rsidP="0033615C">
      <w:r w:rsidRPr="0033615C">
        <w:pict w14:anchorId="07738D57">
          <v:rect id="_x0000_i2444" style="width:0;height:1.5pt" o:hralign="center" o:hrstd="t" o:hr="t" fillcolor="#a0a0a0" stroked="f"/>
        </w:pict>
      </w:r>
    </w:p>
    <w:p w14:paraId="135EB75B" w14:textId="77777777" w:rsidR="0033615C" w:rsidRPr="0033615C" w:rsidRDefault="0033615C" w:rsidP="0033615C">
      <w:pPr>
        <w:rPr>
          <w:b/>
          <w:bCs/>
        </w:rPr>
      </w:pPr>
      <w:r w:rsidRPr="0033615C">
        <w:rPr>
          <w:b/>
          <w:bCs/>
        </w:rPr>
        <w:t>3D Actuator Best Practices</w:t>
      </w:r>
    </w:p>
    <w:p w14:paraId="33ACCA58" w14:textId="77777777" w:rsidR="0033615C" w:rsidRPr="0033615C" w:rsidRDefault="0033615C" w:rsidP="0033615C">
      <w:pPr>
        <w:numPr>
          <w:ilvl w:val="0"/>
          <w:numId w:val="179"/>
        </w:numPr>
      </w:pPr>
      <w:r w:rsidRPr="0033615C">
        <w:t xml:space="preserve">Use </w:t>
      </w:r>
      <w:r w:rsidRPr="0033615C">
        <w:rPr>
          <w:b/>
          <w:bCs/>
        </w:rPr>
        <w:t>Character Physics</w:t>
      </w:r>
      <w:r w:rsidRPr="0033615C">
        <w:t xml:space="preserve"> for player-controlled characters instead of manually changing transforms. </w:t>
      </w:r>
    </w:p>
    <w:p w14:paraId="06DB52DC" w14:textId="77777777" w:rsidR="0033615C" w:rsidRPr="0033615C" w:rsidRDefault="0033615C" w:rsidP="0033615C">
      <w:pPr>
        <w:numPr>
          <w:ilvl w:val="0"/>
          <w:numId w:val="179"/>
        </w:numPr>
      </w:pPr>
      <w:r w:rsidRPr="0033615C">
        <w:t xml:space="preserve">Use </w:t>
      </w:r>
      <w:r w:rsidRPr="0033615C">
        <w:rPr>
          <w:b/>
          <w:bCs/>
        </w:rPr>
        <w:t>Move Towards</w:t>
      </w:r>
      <w:r w:rsidRPr="0033615C">
        <w:t xml:space="preserve"> when following a destination rather than applying movement every frame. </w:t>
      </w:r>
    </w:p>
    <w:p w14:paraId="270680F0" w14:textId="77777777" w:rsidR="0033615C" w:rsidRPr="0033615C" w:rsidRDefault="0033615C" w:rsidP="0033615C">
      <w:pPr>
        <w:numPr>
          <w:ilvl w:val="0"/>
          <w:numId w:val="179"/>
        </w:numPr>
      </w:pPr>
      <w:r w:rsidRPr="0033615C">
        <w:t xml:space="preserve">Use </w:t>
      </w:r>
      <w:r w:rsidRPr="0033615C">
        <w:rPr>
          <w:b/>
          <w:bCs/>
        </w:rPr>
        <w:t>Navigation</w:t>
      </w:r>
      <w:r w:rsidRPr="0033615C">
        <w:t xml:space="preserve"> for AI that must avoid obstacles. </w:t>
      </w:r>
    </w:p>
    <w:p w14:paraId="3F8D47D0" w14:textId="77777777" w:rsidR="0033615C" w:rsidRPr="0033615C" w:rsidRDefault="0033615C" w:rsidP="0033615C">
      <w:pPr>
        <w:numPr>
          <w:ilvl w:val="0"/>
          <w:numId w:val="179"/>
        </w:numPr>
      </w:pPr>
      <w:r w:rsidRPr="0033615C">
        <w:t xml:space="preserve">Use </w:t>
      </w:r>
      <w:r w:rsidRPr="0033615C">
        <w:rPr>
          <w:b/>
          <w:bCs/>
        </w:rPr>
        <w:t>Path Follow</w:t>
      </w:r>
      <w:r w:rsidRPr="0033615C">
        <w:t xml:space="preserve"> for smooth curved movement. </w:t>
      </w:r>
    </w:p>
    <w:p w14:paraId="2A08BB20" w14:textId="77777777" w:rsidR="0033615C" w:rsidRPr="0033615C" w:rsidRDefault="0033615C" w:rsidP="0033615C">
      <w:pPr>
        <w:numPr>
          <w:ilvl w:val="0"/>
          <w:numId w:val="179"/>
        </w:numPr>
      </w:pPr>
      <w:r w:rsidRPr="0033615C">
        <w:t xml:space="preserve">Use </w:t>
      </w:r>
      <w:r w:rsidRPr="0033615C">
        <w:rPr>
          <w:b/>
          <w:bCs/>
        </w:rPr>
        <w:t>Set Transforms</w:t>
      </w:r>
      <w:r w:rsidRPr="0033615C">
        <w:t xml:space="preserve"> when teleporting or instantly repositioning objects. </w:t>
      </w:r>
    </w:p>
    <w:p w14:paraId="2BFF75D2" w14:textId="77777777" w:rsidR="0033615C" w:rsidRPr="0033615C" w:rsidRDefault="0033615C" w:rsidP="0033615C">
      <w:pPr>
        <w:numPr>
          <w:ilvl w:val="0"/>
          <w:numId w:val="179"/>
        </w:numPr>
      </w:pPr>
      <w:r w:rsidRPr="0033615C">
        <w:t xml:space="preserve">Use </w:t>
      </w:r>
      <w:r w:rsidRPr="0033615C">
        <w:rPr>
          <w:b/>
          <w:bCs/>
        </w:rPr>
        <w:t>Forces</w:t>
      </w:r>
      <w:r w:rsidRPr="0033615C">
        <w:t xml:space="preserve"> and </w:t>
      </w:r>
      <w:r w:rsidRPr="0033615C">
        <w:rPr>
          <w:b/>
          <w:bCs/>
        </w:rPr>
        <w:t>Impulses</w:t>
      </w:r>
      <w:r w:rsidRPr="0033615C">
        <w:t xml:space="preserve"> for physics bodies instead of direct movement. </w:t>
      </w:r>
    </w:p>
    <w:p w14:paraId="0257BFCD" w14:textId="77777777" w:rsidR="0033615C" w:rsidRPr="0033615C" w:rsidRDefault="0033615C" w:rsidP="0033615C">
      <w:pPr>
        <w:numPr>
          <w:ilvl w:val="0"/>
          <w:numId w:val="179"/>
        </w:numPr>
      </w:pPr>
      <w:r w:rsidRPr="0033615C">
        <w:t xml:space="preserve">Prefer </w:t>
      </w:r>
      <w:r w:rsidRPr="0033615C">
        <w:rPr>
          <w:b/>
          <w:bCs/>
        </w:rPr>
        <w:t>Variables</w:t>
      </w:r>
      <w:r w:rsidRPr="0033615C">
        <w:t xml:space="preserve"> for speeds, jump heights, and movement distances so they can be adjusted easily without modifying multiple bricks.</w:t>
      </w:r>
    </w:p>
    <w:p w14:paraId="447C2FEF" w14:textId="77777777" w:rsidR="0033615C" w:rsidRPr="0033615C" w:rsidRDefault="0033615C" w:rsidP="0033615C">
      <w:pPr>
        <w:rPr>
          <w:b/>
          <w:bCs/>
        </w:rPr>
      </w:pPr>
      <w:r w:rsidRPr="0033615C">
        <w:rPr>
          <w:b/>
          <w:bCs/>
        </w:rPr>
        <w:t>2D Actuators</w:t>
      </w:r>
    </w:p>
    <w:p w14:paraId="6B47BB7D" w14:textId="77777777" w:rsidR="0033615C" w:rsidRPr="0033615C" w:rsidRDefault="0033615C" w:rsidP="0033615C">
      <w:r w:rsidRPr="0033615C">
        <w:t xml:space="preserve">2D Actuators provide the same visual scripting experience as their 3D counterparts but are designed specifically for </w:t>
      </w:r>
      <w:r w:rsidRPr="0033615C">
        <w:rPr>
          <w:b/>
          <w:bCs/>
        </w:rPr>
        <w:t>Node2D</w:t>
      </w:r>
      <w:r w:rsidRPr="0033615C">
        <w:t xml:space="preserve"> based games.</w:t>
      </w:r>
    </w:p>
    <w:p w14:paraId="39F0982E" w14:textId="77777777" w:rsidR="0033615C" w:rsidRPr="0033615C" w:rsidRDefault="0033615C" w:rsidP="0033615C">
      <w:r w:rsidRPr="0033615C">
        <w:t>Whether you're creating a platformer, top-down shooter, puzzle game, RPG, or UI-heavy project, these actuators provide complete control over movement, cameras, navigation, physics, and gameplay.</w:t>
      </w:r>
    </w:p>
    <w:p w14:paraId="5E0AFA98" w14:textId="77777777" w:rsidR="0033615C" w:rsidRPr="0033615C" w:rsidRDefault="0033615C" w:rsidP="0033615C">
      <w:r w:rsidRPr="0033615C">
        <w:t>Many 2D actuators share the same concepts as the 3D versions, making it easy to switch between 2D and 3D development.</w:t>
      </w:r>
    </w:p>
    <w:p w14:paraId="663C89E9" w14:textId="77777777" w:rsidR="0033615C" w:rsidRPr="0033615C" w:rsidRDefault="0033615C" w:rsidP="0033615C">
      <w:r w:rsidRPr="0033615C">
        <w:pict w14:anchorId="4F0CAE33">
          <v:rect id="_x0000_i2597" style="width:0;height:1.5pt" o:hralign="center" o:hrstd="t" o:hr="t" fillcolor="#a0a0a0" stroked="f"/>
        </w:pict>
      </w:r>
    </w:p>
    <w:p w14:paraId="3B8390AD" w14:textId="77777777" w:rsidR="0033615C" w:rsidRPr="0033615C" w:rsidRDefault="0033615C" w:rsidP="0033615C">
      <w:pPr>
        <w:rPr>
          <w:b/>
          <w:bCs/>
        </w:rPr>
      </w:pPr>
      <w:r w:rsidRPr="0033615C">
        <w:rPr>
          <w:b/>
          <w:bCs/>
        </w:rPr>
        <w:t>Character Physics Actuator</w:t>
      </w:r>
    </w:p>
    <w:p w14:paraId="41521F4E" w14:textId="77777777" w:rsidR="0033615C" w:rsidRPr="0033615C" w:rsidRDefault="0033615C" w:rsidP="0033615C">
      <w:r w:rsidRPr="0033615C">
        <w:rPr>
          <w:b/>
          <w:bCs/>
        </w:rPr>
        <w:t>Category:</w:t>
      </w:r>
      <w:r w:rsidRPr="0033615C">
        <w:t xml:space="preserve"> 2D Actuator</w:t>
      </w:r>
    </w:p>
    <w:p w14:paraId="0687C0BE" w14:textId="77777777" w:rsidR="0033615C" w:rsidRPr="0033615C" w:rsidRDefault="0033615C" w:rsidP="0033615C">
      <w:pPr>
        <w:rPr>
          <w:b/>
          <w:bCs/>
        </w:rPr>
      </w:pPr>
      <w:r w:rsidRPr="0033615C">
        <w:rPr>
          <w:b/>
          <w:bCs/>
        </w:rPr>
        <w:t>Purpose</w:t>
      </w:r>
    </w:p>
    <w:p w14:paraId="20F9DE7D" w14:textId="77777777" w:rsidR="0033615C" w:rsidRPr="0033615C" w:rsidRDefault="0033615C" w:rsidP="0033615C">
      <w:r w:rsidRPr="0033615C">
        <w:t xml:space="preserve">Controls </w:t>
      </w:r>
      <w:proofErr w:type="gramStart"/>
      <w:r w:rsidRPr="0033615C">
        <w:t>a CharacterBody2D</w:t>
      </w:r>
      <w:proofErr w:type="gramEnd"/>
      <w:r w:rsidRPr="0033615C">
        <w:t xml:space="preserve"> using Godot's built-in physics system.</w:t>
      </w:r>
    </w:p>
    <w:p w14:paraId="2CD9345B" w14:textId="77777777" w:rsidR="0033615C" w:rsidRPr="0033615C" w:rsidRDefault="0033615C" w:rsidP="0033615C">
      <w:r w:rsidRPr="0033615C">
        <w:lastRenderedPageBreak/>
        <w:t xml:space="preserve">The Character Physics actuator provides movement, jumping, gravity, and velocity control without requiring </w:t>
      </w:r>
      <w:proofErr w:type="spellStart"/>
      <w:r w:rsidRPr="0033615C">
        <w:t>GDScript</w:t>
      </w:r>
      <w:proofErr w:type="spellEnd"/>
      <w:r w:rsidRPr="0033615C">
        <w:t>.</w:t>
      </w:r>
    </w:p>
    <w:p w14:paraId="23BA63D2" w14:textId="77777777" w:rsidR="0033615C" w:rsidRPr="0033615C" w:rsidRDefault="0033615C" w:rsidP="0033615C">
      <w:pPr>
        <w:rPr>
          <w:b/>
          <w:bCs/>
        </w:rPr>
      </w:pPr>
      <w:r w:rsidRPr="0033615C">
        <w:rPr>
          <w:b/>
          <w:bCs/>
        </w:rPr>
        <w:t>Common Uses</w:t>
      </w:r>
    </w:p>
    <w:p w14:paraId="4094442F" w14:textId="77777777" w:rsidR="0033615C" w:rsidRPr="0033615C" w:rsidRDefault="0033615C" w:rsidP="0033615C">
      <w:pPr>
        <w:numPr>
          <w:ilvl w:val="0"/>
          <w:numId w:val="180"/>
        </w:numPr>
      </w:pPr>
      <w:r w:rsidRPr="0033615C">
        <w:t xml:space="preserve">Platformers </w:t>
      </w:r>
    </w:p>
    <w:p w14:paraId="13089133" w14:textId="77777777" w:rsidR="0033615C" w:rsidRPr="0033615C" w:rsidRDefault="0033615C" w:rsidP="0033615C">
      <w:pPr>
        <w:numPr>
          <w:ilvl w:val="0"/>
          <w:numId w:val="180"/>
        </w:numPr>
      </w:pPr>
      <w:r w:rsidRPr="0033615C">
        <w:t xml:space="preserve">Top-down movement </w:t>
      </w:r>
    </w:p>
    <w:p w14:paraId="4AB70800" w14:textId="77777777" w:rsidR="0033615C" w:rsidRPr="0033615C" w:rsidRDefault="0033615C" w:rsidP="0033615C">
      <w:pPr>
        <w:numPr>
          <w:ilvl w:val="0"/>
          <w:numId w:val="180"/>
        </w:numPr>
      </w:pPr>
      <w:r w:rsidRPr="0033615C">
        <w:t xml:space="preserve">Side scrollers </w:t>
      </w:r>
    </w:p>
    <w:p w14:paraId="6ABAC3DC" w14:textId="77777777" w:rsidR="0033615C" w:rsidRPr="0033615C" w:rsidRDefault="0033615C" w:rsidP="0033615C">
      <w:pPr>
        <w:numPr>
          <w:ilvl w:val="0"/>
          <w:numId w:val="180"/>
        </w:numPr>
      </w:pPr>
      <w:r w:rsidRPr="0033615C">
        <w:t xml:space="preserve">RPG characters </w:t>
      </w:r>
    </w:p>
    <w:p w14:paraId="19F8C34A" w14:textId="77777777" w:rsidR="0033615C" w:rsidRPr="0033615C" w:rsidRDefault="0033615C" w:rsidP="0033615C">
      <w:pPr>
        <w:numPr>
          <w:ilvl w:val="0"/>
          <w:numId w:val="180"/>
        </w:numPr>
      </w:pPr>
      <w:r w:rsidRPr="0033615C">
        <w:t xml:space="preserve">Enemy movement </w:t>
      </w:r>
    </w:p>
    <w:p w14:paraId="7768A4BA" w14:textId="77777777" w:rsidR="0033615C" w:rsidRPr="0033615C" w:rsidRDefault="0033615C" w:rsidP="0033615C">
      <w:pPr>
        <w:rPr>
          <w:b/>
          <w:bCs/>
        </w:rPr>
      </w:pPr>
      <w:r w:rsidRPr="0033615C">
        <w:rPr>
          <w:b/>
          <w:bCs/>
        </w:rPr>
        <w:t>Notes</w:t>
      </w:r>
    </w:p>
    <w:p w14:paraId="04847247" w14:textId="77777777" w:rsidR="0033615C" w:rsidRPr="0033615C" w:rsidRDefault="0033615C" w:rsidP="0033615C">
      <w:r w:rsidRPr="0033615C">
        <w:t>Character Physics should be used whenever collision-aware movement is required.</w:t>
      </w:r>
    </w:p>
    <w:p w14:paraId="6820C743" w14:textId="77777777" w:rsidR="0033615C" w:rsidRPr="0033615C" w:rsidRDefault="0033615C" w:rsidP="0033615C">
      <w:r w:rsidRPr="0033615C">
        <w:t>Unlike directly changing position, physics movement respects walls, floors, and other collision objects.</w:t>
      </w:r>
    </w:p>
    <w:p w14:paraId="4C893B64" w14:textId="77777777" w:rsidR="0033615C" w:rsidRPr="0033615C" w:rsidRDefault="0033615C" w:rsidP="0033615C">
      <w:r w:rsidRPr="0033615C">
        <w:t>Related Bricks</w:t>
      </w:r>
    </w:p>
    <w:p w14:paraId="47B8544D" w14:textId="77777777" w:rsidR="0033615C" w:rsidRPr="0033615C" w:rsidRDefault="0033615C" w:rsidP="0033615C">
      <w:pPr>
        <w:numPr>
          <w:ilvl w:val="0"/>
          <w:numId w:val="181"/>
        </w:numPr>
      </w:pPr>
      <w:r w:rsidRPr="0033615C">
        <w:t xml:space="preserve">Keyboard Sensor </w:t>
      </w:r>
    </w:p>
    <w:p w14:paraId="0586FA2C" w14:textId="77777777" w:rsidR="0033615C" w:rsidRPr="0033615C" w:rsidRDefault="0033615C" w:rsidP="0033615C">
      <w:pPr>
        <w:numPr>
          <w:ilvl w:val="0"/>
          <w:numId w:val="181"/>
        </w:numPr>
      </w:pPr>
      <w:r w:rsidRPr="0033615C">
        <w:t xml:space="preserve">Input Sensor </w:t>
      </w:r>
    </w:p>
    <w:p w14:paraId="2638288D" w14:textId="77777777" w:rsidR="0033615C" w:rsidRPr="0033615C" w:rsidRDefault="0033615C" w:rsidP="0033615C">
      <w:pPr>
        <w:numPr>
          <w:ilvl w:val="0"/>
          <w:numId w:val="181"/>
        </w:numPr>
      </w:pPr>
      <w:r w:rsidRPr="0033615C">
        <w:t xml:space="preserve">Gravity </w:t>
      </w:r>
    </w:p>
    <w:p w14:paraId="53787666" w14:textId="77777777" w:rsidR="0033615C" w:rsidRPr="0033615C" w:rsidRDefault="0033615C" w:rsidP="0033615C">
      <w:pPr>
        <w:numPr>
          <w:ilvl w:val="0"/>
          <w:numId w:val="181"/>
        </w:numPr>
      </w:pPr>
      <w:r w:rsidRPr="0033615C">
        <w:t xml:space="preserve">Jump </w:t>
      </w:r>
    </w:p>
    <w:p w14:paraId="4F630457" w14:textId="77777777" w:rsidR="0033615C" w:rsidRPr="0033615C" w:rsidRDefault="0033615C" w:rsidP="0033615C">
      <w:r w:rsidRPr="0033615C">
        <w:pict w14:anchorId="3483C48D">
          <v:rect id="_x0000_i2598" style="width:0;height:1.5pt" o:hralign="center" o:hrstd="t" o:hr="t" fillcolor="#a0a0a0" stroked="f"/>
        </w:pict>
      </w:r>
    </w:p>
    <w:p w14:paraId="24AA5CEB" w14:textId="77777777" w:rsidR="0033615C" w:rsidRPr="0033615C" w:rsidRDefault="0033615C" w:rsidP="0033615C">
      <w:pPr>
        <w:rPr>
          <w:b/>
          <w:bCs/>
        </w:rPr>
      </w:pPr>
      <w:r w:rsidRPr="0033615C">
        <w:rPr>
          <w:b/>
          <w:bCs/>
        </w:rPr>
        <w:t>Move Actuator</w:t>
      </w:r>
    </w:p>
    <w:p w14:paraId="36BB58A5" w14:textId="77777777" w:rsidR="0033615C" w:rsidRPr="0033615C" w:rsidRDefault="0033615C" w:rsidP="0033615C">
      <w:r w:rsidRPr="0033615C">
        <w:rPr>
          <w:b/>
          <w:bCs/>
        </w:rPr>
        <w:t>Category:</w:t>
      </w:r>
      <w:r w:rsidRPr="0033615C">
        <w:t xml:space="preserve"> 2D Actuator</w:t>
      </w:r>
    </w:p>
    <w:p w14:paraId="4C449166" w14:textId="77777777" w:rsidR="0033615C" w:rsidRPr="0033615C" w:rsidRDefault="0033615C" w:rsidP="0033615C">
      <w:pPr>
        <w:rPr>
          <w:b/>
          <w:bCs/>
        </w:rPr>
      </w:pPr>
      <w:r w:rsidRPr="0033615C">
        <w:rPr>
          <w:b/>
          <w:bCs/>
        </w:rPr>
        <w:t>Purpose</w:t>
      </w:r>
    </w:p>
    <w:p w14:paraId="7D8ADFA0" w14:textId="77777777" w:rsidR="0033615C" w:rsidRPr="0033615C" w:rsidRDefault="0033615C" w:rsidP="0033615C">
      <w:r w:rsidRPr="0033615C">
        <w:t>Moves a Node2D by a specified amount.</w:t>
      </w:r>
    </w:p>
    <w:p w14:paraId="53B1FAB4" w14:textId="77777777" w:rsidR="0033615C" w:rsidRPr="0033615C" w:rsidRDefault="0033615C" w:rsidP="0033615C">
      <w:r w:rsidRPr="0033615C">
        <w:t>Movement may occur on either the X axis, Y axis, or both simultaneously.</w:t>
      </w:r>
    </w:p>
    <w:p w14:paraId="6DEBB5B6" w14:textId="77777777" w:rsidR="0033615C" w:rsidRPr="0033615C" w:rsidRDefault="0033615C" w:rsidP="0033615C">
      <w:r w:rsidRPr="0033615C">
        <w:t>Values may be entered manually or supplied using variables.</w:t>
      </w:r>
    </w:p>
    <w:p w14:paraId="06A6FDA8" w14:textId="77777777" w:rsidR="0033615C" w:rsidRPr="0033615C" w:rsidRDefault="0033615C" w:rsidP="0033615C">
      <w:pPr>
        <w:rPr>
          <w:b/>
          <w:bCs/>
        </w:rPr>
      </w:pPr>
      <w:r w:rsidRPr="0033615C">
        <w:rPr>
          <w:b/>
          <w:bCs/>
        </w:rPr>
        <w:t>Common Uses</w:t>
      </w:r>
    </w:p>
    <w:p w14:paraId="4F5DD74B" w14:textId="77777777" w:rsidR="0033615C" w:rsidRPr="0033615C" w:rsidRDefault="0033615C" w:rsidP="0033615C">
      <w:pPr>
        <w:numPr>
          <w:ilvl w:val="0"/>
          <w:numId w:val="182"/>
        </w:numPr>
      </w:pPr>
      <w:r w:rsidRPr="0033615C">
        <w:t xml:space="preserve">Platforms </w:t>
      </w:r>
    </w:p>
    <w:p w14:paraId="5E193A1A" w14:textId="77777777" w:rsidR="0033615C" w:rsidRPr="0033615C" w:rsidRDefault="0033615C" w:rsidP="0033615C">
      <w:pPr>
        <w:numPr>
          <w:ilvl w:val="0"/>
          <w:numId w:val="182"/>
        </w:numPr>
      </w:pPr>
      <w:r w:rsidRPr="0033615C">
        <w:t xml:space="preserve">Doors </w:t>
      </w:r>
    </w:p>
    <w:p w14:paraId="08D6D9D4" w14:textId="77777777" w:rsidR="0033615C" w:rsidRPr="0033615C" w:rsidRDefault="0033615C" w:rsidP="0033615C">
      <w:pPr>
        <w:numPr>
          <w:ilvl w:val="0"/>
          <w:numId w:val="182"/>
        </w:numPr>
      </w:pPr>
      <w:r w:rsidRPr="0033615C">
        <w:lastRenderedPageBreak/>
        <w:t xml:space="preserve">UI elements </w:t>
      </w:r>
    </w:p>
    <w:p w14:paraId="356F6073" w14:textId="77777777" w:rsidR="0033615C" w:rsidRPr="0033615C" w:rsidRDefault="0033615C" w:rsidP="0033615C">
      <w:pPr>
        <w:numPr>
          <w:ilvl w:val="0"/>
          <w:numId w:val="182"/>
        </w:numPr>
      </w:pPr>
      <w:r w:rsidRPr="0033615C">
        <w:t xml:space="preserve">Enemy movement </w:t>
      </w:r>
    </w:p>
    <w:p w14:paraId="0CD3EBBB" w14:textId="77777777" w:rsidR="0033615C" w:rsidRPr="0033615C" w:rsidRDefault="0033615C" w:rsidP="0033615C">
      <w:pPr>
        <w:numPr>
          <w:ilvl w:val="0"/>
          <w:numId w:val="182"/>
        </w:numPr>
      </w:pPr>
      <w:r w:rsidRPr="0033615C">
        <w:t xml:space="preserve">Environmental animation </w:t>
      </w:r>
    </w:p>
    <w:p w14:paraId="39071124" w14:textId="77777777" w:rsidR="0033615C" w:rsidRPr="0033615C" w:rsidRDefault="0033615C" w:rsidP="0033615C">
      <w:pPr>
        <w:rPr>
          <w:b/>
          <w:bCs/>
        </w:rPr>
      </w:pPr>
      <w:r w:rsidRPr="0033615C">
        <w:rPr>
          <w:b/>
          <w:bCs/>
        </w:rPr>
        <w:t>Notes</w:t>
      </w:r>
    </w:p>
    <w:p w14:paraId="5F29725C" w14:textId="77777777" w:rsidR="0033615C" w:rsidRPr="0033615C" w:rsidRDefault="0033615C" w:rsidP="0033615C">
      <w:r w:rsidRPr="0033615C">
        <w:t xml:space="preserve">For movement toward a destination, use </w:t>
      </w:r>
      <w:proofErr w:type="gramStart"/>
      <w:r w:rsidRPr="0033615C">
        <w:t>the Move</w:t>
      </w:r>
      <w:proofErr w:type="gramEnd"/>
      <w:r w:rsidRPr="0033615C">
        <w:t xml:space="preserve"> Towards actuator.</w:t>
      </w:r>
    </w:p>
    <w:p w14:paraId="54151CEC" w14:textId="77777777" w:rsidR="0033615C" w:rsidRPr="0033615C" w:rsidRDefault="0033615C" w:rsidP="0033615C">
      <w:r w:rsidRPr="0033615C">
        <w:pict w14:anchorId="3E182FE3">
          <v:rect id="_x0000_i2599" style="width:0;height:1.5pt" o:hralign="center" o:hrstd="t" o:hr="t" fillcolor="#a0a0a0" stroked="f"/>
        </w:pict>
      </w:r>
    </w:p>
    <w:p w14:paraId="490359FB" w14:textId="77777777" w:rsidR="0033615C" w:rsidRPr="0033615C" w:rsidRDefault="0033615C" w:rsidP="0033615C">
      <w:pPr>
        <w:rPr>
          <w:b/>
          <w:bCs/>
        </w:rPr>
      </w:pPr>
      <w:r w:rsidRPr="0033615C">
        <w:rPr>
          <w:b/>
          <w:bCs/>
        </w:rPr>
        <w:t>Rotate Actuator</w:t>
      </w:r>
    </w:p>
    <w:p w14:paraId="209FE0A1" w14:textId="77777777" w:rsidR="0033615C" w:rsidRPr="0033615C" w:rsidRDefault="0033615C" w:rsidP="0033615C">
      <w:r w:rsidRPr="0033615C">
        <w:rPr>
          <w:b/>
          <w:bCs/>
        </w:rPr>
        <w:t>Category:</w:t>
      </w:r>
      <w:r w:rsidRPr="0033615C">
        <w:t xml:space="preserve"> 2D Actuator</w:t>
      </w:r>
    </w:p>
    <w:p w14:paraId="3079504A" w14:textId="77777777" w:rsidR="0033615C" w:rsidRPr="0033615C" w:rsidRDefault="0033615C" w:rsidP="0033615C">
      <w:pPr>
        <w:rPr>
          <w:b/>
          <w:bCs/>
        </w:rPr>
      </w:pPr>
      <w:r w:rsidRPr="0033615C">
        <w:rPr>
          <w:b/>
          <w:bCs/>
        </w:rPr>
        <w:t>Purpose</w:t>
      </w:r>
    </w:p>
    <w:p w14:paraId="3909EB85" w14:textId="77777777" w:rsidR="0033615C" w:rsidRPr="0033615C" w:rsidRDefault="0033615C" w:rsidP="0033615C">
      <w:r w:rsidRPr="0033615C">
        <w:t>Rotates a Node2D.</w:t>
      </w:r>
    </w:p>
    <w:p w14:paraId="4C9D0F7A" w14:textId="77777777" w:rsidR="0033615C" w:rsidRPr="0033615C" w:rsidRDefault="0033615C" w:rsidP="0033615C">
      <w:r w:rsidRPr="0033615C">
        <w:t>Rotation can be applied instantly or repeatedly.</w:t>
      </w:r>
    </w:p>
    <w:p w14:paraId="4067A412" w14:textId="77777777" w:rsidR="0033615C" w:rsidRPr="0033615C" w:rsidRDefault="0033615C" w:rsidP="0033615C">
      <w:pPr>
        <w:rPr>
          <w:b/>
          <w:bCs/>
        </w:rPr>
      </w:pPr>
      <w:r w:rsidRPr="0033615C">
        <w:rPr>
          <w:b/>
          <w:bCs/>
        </w:rPr>
        <w:t>Common Uses</w:t>
      </w:r>
    </w:p>
    <w:p w14:paraId="630E1DD4" w14:textId="77777777" w:rsidR="0033615C" w:rsidRPr="0033615C" w:rsidRDefault="0033615C" w:rsidP="0033615C">
      <w:pPr>
        <w:numPr>
          <w:ilvl w:val="0"/>
          <w:numId w:val="183"/>
        </w:numPr>
      </w:pPr>
      <w:r w:rsidRPr="0033615C">
        <w:t xml:space="preserve">Rotating pickups </w:t>
      </w:r>
    </w:p>
    <w:p w14:paraId="2F9B3F4F" w14:textId="77777777" w:rsidR="0033615C" w:rsidRPr="0033615C" w:rsidRDefault="0033615C" w:rsidP="0033615C">
      <w:pPr>
        <w:numPr>
          <w:ilvl w:val="0"/>
          <w:numId w:val="183"/>
        </w:numPr>
      </w:pPr>
      <w:r w:rsidRPr="0033615C">
        <w:t xml:space="preserve">Turrets </w:t>
      </w:r>
    </w:p>
    <w:p w14:paraId="71D885C0" w14:textId="77777777" w:rsidR="0033615C" w:rsidRPr="0033615C" w:rsidRDefault="0033615C" w:rsidP="0033615C">
      <w:pPr>
        <w:numPr>
          <w:ilvl w:val="0"/>
          <w:numId w:val="183"/>
        </w:numPr>
      </w:pPr>
      <w:r w:rsidRPr="0033615C">
        <w:t xml:space="preserve">Wheels </w:t>
      </w:r>
    </w:p>
    <w:p w14:paraId="1A8FFE9A" w14:textId="77777777" w:rsidR="0033615C" w:rsidRPr="0033615C" w:rsidRDefault="0033615C" w:rsidP="0033615C">
      <w:pPr>
        <w:numPr>
          <w:ilvl w:val="0"/>
          <w:numId w:val="183"/>
        </w:numPr>
      </w:pPr>
      <w:r w:rsidRPr="0033615C">
        <w:t xml:space="preserve">Fans </w:t>
      </w:r>
    </w:p>
    <w:p w14:paraId="21272A7F" w14:textId="77777777" w:rsidR="0033615C" w:rsidRPr="0033615C" w:rsidRDefault="0033615C" w:rsidP="0033615C">
      <w:pPr>
        <w:numPr>
          <w:ilvl w:val="0"/>
          <w:numId w:val="183"/>
        </w:numPr>
      </w:pPr>
      <w:r w:rsidRPr="0033615C">
        <w:t xml:space="preserve">Decorative objects </w:t>
      </w:r>
    </w:p>
    <w:p w14:paraId="769607BA" w14:textId="77777777" w:rsidR="0033615C" w:rsidRPr="0033615C" w:rsidRDefault="0033615C" w:rsidP="0033615C">
      <w:r w:rsidRPr="0033615C">
        <w:pict w14:anchorId="40F1E910">
          <v:rect id="_x0000_i2600" style="width:0;height:1.5pt" o:hralign="center" o:hrstd="t" o:hr="t" fillcolor="#a0a0a0" stroked="f"/>
        </w:pict>
      </w:r>
    </w:p>
    <w:p w14:paraId="74B3503F" w14:textId="77777777" w:rsidR="0033615C" w:rsidRPr="0033615C" w:rsidRDefault="0033615C" w:rsidP="0033615C">
      <w:pPr>
        <w:rPr>
          <w:b/>
          <w:bCs/>
        </w:rPr>
      </w:pPr>
      <w:r w:rsidRPr="0033615C">
        <w:rPr>
          <w:b/>
          <w:bCs/>
        </w:rPr>
        <w:t>Move Towards Actuator</w:t>
      </w:r>
    </w:p>
    <w:p w14:paraId="1E1A6D76" w14:textId="77777777" w:rsidR="0033615C" w:rsidRPr="0033615C" w:rsidRDefault="0033615C" w:rsidP="0033615C">
      <w:r w:rsidRPr="0033615C">
        <w:rPr>
          <w:b/>
          <w:bCs/>
        </w:rPr>
        <w:t>Category:</w:t>
      </w:r>
      <w:r w:rsidRPr="0033615C">
        <w:t xml:space="preserve"> 2D Actuator</w:t>
      </w:r>
    </w:p>
    <w:p w14:paraId="76E602FC" w14:textId="77777777" w:rsidR="0033615C" w:rsidRPr="0033615C" w:rsidRDefault="0033615C" w:rsidP="0033615C">
      <w:pPr>
        <w:rPr>
          <w:b/>
          <w:bCs/>
        </w:rPr>
      </w:pPr>
      <w:r w:rsidRPr="0033615C">
        <w:rPr>
          <w:b/>
          <w:bCs/>
        </w:rPr>
        <w:t>Purpose</w:t>
      </w:r>
    </w:p>
    <w:p w14:paraId="710D6372" w14:textId="77777777" w:rsidR="0033615C" w:rsidRPr="0033615C" w:rsidRDefault="0033615C" w:rsidP="0033615C">
      <w:r w:rsidRPr="0033615C">
        <w:t>Moves an object toward a destination.</w:t>
      </w:r>
    </w:p>
    <w:p w14:paraId="29AD0DD1" w14:textId="77777777" w:rsidR="0033615C" w:rsidRPr="0033615C" w:rsidRDefault="0033615C" w:rsidP="0033615C">
      <w:r w:rsidRPr="0033615C">
        <w:t>Destinations may be:</w:t>
      </w:r>
    </w:p>
    <w:p w14:paraId="6EF7D913" w14:textId="77777777" w:rsidR="0033615C" w:rsidRPr="0033615C" w:rsidRDefault="0033615C" w:rsidP="0033615C">
      <w:pPr>
        <w:numPr>
          <w:ilvl w:val="0"/>
          <w:numId w:val="184"/>
        </w:numPr>
      </w:pPr>
      <w:r w:rsidRPr="0033615C">
        <w:t xml:space="preserve">Another node </w:t>
      </w:r>
    </w:p>
    <w:p w14:paraId="354F990D" w14:textId="77777777" w:rsidR="0033615C" w:rsidRPr="0033615C" w:rsidRDefault="0033615C" w:rsidP="0033615C">
      <w:pPr>
        <w:numPr>
          <w:ilvl w:val="0"/>
          <w:numId w:val="184"/>
        </w:numPr>
      </w:pPr>
      <w:r w:rsidRPr="0033615C">
        <w:t xml:space="preserve">A group </w:t>
      </w:r>
    </w:p>
    <w:p w14:paraId="49AF57F8" w14:textId="77777777" w:rsidR="0033615C" w:rsidRPr="0033615C" w:rsidRDefault="0033615C" w:rsidP="0033615C">
      <w:pPr>
        <w:numPr>
          <w:ilvl w:val="0"/>
          <w:numId w:val="184"/>
        </w:numPr>
      </w:pPr>
      <w:r w:rsidRPr="0033615C">
        <w:t xml:space="preserve">Coordinates </w:t>
      </w:r>
    </w:p>
    <w:p w14:paraId="66CEB389" w14:textId="77777777" w:rsidR="0033615C" w:rsidRPr="0033615C" w:rsidRDefault="0033615C" w:rsidP="0033615C">
      <w:pPr>
        <w:numPr>
          <w:ilvl w:val="0"/>
          <w:numId w:val="184"/>
        </w:numPr>
      </w:pPr>
      <w:r w:rsidRPr="0033615C">
        <w:lastRenderedPageBreak/>
        <w:t xml:space="preserve">A Vector2 variable </w:t>
      </w:r>
    </w:p>
    <w:p w14:paraId="22CA84EF" w14:textId="77777777" w:rsidR="0033615C" w:rsidRPr="0033615C" w:rsidRDefault="0033615C" w:rsidP="0033615C">
      <w:pPr>
        <w:rPr>
          <w:b/>
          <w:bCs/>
        </w:rPr>
      </w:pPr>
      <w:r w:rsidRPr="0033615C">
        <w:rPr>
          <w:b/>
          <w:bCs/>
        </w:rPr>
        <w:t>Common Uses</w:t>
      </w:r>
    </w:p>
    <w:p w14:paraId="4E5A8975" w14:textId="77777777" w:rsidR="0033615C" w:rsidRPr="0033615C" w:rsidRDefault="0033615C" w:rsidP="0033615C">
      <w:pPr>
        <w:numPr>
          <w:ilvl w:val="0"/>
          <w:numId w:val="185"/>
        </w:numPr>
      </w:pPr>
      <w:r w:rsidRPr="0033615C">
        <w:t xml:space="preserve">Enemy AI </w:t>
      </w:r>
    </w:p>
    <w:p w14:paraId="02583608" w14:textId="77777777" w:rsidR="0033615C" w:rsidRPr="0033615C" w:rsidRDefault="0033615C" w:rsidP="0033615C">
      <w:pPr>
        <w:numPr>
          <w:ilvl w:val="0"/>
          <w:numId w:val="185"/>
        </w:numPr>
      </w:pPr>
      <w:r w:rsidRPr="0033615C">
        <w:t xml:space="preserve">Homing missiles </w:t>
      </w:r>
    </w:p>
    <w:p w14:paraId="0D1D934C" w14:textId="77777777" w:rsidR="0033615C" w:rsidRPr="0033615C" w:rsidRDefault="0033615C" w:rsidP="0033615C">
      <w:pPr>
        <w:numPr>
          <w:ilvl w:val="0"/>
          <w:numId w:val="185"/>
        </w:numPr>
      </w:pPr>
      <w:r w:rsidRPr="0033615C">
        <w:t xml:space="preserve">NPC movement </w:t>
      </w:r>
    </w:p>
    <w:p w14:paraId="42A87B8A" w14:textId="77777777" w:rsidR="0033615C" w:rsidRPr="0033615C" w:rsidRDefault="0033615C" w:rsidP="0033615C">
      <w:pPr>
        <w:numPr>
          <w:ilvl w:val="0"/>
          <w:numId w:val="185"/>
        </w:numPr>
      </w:pPr>
      <w:r w:rsidRPr="0033615C">
        <w:t xml:space="preserve">Moving platforms </w:t>
      </w:r>
    </w:p>
    <w:p w14:paraId="54983F0E" w14:textId="77777777" w:rsidR="0033615C" w:rsidRPr="0033615C" w:rsidRDefault="0033615C" w:rsidP="0033615C">
      <w:pPr>
        <w:rPr>
          <w:b/>
          <w:bCs/>
        </w:rPr>
      </w:pPr>
      <w:r w:rsidRPr="0033615C">
        <w:rPr>
          <w:b/>
          <w:bCs/>
        </w:rPr>
        <w:t>Notes</w:t>
      </w:r>
    </w:p>
    <w:p w14:paraId="6FB7D626" w14:textId="77777777" w:rsidR="0033615C" w:rsidRPr="0033615C" w:rsidRDefault="0033615C" w:rsidP="0033615C">
      <w:r w:rsidRPr="0033615C">
        <w:t>When combined with Get Transforms, objects can automatically follow another object's position.</w:t>
      </w:r>
    </w:p>
    <w:p w14:paraId="7A9F5661" w14:textId="77777777" w:rsidR="0033615C" w:rsidRPr="0033615C" w:rsidRDefault="0033615C" w:rsidP="0033615C">
      <w:r w:rsidRPr="0033615C">
        <w:pict w14:anchorId="1B86DD3C">
          <v:rect id="_x0000_i2601" style="width:0;height:1.5pt" o:hralign="center" o:hrstd="t" o:hr="t" fillcolor="#a0a0a0" stroked="f"/>
        </w:pict>
      </w:r>
    </w:p>
    <w:p w14:paraId="4DC1BAB4" w14:textId="77777777" w:rsidR="0033615C" w:rsidRPr="0033615C" w:rsidRDefault="0033615C" w:rsidP="0033615C">
      <w:pPr>
        <w:rPr>
          <w:b/>
          <w:bCs/>
        </w:rPr>
      </w:pPr>
      <w:r w:rsidRPr="0033615C">
        <w:rPr>
          <w:b/>
          <w:bCs/>
        </w:rPr>
        <w:t>Gravity Actuator</w:t>
      </w:r>
    </w:p>
    <w:p w14:paraId="1C2461C9" w14:textId="77777777" w:rsidR="0033615C" w:rsidRPr="0033615C" w:rsidRDefault="0033615C" w:rsidP="0033615C">
      <w:r w:rsidRPr="0033615C">
        <w:rPr>
          <w:b/>
          <w:bCs/>
        </w:rPr>
        <w:t>Category:</w:t>
      </w:r>
      <w:r w:rsidRPr="0033615C">
        <w:t xml:space="preserve"> 2D Actuator</w:t>
      </w:r>
    </w:p>
    <w:p w14:paraId="3AC8200E" w14:textId="77777777" w:rsidR="0033615C" w:rsidRPr="0033615C" w:rsidRDefault="0033615C" w:rsidP="0033615C">
      <w:pPr>
        <w:rPr>
          <w:b/>
          <w:bCs/>
        </w:rPr>
      </w:pPr>
      <w:r w:rsidRPr="0033615C">
        <w:rPr>
          <w:b/>
          <w:bCs/>
        </w:rPr>
        <w:t>Purpose</w:t>
      </w:r>
    </w:p>
    <w:p w14:paraId="2A82903B" w14:textId="77777777" w:rsidR="0033615C" w:rsidRPr="0033615C" w:rsidRDefault="0033615C" w:rsidP="0033615C">
      <w:r w:rsidRPr="0033615C">
        <w:t>Controls gravity for CharacterBody2D.</w:t>
      </w:r>
    </w:p>
    <w:p w14:paraId="6DE3E46C" w14:textId="77777777" w:rsidR="0033615C" w:rsidRPr="0033615C" w:rsidRDefault="0033615C" w:rsidP="0033615C">
      <w:r w:rsidRPr="0033615C">
        <w:t>Gravity may be:</w:t>
      </w:r>
    </w:p>
    <w:p w14:paraId="5ABEFDE4" w14:textId="77777777" w:rsidR="0033615C" w:rsidRPr="0033615C" w:rsidRDefault="0033615C" w:rsidP="0033615C">
      <w:pPr>
        <w:numPr>
          <w:ilvl w:val="0"/>
          <w:numId w:val="186"/>
        </w:numPr>
      </w:pPr>
      <w:r w:rsidRPr="0033615C">
        <w:t xml:space="preserve">Enabled </w:t>
      </w:r>
    </w:p>
    <w:p w14:paraId="6C1EFB01" w14:textId="77777777" w:rsidR="0033615C" w:rsidRPr="0033615C" w:rsidRDefault="0033615C" w:rsidP="0033615C">
      <w:pPr>
        <w:numPr>
          <w:ilvl w:val="0"/>
          <w:numId w:val="186"/>
        </w:numPr>
      </w:pPr>
      <w:r w:rsidRPr="0033615C">
        <w:t xml:space="preserve">Disabled </w:t>
      </w:r>
    </w:p>
    <w:p w14:paraId="7B9033C5" w14:textId="77777777" w:rsidR="0033615C" w:rsidRPr="0033615C" w:rsidRDefault="0033615C" w:rsidP="0033615C">
      <w:pPr>
        <w:numPr>
          <w:ilvl w:val="0"/>
          <w:numId w:val="186"/>
        </w:numPr>
      </w:pPr>
      <w:r w:rsidRPr="0033615C">
        <w:t xml:space="preserve">Modified </w:t>
      </w:r>
    </w:p>
    <w:p w14:paraId="661F07AC" w14:textId="77777777" w:rsidR="0033615C" w:rsidRPr="0033615C" w:rsidRDefault="0033615C" w:rsidP="0033615C">
      <w:pPr>
        <w:rPr>
          <w:b/>
          <w:bCs/>
        </w:rPr>
      </w:pPr>
      <w:r w:rsidRPr="0033615C">
        <w:rPr>
          <w:b/>
          <w:bCs/>
        </w:rPr>
        <w:t>Common Uses</w:t>
      </w:r>
    </w:p>
    <w:p w14:paraId="4F763C1B" w14:textId="77777777" w:rsidR="0033615C" w:rsidRPr="0033615C" w:rsidRDefault="0033615C" w:rsidP="0033615C">
      <w:pPr>
        <w:numPr>
          <w:ilvl w:val="0"/>
          <w:numId w:val="187"/>
        </w:numPr>
      </w:pPr>
      <w:r w:rsidRPr="0033615C">
        <w:t xml:space="preserve">Platformers </w:t>
      </w:r>
    </w:p>
    <w:p w14:paraId="05ECC3DC" w14:textId="77777777" w:rsidR="0033615C" w:rsidRPr="0033615C" w:rsidRDefault="0033615C" w:rsidP="0033615C">
      <w:pPr>
        <w:numPr>
          <w:ilvl w:val="0"/>
          <w:numId w:val="187"/>
        </w:numPr>
      </w:pPr>
      <w:r w:rsidRPr="0033615C">
        <w:t xml:space="preserve">Flying enemies </w:t>
      </w:r>
    </w:p>
    <w:p w14:paraId="67227F8C" w14:textId="77777777" w:rsidR="0033615C" w:rsidRPr="0033615C" w:rsidRDefault="0033615C" w:rsidP="0033615C">
      <w:pPr>
        <w:numPr>
          <w:ilvl w:val="0"/>
          <w:numId w:val="187"/>
        </w:numPr>
      </w:pPr>
      <w:r w:rsidRPr="0033615C">
        <w:t xml:space="preserve">Swimming </w:t>
      </w:r>
    </w:p>
    <w:p w14:paraId="318419A4" w14:textId="77777777" w:rsidR="0033615C" w:rsidRPr="0033615C" w:rsidRDefault="0033615C" w:rsidP="0033615C">
      <w:pPr>
        <w:numPr>
          <w:ilvl w:val="0"/>
          <w:numId w:val="187"/>
        </w:numPr>
      </w:pPr>
      <w:r w:rsidRPr="0033615C">
        <w:t xml:space="preserve">Space games </w:t>
      </w:r>
    </w:p>
    <w:p w14:paraId="33D8851E" w14:textId="77777777" w:rsidR="0033615C" w:rsidRPr="0033615C" w:rsidRDefault="0033615C" w:rsidP="0033615C">
      <w:pPr>
        <w:rPr>
          <w:b/>
          <w:bCs/>
        </w:rPr>
      </w:pPr>
      <w:r w:rsidRPr="0033615C">
        <w:rPr>
          <w:b/>
          <w:bCs/>
        </w:rPr>
        <w:t>Notes</w:t>
      </w:r>
    </w:p>
    <w:p w14:paraId="14778FE4" w14:textId="77777777" w:rsidR="0033615C" w:rsidRPr="0033615C" w:rsidRDefault="0033615C" w:rsidP="0033615C">
      <w:r w:rsidRPr="0033615C">
        <w:t>Gravity values can be stored inside variables for dynamic gameplay.</w:t>
      </w:r>
    </w:p>
    <w:p w14:paraId="49D7D5F3" w14:textId="77777777" w:rsidR="0033615C" w:rsidRPr="0033615C" w:rsidRDefault="0033615C" w:rsidP="0033615C">
      <w:r w:rsidRPr="0033615C">
        <w:pict w14:anchorId="1FE21925">
          <v:rect id="_x0000_i2602" style="width:0;height:1.5pt" o:hralign="center" o:hrstd="t" o:hr="t" fillcolor="#a0a0a0" stroked="f"/>
        </w:pict>
      </w:r>
    </w:p>
    <w:p w14:paraId="7837A6FD" w14:textId="77777777" w:rsidR="0033615C" w:rsidRPr="0033615C" w:rsidRDefault="0033615C" w:rsidP="0033615C">
      <w:pPr>
        <w:rPr>
          <w:b/>
          <w:bCs/>
        </w:rPr>
      </w:pPr>
      <w:r w:rsidRPr="0033615C">
        <w:rPr>
          <w:b/>
          <w:bCs/>
        </w:rPr>
        <w:lastRenderedPageBreak/>
        <w:t>Jump Actuator</w:t>
      </w:r>
    </w:p>
    <w:p w14:paraId="0A0E1E57" w14:textId="77777777" w:rsidR="0033615C" w:rsidRPr="0033615C" w:rsidRDefault="0033615C" w:rsidP="0033615C">
      <w:r w:rsidRPr="0033615C">
        <w:rPr>
          <w:b/>
          <w:bCs/>
        </w:rPr>
        <w:t>Category:</w:t>
      </w:r>
      <w:r w:rsidRPr="0033615C">
        <w:t xml:space="preserve"> 2D Actuator</w:t>
      </w:r>
    </w:p>
    <w:p w14:paraId="5AAEAEC5" w14:textId="77777777" w:rsidR="0033615C" w:rsidRPr="0033615C" w:rsidRDefault="0033615C" w:rsidP="0033615C">
      <w:pPr>
        <w:rPr>
          <w:b/>
          <w:bCs/>
        </w:rPr>
      </w:pPr>
      <w:r w:rsidRPr="0033615C">
        <w:rPr>
          <w:b/>
          <w:bCs/>
        </w:rPr>
        <w:t>Purpose</w:t>
      </w:r>
    </w:p>
    <w:p w14:paraId="7A739A1F" w14:textId="77777777" w:rsidR="0033615C" w:rsidRPr="0033615C" w:rsidRDefault="0033615C" w:rsidP="0033615C">
      <w:r w:rsidRPr="0033615C">
        <w:t xml:space="preserve">Applies upward movement to </w:t>
      </w:r>
      <w:proofErr w:type="gramStart"/>
      <w:r w:rsidRPr="0033615C">
        <w:t>a CharacterBody2D</w:t>
      </w:r>
      <w:proofErr w:type="gramEnd"/>
      <w:r w:rsidRPr="0033615C">
        <w:t>.</w:t>
      </w:r>
    </w:p>
    <w:p w14:paraId="3FECA04E" w14:textId="77777777" w:rsidR="0033615C" w:rsidRPr="0033615C" w:rsidRDefault="0033615C" w:rsidP="0033615C">
      <w:pPr>
        <w:rPr>
          <w:b/>
          <w:bCs/>
        </w:rPr>
      </w:pPr>
      <w:r w:rsidRPr="0033615C">
        <w:rPr>
          <w:b/>
          <w:bCs/>
        </w:rPr>
        <w:t>Common Uses</w:t>
      </w:r>
    </w:p>
    <w:p w14:paraId="73CEB2B7" w14:textId="77777777" w:rsidR="0033615C" w:rsidRPr="0033615C" w:rsidRDefault="0033615C" w:rsidP="0033615C">
      <w:pPr>
        <w:numPr>
          <w:ilvl w:val="0"/>
          <w:numId w:val="188"/>
        </w:numPr>
      </w:pPr>
      <w:r w:rsidRPr="0033615C">
        <w:t xml:space="preserve">Player jumping </w:t>
      </w:r>
    </w:p>
    <w:p w14:paraId="5BAB0346" w14:textId="77777777" w:rsidR="0033615C" w:rsidRPr="0033615C" w:rsidRDefault="0033615C" w:rsidP="0033615C">
      <w:pPr>
        <w:numPr>
          <w:ilvl w:val="0"/>
          <w:numId w:val="188"/>
        </w:numPr>
      </w:pPr>
      <w:r w:rsidRPr="0033615C">
        <w:t xml:space="preserve">Enemy hopping </w:t>
      </w:r>
    </w:p>
    <w:p w14:paraId="4AA98ABE" w14:textId="77777777" w:rsidR="0033615C" w:rsidRPr="0033615C" w:rsidRDefault="0033615C" w:rsidP="0033615C">
      <w:pPr>
        <w:numPr>
          <w:ilvl w:val="0"/>
          <w:numId w:val="188"/>
        </w:numPr>
      </w:pPr>
      <w:r w:rsidRPr="0033615C">
        <w:t xml:space="preserve">Bounce pads </w:t>
      </w:r>
    </w:p>
    <w:p w14:paraId="653C6D98" w14:textId="77777777" w:rsidR="0033615C" w:rsidRPr="0033615C" w:rsidRDefault="0033615C" w:rsidP="0033615C">
      <w:pPr>
        <w:numPr>
          <w:ilvl w:val="0"/>
          <w:numId w:val="188"/>
        </w:numPr>
      </w:pPr>
      <w:r w:rsidRPr="0033615C">
        <w:t xml:space="preserve">Double jump systems </w:t>
      </w:r>
    </w:p>
    <w:p w14:paraId="5A454080" w14:textId="77777777" w:rsidR="0033615C" w:rsidRPr="0033615C" w:rsidRDefault="0033615C" w:rsidP="0033615C">
      <w:pPr>
        <w:rPr>
          <w:b/>
          <w:bCs/>
        </w:rPr>
      </w:pPr>
      <w:r w:rsidRPr="0033615C">
        <w:rPr>
          <w:b/>
          <w:bCs/>
        </w:rPr>
        <w:t>Notes</w:t>
      </w:r>
    </w:p>
    <w:p w14:paraId="2DC85800" w14:textId="77777777" w:rsidR="0033615C" w:rsidRPr="0033615C" w:rsidRDefault="0033615C" w:rsidP="0033615C">
      <w:r w:rsidRPr="0033615C">
        <w:t>Jump height is typically stored inside a Float variable for easy balancing.</w:t>
      </w:r>
    </w:p>
    <w:p w14:paraId="79E4C83F" w14:textId="77777777" w:rsidR="0033615C" w:rsidRPr="0033615C" w:rsidRDefault="0033615C" w:rsidP="0033615C">
      <w:r w:rsidRPr="0033615C">
        <w:pict w14:anchorId="3FEB6BD2">
          <v:rect id="_x0000_i2603" style="width:0;height:1.5pt" o:hralign="center" o:hrstd="t" o:hr="t" fillcolor="#a0a0a0" stroked="f"/>
        </w:pict>
      </w:r>
    </w:p>
    <w:p w14:paraId="58E30754" w14:textId="77777777" w:rsidR="0033615C" w:rsidRPr="0033615C" w:rsidRDefault="0033615C" w:rsidP="0033615C">
      <w:pPr>
        <w:rPr>
          <w:b/>
          <w:bCs/>
        </w:rPr>
      </w:pPr>
      <w:r w:rsidRPr="0033615C">
        <w:rPr>
          <w:b/>
          <w:bCs/>
        </w:rPr>
        <w:t>Camera2D Actuator</w:t>
      </w:r>
    </w:p>
    <w:p w14:paraId="189D17D5" w14:textId="77777777" w:rsidR="0033615C" w:rsidRPr="0033615C" w:rsidRDefault="0033615C" w:rsidP="0033615C">
      <w:r w:rsidRPr="0033615C">
        <w:rPr>
          <w:b/>
          <w:bCs/>
        </w:rPr>
        <w:t>Category:</w:t>
      </w:r>
      <w:r w:rsidRPr="0033615C">
        <w:t xml:space="preserve"> 2D Actuator</w:t>
      </w:r>
    </w:p>
    <w:p w14:paraId="5DA7F296" w14:textId="77777777" w:rsidR="0033615C" w:rsidRPr="0033615C" w:rsidRDefault="0033615C" w:rsidP="0033615C">
      <w:pPr>
        <w:rPr>
          <w:b/>
          <w:bCs/>
        </w:rPr>
      </w:pPr>
      <w:r w:rsidRPr="0033615C">
        <w:rPr>
          <w:b/>
          <w:bCs/>
        </w:rPr>
        <w:t>Purpose</w:t>
      </w:r>
    </w:p>
    <w:p w14:paraId="0F1244C7" w14:textId="77777777" w:rsidR="0033615C" w:rsidRPr="0033615C" w:rsidRDefault="0033615C" w:rsidP="0033615C">
      <w:r w:rsidRPr="0033615C">
        <w:t>Controls Camera2D nodes.</w:t>
      </w:r>
    </w:p>
    <w:p w14:paraId="4AE5496E" w14:textId="77777777" w:rsidR="0033615C" w:rsidRPr="0033615C" w:rsidRDefault="0033615C" w:rsidP="0033615C">
      <w:r w:rsidRPr="0033615C">
        <w:t>Supported operations include:</w:t>
      </w:r>
    </w:p>
    <w:p w14:paraId="593ED135" w14:textId="77777777" w:rsidR="0033615C" w:rsidRPr="0033615C" w:rsidRDefault="0033615C" w:rsidP="0033615C">
      <w:pPr>
        <w:numPr>
          <w:ilvl w:val="0"/>
          <w:numId w:val="189"/>
        </w:numPr>
      </w:pPr>
      <w:r w:rsidRPr="0033615C">
        <w:t xml:space="preserve">Activate camera </w:t>
      </w:r>
    </w:p>
    <w:p w14:paraId="59ECCCB2" w14:textId="77777777" w:rsidR="0033615C" w:rsidRPr="0033615C" w:rsidRDefault="0033615C" w:rsidP="0033615C">
      <w:pPr>
        <w:numPr>
          <w:ilvl w:val="0"/>
          <w:numId w:val="189"/>
        </w:numPr>
      </w:pPr>
      <w:r w:rsidRPr="0033615C">
        <w:t xml:space="preserve">Deactivate camera </w:t>
      </w:r>
    </w:p>
    <w:p w14:paraId="6C75BED3" w14:textId="77777777" w:rsidR="0033615C" w:rsidRPr="0033615C" w:rsidRDefault="0033615C" w:rsidP="0033615C">
      <w:pPr>
        <w:numPr>
          <w:ilvl w:val="0"/>
          <w:numId w:val="189"/>
        </w:numPr>
      </w:pPr>
      <w:r w:rsidRPr="0033615C">
        <w:t xml:space="preserve">Switch cameras </w:t>
      </w:r>
    </w:p>
    <w:p w14:paraId="7C268FA6" w14:textId="77777777" w:rsidR="0033615C" w:rsidRPr="0033615C" w:rsidRDefault="0033615C" w:rsidP="0033615C">
      <w:pPr>
        <w:rPr>
          <w:b/>
          <w:bCs/>
        </w:rPr>
      </w:pPr>
      <w:r w:rsidRPr="0033615C">
        <w:rPr>
          <w:b/>
          <w:bCs/>
        </w:rPr>
        <w:t>Common Uses</w:t>
      </w:r>
    </w:p>
    <w:p w14:paraId="6E61BBD4" w14:textId="77777777" w:rsidR="0033615C" w:rsidRPr="0033615C" w:rsidRDefault="0033615C" w:rsidP="0033615C">
      <w:pPr>
        <w:numPr>
          <w:ilvl w:val="0"/>
          <w:numId w:val="190"/>
        </w:numPr>
      </w:pPr>
      <w:r w:rsidRPr="0033615C">
        <w:t xml:space="preserve">Multiple rooms </w:t>
      </w:r>
    </w:p>
    <w:p w14:paraId="366F9CD7" w14:textId="77777777" w:rsidR="0033615C" w:rsidRPr="0033615C" w:rsidRDefault="0033615C" w:rsidP="0033615C">
      <w:pPr>
        <w:numPr>
          <w:ilvl w:val="0"/>
          <w:numId w:val="190"/>
        </w:numPr>
      </w:pPr>
      <w:r w:rsidRPr="0033615C">
        <w:t xml:space="preserve">Split gameplay </w:t>
      </w:r>
    </w:p>
    <w:p w14:paraId="72E0C270" w14:textId="77777777" w:rsidR="0033615C" w:rsidRPr="0033615C" w:rsidRDefault="0033615C" w:rsidP="0033615C">
      <w:pPr>
        <w:numPr>
          <w:ilvl w:val="0"/>
          <w:numId w:val="190"/>
        </w:numPr>
      </w:pPr>
      <w:r w:rsidRPr="0033615C">
        <w:t xml:space="preserve">Cutscenes </w:t>
      </w:r>
    </w:p>
    <w:p w14:paraId="339036D4" w14:textId="77777777" w:rsidR="0033615C" w:rsidRPr="0033615C" w:rsidRDefault="0033615C" w:rsidP="0033615C">
      <w:pPr>
        <w:numPr>
          <w:ilvl w:val="0"/>
          <w:numId w:val="190"/>
        </w:numPr>
      </w:pPr>
      <w:r w:rsidRPr="0033615C">
        <w:t xml:space="preserve">Dialogue cameras </w:t>
      </w:r>
    </w:p>
    <w:p w14:paraId="3E942B79" w14:textId="77777777" w:rsidR="0033615C" w:rsidRPr="0033615C" w:rsidRDefault="0033615C" w:rsidP="0033615C">
      <w:r w:rsidRPr="0033615C">
        <w:pict w14:anchorId="459426CA">
          <v:rect id="_x0000_i2604" style="width:0;height:1.5pt" o:hralign="center" o:hrstd="t" o:hr="t" fillcolor="#a0a0a0" stroked="f"/>
        </w:pict>
      </w:r>
    </w:p>
    <w:p w14:paraId="55548D3C" w14:textId="77777777" w:rsidR="0033615C" w:rsidRPr="0033615C" w:rsidRDefault="0033615C" w:rsidP="0033615C">
      <w:pPr>
        <w:rPr>
          <w:b/>
          <w:bCs/>
        </w:rPr>
      </w:pPr>
      <w:r w:rsidRPr="0033615C">
        <w:rPr>
          <w:b/>
          <w:bCs/>
        </w:rPr>
        <w:lastRenderedPageBreak/>
        <w:t>Smooth Follow Actuator</w:t>
      </w:r>
    </w:p>
    <w:p w14:paraId="27BB0D31" w14:textId="77777777" w:rsidR="0033615C" w:rsidRPr="0033615C" w:rsidRDefault="0033615C" w:rsidP="0033615C">
      <w:r w:rsidRPr="0033615C">
        <w:rPr>
          <w:b/>
          <w:bCs/>
        </w:rPr>
        <w:t>Category:</w:t>
      </w:r>
      <w:r w:rsidRPr="0033615C">
        <w:t xml:space="preserve"> 2D Actuator</w:t>
      </w:r>
    </w:p>
    <w:p w14:paraId="4DF5D4D6" w14:textId="77777777" w:rsidR="0033615C" w:rsidRPr="0033615C" w:rsidRDefault="0033615C" w:rsidP="0033615C">
      <w:pPr>
        <w:rPr>
          <w:b/>
          <w:bCs/>
        </w:rPr>
      </w:pPr>
      <w:r w:rsidRPr="0033615C">
        <w:rPr>
          <w:b/>
          <w:bCs/>
        </w:rPr>
        <w:t>Purpose</w:t>
      </w:r>
    </w:p>
    <w:p w14:paraId="6AF2ECE2" w14:textId="77777777" w:rsidR="0033615C" w:rsidRPr="0033615C" w:rsidRDefault="0033615C" w:rsidP="0033615C">
      <w:r w:rsidRPr="0033615C">
        <w:t>Smoothly follows a target.</w:t>
      </w:r>
    </w:p>
    <w:p w14:paraId="04767D76" w14:textId="77777777" w:rsidR="0033615C" w:rsidRPr="0033615C" w:rsidRDefault="0033615C" w:rsidP="0033615C">
      <w:r w:rsidRPr="0033615C">
        <w:t>Instead of snapping immediately to the target position, movement is interpolated over time.</w:t>
      </w:r>
    </w:p>
    <w:p w14:paraId="50B7C5F3" w14:textId="77777777" w:rsidR="0033615C" w:rsidRPr="0033615C" w:rsidRDefault="0033615C" w:rsidP="0033615C">
      <w:pPr>
        <w:rPr>
          <w:b/>
          <w:bCs/>
        </w:rPr>
      </w:pPr>
      <w:r w:rsidRPr="0033615C">
        <w:rPr>
          <w:b/>
          <w:bCs/>
        </w:rPr>
        <w:t>Common Uses</w:t>
      </w:r>
    </w:p>
    <w:p w14:paraId="3531C9F4" w14:textId="77777777" w:rsidR="0033615C" w:rsidRPr="0033615C" w:rsidRDefault="0033615C" w:rsidP="0033615C">
      <w:pPr>
        <w:numPr>
          <w:ilvl w:val="0"/>
          <w:numId w:val="191"/>
        </w:numPr>
      </w:pPr>
      <w:r w:rsidRPr="0033615C">
        <w:t xml:space="preserve">Platformer cameras </w:t>
      </w:r>
    </w:p>
    <w:p w14:paraId="521D64D7" w14:textId="77777777" w:rsidR="0033615C" w:rsidRPr="0033615C" w:rsidRDefault="0033615C" w:rsidP="0033615C">
      <w:pPr>
        <w:numPr>
          <w:ilvl w:val="0"/>
          <w:numId w:val="191"/>
        </w:numPr>
      </w:pPr>
      <w:r w:rsidRPr="0033615C">
        <w:t xml:space="preserve">RPG cameras </w:t>
      </w:r>
    </w:p>
    <w:p w14:paraId="4CB265B8" w14:textId="77777777" w:rsidR="0033615C" w:rsidRPr="0033615C" w:rsidRDefault="0033615C" w:rsidP="0033615C">
      <w:pPr>
        <w:numPr>
          <w:ilvl w:val="0"/>
          <w:numId w:val="191"/>
        </w:numPr>
      </w:pPr>
      <w:r w:rsidRPr="0033615C">
        <w:t xml:space="preserve">Top-down games </w:t>
      </w:r>
    </w:p>
    <w:p w14:paraId="72F526F9" w14:textId="77777777" w:rsidR="0033615C" w:rsidRPr="0033615C" w:rsidRDefault="0033615C" w:rsidP="0033615C">
      <w:pPr>
        <w:numPr>
          <w:ilvl w:val="0"/>
          <w:numId w:val="191"/>
        </w:numPr>
      </w:pPr>
      <w:r w:rsidRPr="0033615C">
        <w:t xml:space="preserve">Adventure games </w:t>
      </w:r>
    </w:p>
    <w:p w14:paraId="41E50436" w14:textId="77777777" w:rsidR="0033615C" w:rsidRPr="0033615C" w:rsidRDefault="0033615C" w:rsidP="0033615C">
      <w:pPr>
        <w:rPr>
          <w:b/>
          <w:bCs/>
        </w:rPr>
      </w:pPr>
      <w:r w:rsidRPr="0033615C">
        <w:rPr>
          <w:b/>
          <w:bCs/>
        </w:rPr>
        <w:t>Notes</w:t>
      </w:r>
    </w:p>
    <w:p w14:paraId="09DF58DF" w14:textId="77777777" w:rsidR="0033615C" w:rsidRPr="0033615C" w:rsidRDefault="0033615C" w:rsidP="0033615C">
      <w:r w:rsidRPr="0033615C">
        <w:t xml:space="preserve">Smooth Follow generally produces </w:t>
      </w:r>
      <w:proofErr w:type="gramStart"/>
      <w:r w:rsidRPr="0033615C">
        <w:t>a more</w:t>
      </w:r>
      <w:proofErr w:type="gramEnd"/>
      <w:r w:rsidRPr="0033615C">
        <w:t xml:space="preserve"> professional camera movement than instant repositioning.</w:t>
      </w:r>
    </w:p>
    <w:p w14:paraId="586120E7" w14:textId="77777777" w:rsidR="0033615C" w:rsidRPr="0033615C" w:rsidRDefault="0033615C" w:rsidP="0033615C">
      <w:r w:rsidRPr="0033615C">
        <w:pict w14:anchorId="5FA0E281">
          <v:rect id="_x0000_i2605" style="width:0;height:1.5pt" o:hralign="center" o:hrstd="t" o:hr="t" fillcolor="#a0a0a0" stroked="f"/>
        </w:pict>
      </w:r>
    </w:p>
    <w:p w14:paraId="2138191C" w14:textId="77777777" w:rsidR="0033615C" w:rsidRPr="0033615C" w:rsidRDefault="0033615C" w:rsidP="0033615C">
      <w:pPr>
        <w:rPr>
          <w:b/>
          <w:bCs/>
        </w:rPr>
      </w:pPr>
      <w:r w:rsidRPr="0033615C">
        <w:rPr>
          <w:b/>
          <w:bCs/>
        </w:rPr>
        <w:t>Camera Zoom Actuator</w:t>
      </w:r>
    </w:p>
    <w:p w14:paraId="0027FCD3" w14:textId="77777777" w:rsidR="0033615C" w:rsidRPr="0033615C" w:rsidRDefault="0033615C" w:rsidP="0033615C">
      <w:r w:rsidRPr="0033615C">
        <w:rPr>
          <w:b/>
          <w:bCs/>
        </w:rPr>
        <w:t>Category:</w:t>
      </w:r>
      <w:r w:rsidRPr="0033615C">
        <w:t xml:space="preserve"> 2D Actuator</w:t>
      </w:r>
    </w:p>
    <w:p w14:paraId="191AE03B" w14:textId="77777777" w:rsidR="0033615C" w:rsidRPr="0033615C" w:rsidRDefault="0033615C" w:rsidP="0033615C">
      <w:pPr>
        <w:rPr>
          <w:b/>
          <w:bCs/>
        </w:rPr>
      </w:pPr>
      <w:r w:rsidRPr="0033615C">
        <w:rPr>
          <w:b/>
          <w:bCs/>
        </w:rPr>
        <w:t>Purpose</w:t>
      </w:r>
    </w:p>
    <w:p w14:paraId="3718E60B" w14:textId="77777777" w:rsidR="0033615C" w:rsidRPr="0033615C" w:rsidRDefault="0033615C" w:rsidP="0033615C">
      <w:proofErr w:type="gramStart"/>
      <w:r w:rsidRPr="0033615C">
        <w:t>Adjusts</w:t>
      </w:r>
      <w:proofErr w:type="gramEnd"/>
      <w:r w:rsidRPr="0033615C">
        <w:t xml:space="preserve"> the zoom level of Camera2D.</w:t>
      </w:r>
    </w:p>
    <w:p w14:paraId="513DF517" w14:textId="77777777" w:rsidR="0033615C" w:rsidRPr="0033615C" w:rsidRDefault="0033615C" w:rsidP="0033615C">
      <w:r w:rsidRPr="0033615C">
        <w:t>Zoom values may be entered directly or supplied from variables.</w:t>
      </w:r>
    </w:p>
    <w:p w14:paraId="50F04F24" w14:textId="77777777" w:rsidR="0033615C" w:rsidRPr="0033615C" w:rsidRDefault="0033615C" w:rsidP="0033615C">
      <w:pPr>
        <w:rPr>
          <w:b/>
          <w:bCs/>
        </w:rPr>
      </w:pPr>
      <w:r w:rsidRPr="0033615C">
        <w:rPr>
          <w:b/>
          <w:bCs/>
        </w:rPr>
        <w:t>Common Uses</w:t>
      </w:r>
    </w:p>
    <w:p w14:paraId="2E19057A" w14:textId="77777777" w:rsidR="0033615C" w:rsidRPr="0033615C" w:rsidRDefault="0033615C" w:rsidP="0033615C">
      <w:pPr>
        <w:numPr>
          <w:ilvl w:val="0"/>
          <w:numId w:val="192"/>
        </w:numPr>
      </w:pPr>
      <w:r w:rsidRPr="0033615C">
        <w:t xml:space="preserve">Dramatic moments </w:t>
      </w:r>
    </w:p>
    <w:p w14:paraId="10F3D44B" w14:textId="77777777" w:rsidR="0033615C" w:rsidRPr="0033615C" w:rsidRDefault="0033615C" w:rsidP="0033615C">
      <w:pPr>
        <w:numPr>
          <w:ilvl w:val="0"/>
          <w:numId w:val="192"/>
        </w:numPr>
      </w:pPr>
      <w:r w:rsidRPr="0033615C">
        <w:t xml:space="preserve">Cutscenes </w:t>
      </w:r>
    </w:p>
    <w:p w14:paraId="7523F2D9" w14:textId="77777777" w:rsidR="0033615C" w:rsidRPr="0033615C" w:rsidRDefault="0033615C" w:rsidP="0033615C">
      <w:pPr>
        <w:numPr>
          <w:ilvl w:val="0"/>
          <w:numId w:val="192"/>
        </w:numPr>
      </w:pPr>
      <w:r w:rsidRPr="0033615C">
        <w:t xml:space="preserve">Strategy games </w:t>
      </w:r>
    </w:p>
    <w:p w14:paraId="7F28521C" w14:textId="77777777" w:rsidR="0033615C" w:rsidRPr="0033615C" w:rsidRDefault="0033615C" w:rsidP="0033615C">
      <w:pPr>
        <w:numPr>
          <w:ilvl w:val="0"/>
          <w:numId w:val="192"/>
        </w:numPr>
      </w:pPr>
      <w:r w:rsidRPr="0033615C">
        <w:t xml:space="preserve">Map viewing </w:t>
      </w:r>
    </w:p>
    <w:p w14:paraId="48E2EFF0" w14:textId="77777777" w:rsidR="0033615C" w:rsidRPr="0033615C" w:rsidRDefault="0033615C" w:rsidP="0033615C">
      <w:pPr>
        <w:rPr>
          <w:b/>
          <w:bCs/>
        </w:rPr>
      </w:pPr>
      <w:r w:rsidRPr="0033615C">
        <w:rPr>
          <w:b/>
          <w:bCs/>
        </w:rPr>
        <w:t>Notes</w:t>
      </w:r>
    </w:p>
    <w:p w14:paraId="451B9617" w14:textId="77777777" w:rsidR="0033615C" w:rsidRPr="0033615C" w:rsidRDefault="0033615C" w:rsidP="0033615C">
      <w:r w:rsidRPr="0033615C">
        <w:t>Zoom changes can be combined with Tween movement for smooth transitions.</w:t>
      </w:r>
    </w:p>
    <w:p w14:paraId="4E59CA45" w14:textId="77777777" w:rsidR="0033615C" w:rsidRPr="0033615C" w:rsidRDefault="0033615C" w:rsidP="0033615C">
      <w:r w:rsidRPr="0033615C">
        <w:lastRenderedPageBreak/>
        <w:pict w14:anchorId="3A1E67E0">
          <v:rect id="_x0000_i2606" style="width:0;height:1.5pt" o:hralign="center" o:hrstd="t" o:hr="t" fillcolor="#a0a0a0" stroked="f"/>
        </w:pict>
      </w:r>
    </w:p>
    <w:p w14:paraId="65B191B4" w14:textId="77777777" w:rsidR="0033615C" w:rsidRPr="0033615C" w:rsidRDefault="0033615C" w:rsidP="0033615C">
      <w:pPr>
        <w:rPr>
          <w:b/>
          <w:bCs/>
        </w:rPr>
      </w:pPr>
      <w:r w:rsidRPr="0033615C">
        <w:rPr>
          <w:b/>
          <w:bCs/>
        </w:rPr>
        <w:t>Navigation2D Actuator</w:t>
      </w:r>
    </w:p>
    <w:p w14:paraId="682FA205" w14:textId="77777777" w:rsidR="0033615C" w:rsidRPr="0033615C" w:rsidRDefault="0033615C" w:rsidP="0033615C">
      <w:r w:rsidRPr="0033615C">
        <w:rPr>
          <w:b/>
          <w:bCs/>
        </w:rPr>
        <w:t>Category:</w:t>
      </w:r>
      <w:r w:rsidRPr="0033615C">
        <w:t xml:space="preserve"> 2D Actuator</w:t>
      </w:r>
    </w:p>
    <w:p w14:paraId="06678EC9" w14:textId="77777777" w:rsidR="0033615C" w:rsidRPr="0033615C" w:rsidRDefault="0033615C" w:rsidP="0033615C">
      <w:pPr>
        <w:rPr>
          <w:b/>
          <w:bCs/>
        </w:rPr>
      </w:pPr>
      <w:r w:rsidRPr="0033615C">
        <w:rPr>
          <w:b/>
          <w:bCs/>
        </w:rPr>
        <w:t>Purpose</w:t>
      </w:r>
    </w:p>
    <w:p w14:paraId="4DDD56E3" w14:textId="77777777" w:rsidR="0033615C" w:rsidRPr="0033615C" w:rsidRDefault="0033615C" w:rsidP="0033615C">
      <w:r w:rsidRPr="0033615C">
        <w:t>Uses Godot's Navigation2D system to automatically find paths around obstacles.</w:t>
      </w:r>
    </w:p>
    <w:p w14:paraId="3F5B2033" w14:textId="77777777" w:rsidR="0033615C" w:rsidRPr="0033615C" w:rsidRDefault="0033615C" w:rsidP="0033615C">
      <w:pPr>
        <w:rPr>
          <w:b/>
          <w:bCs/>
        </w:rPr>
      </w:pPr>
      <w:r w:rsidRPr="0033615C">
        <w:rPr>
          <w:b/>
          <w:bCs/>
        </w:rPr>
        <w:t>Common Uses</w:t>
      </w:r>
    </w:p>
    <w:p w14:paraId="25EF2749" w14:textId="77777777" w:rsidR="0033615C" w:rsidRPr="0033615C" w:rsidRDefault="0033615C" w:rsidP="0033615C">
      <w:pPr>
        <w:numPr>
          <w:ilvl w:val="0"/>
          <w:numId w:val="193"/>
        </w:numPr>
      </w:pPr>
      <w:r w:rsidRPr="0033615C">
        <w:t xml:space="preserve">Enemy AI </w:t>
      </w:r>
    </w:p>
    <w:p w14:paraId="62C2DE6E" w14:textId="77777777" w:rsidR="0033615C" w:rsidRPr="0033615C" w:rsidRDefault="0033615C" w:rsidP="0033615C">
      <w:pPr>
        <w:numPr>
          <w:ilvl w:val="0"/>
          <w:numId w:val="193"/>
        </w:numPr>
      </w:pPr>
      <w:r w:rsidRPr="0033615C">
        <w:t xml:space="preserve">NPC pathfinding </w:t>
      </w:r>
    </w:p>
    <w:p w14:paraId="68DC03AA" w14:textId="77777777" w:rsidR="0033615C" w:rsidRPr="0033615C" w:rsidRDefault="0033615C" w:rsidP="0033615C">
      <w:pPr>
        <w:numPr>
          <w:ilvl w:val="0"/>
          <w:numId w:val="193"/>
        </w:numPr>
      </w:pPr>
      <w:r w:rsidRPr="0033615C">
        <w:t xml:space="preserve">Companion characters </w:t>
      </w:r>
    </w:p>
    <w:p w14:paraId="5B858B90" w14:textId="77777777" w:rsidR="0033615C" w:rsidRPr="0033615C" w:rsidRDefault="0033615C" w:rsidP="0033615C">
      <w:pPr>
        <w:rPr>
          <w:b/>
          <w:bCs/>
        </w:rPr>
      </w:pPr>
      <w:r w:rsidRPr="0033615C">
        <w:rPr>
          <w:b/>
          <w:bCs/>
        </w:rPr>
        <w:t>Notes</w:t>
      </w:r>
    </w:p>
    <w:p w14:paraId="2D48085A" w14:textId="77777777" w:rsidR="0033615C" w:rsidRPr="0033615C" w:rsidRDefault="0033615C" w:rsidP="0033615C">
      <w:r w:rsidRPr="0033615C">
        <w:t>Navigation2D removes the need to manually calculate movement around walls and obstacles.</w:t>
      </w:r>
    </w:p>
    <w:p w14:paraId="3F7533E5" w14:textId="77777777" w:rsidR="0033615C" w:rsidRPr="0033615C" w:rsidRDefault="0033615C" w:rsidP="0033615C">
      <w:r w:rsidRPr="0033615C">
        <w:pict w14:anchorId="3B83BD43">
          <v:rect id="_x0000_i2607" style="width:0;height:1.5pt" o:hralign="center" o:hrstd="t" o:hr="t" fillcolor="#a0a0a0" stroked="f"/>
        </w:pict>
      </w:r>
    </w:p>
    <w:p w14:paraId="0E54B1CF" w14:textId="77777777" w:rsidR="0033615C" w:rsidRPr="0033615C" w:rsidRDefault="0033615C" w:rsidP="0033615C">
      <w:pPr>
        <w:rPr>
          <w:b/>
          <w:bCs/>
        </w:rPr>
      </w:pPr>
      <w:r w:rsidRPr="0033615C">
        <w:rPr>
          <w:b/>
          <w:bCs/>
        </w:rPr>
        <w:t>Waypoint Actuator</w:t>
      </w:r>
    </w:p>
    <w:p w14:paraId="62360EF7" w14:textId="77777777" w:rsidR="0033615C" w:rsidRPr="0033615C" w:rsidRDefault="0033615C" w:rsidP="0033615C">
      <w:r w:rsidRPr="0033615C">
        <w:rPr>
          <w:b/>
          <w:bCs/>
        </w:rPr>
        <w:t>Category:</w:t>
      </w:r>
      <w:r w:rsidRPr="0033615C">
        <w:t xml:space="preserve"> 2D Actuator</w:t>
      </w:r>
    </w:p>
    <w:p w14:paraId="4EE8FF7C" w14:textId="77777777" w:rsidR="0033615C" w:rsidRPr="0033615C" w:rsidRDefault="0033615C" w:rsidP="0033615C">
      <w:pPr>
        <w:rPr>
          <w:b/>
          <w:bCs/>
        </w:rPr>
      </w:pPr>
      <w:r w:rsidRPr="0033615C">
        <w:rPr>
          <w:b/>
          <w:bCs/>
        </w:rPr>
        <w:t>Purpose</w:t>
      </w:r>
    </w:p>
    <w:p w14:paraId="5B9E0526" w14:textId="77777777" w:rsidR="0033615C" w:rsidRPr="0033615C" w:rsidRDefault="0033615C" w:rsidP="0033615C">
      <w:r w:rsidRPr="0033615C">
        <w:t>Moves an object through a sequence of predefined points.</w:t>
      </w:r>
    </w:p>
    <w:p w14:paraId="5838591F" w14:textId="77777777" w:rsidR="0033615C" w:rsidRPr="0033615C" w:rsidRDefault="0033615C" w:rsidP="0033615C">
      <w:pPr>
        <w:rPr>
          <w:b/>
          <w:bCs/>
        </w:rPr>
      </w:pPr>
      <w:r w:rsidRPr="0033615C">
        <w:rPr>
          <w:b/>
          <w:bCs/>
        </w:rPr>
        <w:t>Common Uses</w:t>
      </w:r>
    </w:p>
    <w:p w14:paraId="04BFDDB2" w14:textId="77777777" w:rsidR="0033615C" w:rsidRPr="0033615C" w:rsidRDefault="0033615C" w:rsidP="0033615C">
      <w:pPr>
        <w:numPr>
          <w:ilvl w:val="0"/>
          <w:numId w:val="194"/>
        </w:numPr>
      </w:pPr>
      <w:r w:rsidRPr="0033615C">
        <w:t xml:space="preserve">Patrol routes </w:t>
      </w:r>
    </w:p>
    <w:p w14:paraId="4FA8AA90" w14:textId="77777777" w:rsidR="0033615C" w:rsidRPr="0033615C" w:rsidRDefault="0033615C" w:rsidP="0033615C">
      <w:pPr>
        <w:numPr>
          <w:ilvl w:val="0"/>
          <w:numId w:val="194"/>
        </w:numPr>
      </w:pPr>
      <w:r w:rsidRPr="0033615C">
        <w:t xml:space="preserve">Moving platforms </w:t>
      </w:r>
    </w:p>
    <w:p w14:paraId="14A4394C" w14:textId="77777777" w:rsidR="0033615C" w:rsidRPr="0033615C" w:rsidRDefault="0033615C" w:rsidP="0033615C">
      <w:pPr>
        <w:numPr>
          <w:ilvl w:val="0"/>
          <w:numId w:val="194"/>
        </w:numPr>
      </w:pPr>
      <w:r w:rsidRPr="0033615C">
        <w:t xml:space="preserve">Enemy movement </w:t>
      </w:r>
    </w:p>
    <w:p w14:paraId="7B36CA0F" w14:textId="77777777" w:rsidR="0033615C" w:rsidRPr="0033615C" w:rsidRDefault="0033615C" w:rsidP="0033615C">
      <w:pPr>
        <w:numPr>
          <w:ilvl w:val="0"/>
          <w:numId w:val="194"/>
        </w:numPr>
      </w:pPr>
      <w:r w:rsidRPr="0033615C">
        <w:t xml:space="preserve">Cutscenes </w:t>
      </w:r>
    </w:p>
    <w:p w14:paraId="7FF29D27" w14:textId="77777777" w:rsidR="0033615C" w:rsidRPr="0033615C" w:rsidRDefault="0033615C" w:rsidP="0033615C">
      <w:pPr>
        <w:rPr>
          <w:b/>
          <w:bCs/>
        </w:rPr>
      </w:pPr>
      <w:r w:rsidRPr="0033615C">
        <w:rPr>
          <w:b/>
          <w:bCs/>
        </w:rPr>
        <w:t>Notes</w:t>
      </w:r>
    </w:p>
    <w:p w14:paraId="1983DD2D" w14:textId="77777777" w:rsidR="0033615C" w:rsidRPr="0033615C" w:rsidRDefault="0033615C" w:rsidP="0033615C">
      <w:r w:rsidRPr="0033615C">
        <w:t>Waypoints create predictable movement patterns without requiring navigation meshes.</w:t>
      </w:r>
    </w:p>
    <w:p w14:paraId="72C8D27F" w14:textId="77777777" w:rsidR="0033615C" w:rsidRPr="0033615C" w:rsidRDefault="0033615C" w:rsidP="0033615C">
      <w:r w:rsidRPr="0033615C">
        <w:pict w14:anchorId="480098B8">
          <v:rect id="_x0000_i2608" style="width:0;height:1.5pt" o:hralign="center" o:hrstd="t" o:hr="t" fillcolor="#a0a0a0" stroked="f"/>
        </w:pict>
      </w:r>
    </w:p>
    <w:p w14:paraId="1D405976" w14:textId="77777777" w:rsidR="0033615C" w:rsidRPr="0033615C" w:rsidRDefault="0033615C" w:rsidP="0033615C">
      <w:pPr>
        <w:rPr>
          <w:b/>
          <w:bCs/>
        </w:rPr>
      </w:pPr>
      <w:r w:rsidRPr="0033615C">
        <w:rPr>
          <w:b/>
          <w:bCs/>
        </w:rPr>
        <w:t>Path Follow2D Actuator</w:t>
      </w:r>
    </w:p>
    <w:p w14:paraId="48B4B924" w14:textId="77777777" w:rsidR="0033615C" w:rsidRPr="0033615C" w:rsidRDefault="0033615C" w:rsidP="0033615C">
      <w:r w:rsidRPr="0033615C">
        <w:rPr>
          <w:b/>
          <w:bCs/>
        </w:rPr>
        <w:lastRenderedPageBreak/>
        <w:t>Category:</w:t>
      </w:r>
      <w:r w:rsidRPr="0033615C">
        <w:t xml:space="preserve"> 2D Actuator</w:t>
      </w:r>
    </w:p>
    <w:p w14:paraId="582F7989" w14:textId="77777777" w:rsidR="0033615C" w:rsidRPr="0033615C" w:rsidRDefault="0033615C" w:rsidP="0033615C">
      <w:pPr>
        <w:rPr>
          <w:b/>
          <w:bCs/>
        </w:rPr>
      </w:pPr>
      <w:r w:rsidRPr="0033615C">
        <w:rPr>
          <w:b/>
          <w:bCs/>
        </w:rPr>
        <w:t>Purpose</w:t>
      </w:r>
    </w:p>
    <w:p w14:paraId="30566658" w14:textId="77777777" w:rsidR="0033615C" w:rsidRPr="0033615C" w:rsidRDefault="0033615C" w:rsidP="0033615C">
      <w:r w:rsidRPr="0033615C">
        <w:t>Moves an object along a Path2D.</w:t>
      </w:r>
    </w:p>
    <w:p w14:paraId="7DA1152F" w14:textId="77777777" w:rsidR="0033615C" w:rsidRPr="0033615C" w:rsidRDefault="0033615C" w:rsidP="0033615C">
      <w:r w:rsidRPr="0033615C">
        <w:t>Unlike Waypoints, Path Follow provides continuous curved movement.</w:t>
      </w:r>
    </w:p>
    <w:p w14:paraId="27B69666" w14:textId="77777777" w:rsidR="0033615C" w:rsidRPr="0033615C" w:rsidRDefault="0033615C" w:rsidP="0033615C">
      <w:pPr>
        <w:rPr>
          <w:b/>
          <w:bCs/>
        </w:rPr>
      </w:pPr>
      <w:r w:rsidRPr="0033615C">
        <w:rPr>
          <w:b/>
          <w:bCs/>
        </w:rPr>
        <w:t>Common Uses</w:t>
      </w:r>
    </w:p>
    <w:p w14:paraId="22B4974E" w14:textId="77777777" w:rsidR="0033615C" w:rsidRPr="0033615C" w:rsidRDefault="0033615C" w:rsidP="0033615C">
      <w:pPr>
        <w:numPr>
          <w:ilvl w:val="0"/>
          <w:numId w:val="195"/>
        </w:numPr>
      </w:pPr>
      <w:r w:rsidRPr="0033615C">
        <w:t xml:space="preserve">Camera rails </w:t>
      </w:r>
    </w:p>
    <w:p w14:paraId="051D536C" w14:textId="77777777" w:rsidR="0033615C" w:rsidRPr="0033615C" w:rsidRDefault="0033615C" w:rsidP="0033615C">
      <w:pPr>
        <w:numPr>
          <w:ilvl w:val="0"/>
          <w:numId w:val="195"/>
        </w:numPr>
      </w:pPr>
      <w:r w:rsidRPr="0033615C">
        <w:t xml:space="preserve">Flying enemies </w:t>
      </w:r>
    </w:p>
    <w:p w14:paraId="5115FFAB" w14:textId="77777777" w:rsidR="0033615C" w:rsidRPr="0033615C" w:rsidRDefault="0033615C" w:rsidP="0033615C">
      <w:pPr>
        <w:numPr>
          <w:ilvl w:val="0"/>
          <w:numId w:val="195"/>
        </w:numPr>
      </w:pPr>
      <w:r w:rsidRPr="0033615C">
        <w:t xml:space="preserve">Conveyor belts </w:t>
      </w:r>
    </w:p>
    <w:p w14:paraId="53FE2E1E" w14:textId="77777777" w:rsidR="0033615C" w:rsidRPr="0033615C" w:rsidRDefault="0033615C" w:rsidP="0033615C">
      <w:pPr>
        <w:numPr>
          <w:ilvl w:val="0"/>
          <w:numId w:val="195"/>
        </w:numPr>
      </w:pPr>
      <w:r w:rsidRPr="0033615C">
        <w:t xml:space="preserve">Trains </w:t>
      </w:r>
    </w:p>
    <w:p w14:paraId="593C1D6C" w14:textId="77777777" w:rsidR="0033615C" w:rsidRPr="0033615C" w:rsidRDefault="0033615C" w:rsidP="0033615C">
      <w:r w:rsidRPr="0033615C">
        <w:pict w14:anchorId="59EF9B77">
          <v:rect id="_x0000_i2609" style="width:0;height:1.5pt" o:hralign="center" o:hrstd="t" o:hr="t" fillcolor="#a0a0a0" stroked="f"/>
        </w:pict>
      </w:r>
    </w:p>
    <w:p w14:paraId="7241A0FB" w14:textId="77777777" w:rsidR="0033615C" w:rsidRPr="0033615C" w:rsidRDefault="0033615C" w:rsidP="0033615C">
      <w:pPr>
        <w:rPr>
          <w:b/>
          <w:bCs/>
        </w:rPr>
      </w:pPr>
      <w:r w:rsidRPr="0033615C">
        <w:rPr>
          <w:b/>
          <w:bCs/>
        </w:rPr>
        <w:t>Sprite Actuator</w:t>
      </w:r>
    </w:p>
    <w:p w14:paraId="5AC9BAD6" w14:textId="77777777" w:rsidR="0033615C" w:rsidRPr="0033615C" w:rsidRDefault="0033615C" w:rsidP="0033615C">
      <w:r w:rsidRPr="0033615C">
        <w:rPr>
          <w:b/>
          <w:bCs/>
        </w:rPr>
        <w:t>Category:</w:t>
      </w:r>
      <w:r w:rsidRPr="0033615C">
        <w:t xml:space="preserve"> 2D Actuator</w:t>
      </w:r>
    </w:p>
    <w:p w14:paraId="0811951D" w14:textId="77777777" w:rsidR="0033615C" w:rsidRPr="0033615C" w:rsidRDefault="0033615C" w:rsidP="0033615C">
      <w:pPr>
        <w:rPr>
          <w:b/>
          <w:bCs/>
        </w:rPr>
      </w:pPr>
      <w:r w:rsidRPr="0033615C">
        <w:rPr>
          <w:b/>
          <w:bCs/>
        </w:rPr>
        <w:t>Purpose</w:t>
      </w:r>
    </w:p>
    <w:p w14:paraId="25922632" w14:textId="77777777" w:rsidR="0033615C" w:rsidRPr="0033615C" w:rsidRDefault="0033615C" w:rsidP="0033615C">
      <w:r w:rsidRPr="0033615C">
        <w:t>Controls Sprite2D properties.</w:t>
      </w:r>
    </w:p>
    <w:p w14:paraId="72D00987" w14:textId="77777777" w:rsidR="0033615C" w:rsidRPr="0033615C" w:rsidRDefault="0033615C" w:rsidP="0033615C">
      <w:r w:rsidRPr="0033615C">
        <w:t>Common operations include:</w:t>
      </w:r>
    </w:p>
    <w:p w14:paraId="320A772E" w14:textId="77777777" w:rsidR="0033615C" w:rsidRPr="0033615C" w:rsidRDefault="0033615C" w:rsidP="0033615C">
      <w:pPr>
        <w:numPr>
          <w:ilvl w:val="0"/>
          <w:numId w:val="196"/>
        </w:numPr>
      </w:pPr>
      <w:r w:rsidRPr="0033615C">
        <w:t xml:space="preserve">Change texture </w:t>
      </w:r>
    </w:p>
    <w:p w14:paraId="568AF25B" w14:textId="77777777" w:rsidR="0033615C" w:rsidRPr="0033615C" w:rsidRDefault="0033615C" w:rsidP="0033615C">
      <w:pPr>
        <w:numPr>
          <w:ilvl w:val="0"/>
          <w:numId w:val="196"/>
        </w:numPr>
      </w:pPr>
      <w:r w:rsidRPr="0033615C">
        <w:t xml:space="preserve">Flip horizontally </w:t>
      </w:r>
    </w:p>
    <w:p w14:paraId="2B807450" w14:textId="77777777" w:rsidR="0033615C" w:rsidRPr="0033615C" w:rsidRDefault="0033615C" w:rsidP="0033615C">
      <w:pPr>
        <w:numPr>
          <w:ilvl w:val="0"/>
          <w:numId w:val="196"/>
        </w:numPr>
      </w:pPr>
      <w:r w:rsidRPr="0033615C">
        <w:t xml:space="preserve">Flip vertically </w:t>
      </w:r>
    </w:p>
    <w:p w14:paraId="79FAE013" w14:textId="77777777" w:rsidR="0033615C" w:rsidRPr="0033615C" w:rsidRDefault="0033615C" w:rsidP="0033615C">
      <w:pPr>
        <w:numPr>
          <w:ilvl w:val="0"/>
          <w:numId w:val="196"/>
        </w:numPr>
      </w:pPr>
      <w:r w:rsidRPr="0033615C">
        <w:t xml:space="preserve">Adjust visibility </w:t>
      </w:r>
    </w:p>
    <w:p w14:paraId="28732FE4" w14:textId="77777777" w:rsidR="0033615C" w:rsidRPr="0033615C" w:rsidRDefault="0033615C" w:rsidP="0033615C">
      <w:pPr>
        <w:rPr>
          <w:b/>
          <w:bCs/>
        </w:rPr>
      </w:pPr>
      <w:r w:rsidRPr="0033615C">
        <w:rPr>
          <w:b/>
          <w:bCs/>
        </w:rPr>
        <w:t>Common Uses</w:t>
      </w:r>
    </w:p>
    <w:p w14:paraId="66010263" w14:textId="77777777" w:rsidR="0033615C" w:rsidRPr="0033615C" w:rsidRDefault="0033615C" w:rsidP="0033615C">
      <w:pPr>
        <w:numPr>
          <w:ilvl w:val="0"/>
          <w:numId w:val="197"/>
        </w:numPr>
      </w:pPr>
      <w:r w:rsidRPr="0033615C">
        <w:t xml:space="preserve">Character direction </w:t>
      </w:r>
    </w:p>
    <w:p w14:paraId="4FC57185" w14:textId="77777777" w:rsidR="0033615C" w:rsidRPr="0033615C" w:rsidRDefault="0033615C" w:rsidP="0033615C">
      <w:pPr>
        <w:numPr>
          <w:ilvl w:val="0"/>
          <w:numId w:val="197"/>
        </w:numPr>
      </w:pPr>
      <w:r w:rsidRPr="0033615C">
        <w:t xml:space="preserve">Equipment </w:t>
      </w:r>
    </w:p>
    <w:p w14:paraId="64A0E82F" w14:textId="77777777" w:rsidR="0033615C" w:rsidRPr="0033615C" w:rsidRDefault="0033615C" w:rsidP="0033615C">
      <w:pPr>
        <w:numPr>
          <w:ilvl w:val="0"/>
          <w:numId w:val="197"/>
        </w:numPr>
      </w:pPr>
      <w:r w:rsidRPr="0033615C">
        <w:t xml:space="preserve">Environmental effects </w:t>
      </w:r>
    </w:p>
    <w:p w14:paraId="0BF8505C" w14:textId="77777777" w:rsidR="0033615C" w:rsidRPr="0033615C" w:rsidRDefault="0033615C" w:rsidP="0033615C">
      <w:r w:rsidRPr="0033615C">
        <w:pict w14:anchorId="582C0F27">
          <v:rect id="_x0000_i2610" style="width:0;height:1.5pt" o:hralign="center" o:hrstd="t" o:hr="t" fillcolor="#a0a0a0" stroked="f"/>
        </w:pict>
      </w:r>
    </w:p>
    <w:p w14:paraId="502F8182" w14:textId="77777777" w:rsidR="0033615C" w:rsidRPr="0033615C" w:rsidRDefault="0033615C" w:rsidP="0033615C">
      <w:pPr>
        <w:rPr>
          <w:b/>
          <w:bCs/>
        </w:rPr>
      </w:pPr>
      <w:r w:rsidRPr="0033615C">
        <w:rPr>
          <w:b/>
          <w:bCs/>
        </w:rPr>
        <w:t>Animated Sprite Actuator</w:t>
      </w:r>
    </w:p>
    <w:p w14:paraId="498838E2" w14:textId="77777777" w:rsidR="0033615C" w:rsidRPr="0033615C" w:rsidRDefault="0033615C" w:rsidP="0033615C">
      <w:r w:rsidRPr="0033615C">
        <w:rPr>
          <w:b/>
          <w:bCs/>
        </w:rPr>
        <w:t>Category:</w:t>
      </w:r>
      <w:r w:rsidRPr="0033615C">
        <w:t xml:space="preserve"> 2D Actuator</w:t>
      </w:r>
    </w:p>
    <w:p w14:paraId="09FB1C15" w14:textId="77777777" w:rsidR="0033615C" w:rsidRPr="0033615C" w:rsidRDefault="0033615C" w:rsidP="0033615C">
      <w:pPr>
        <w:rPr>
          <w:b/>
          <w:bCs/>
        </w:rPr>
      </w:pPr>
      <w:r w:rsidRPr="0033615C">
        <w:rPr>
          <w:b/>
          <w:bCs/>
        </w:rPr>
        <w:lastRenderedPageBreak/>
        <w:t>Purpose</w:t>
      </w:r>
    </w:p>
    <w:p w14:paraId="01710D47" w14:textId="77777777" w:rsidR="0033615C" w:rsidRPr="0033615C" w:rsidRDefault="0033615C" w:rsidP="0033615C">
      <w:r w:rsidRPr="0033615C">
        <w:t>Controls AnimatedSprite2D playback.</w:t>
      </w:r>
    </w:p>
    <w:p w14:paraId="69170062" w14:textId="77777777" w:rsidR="0033615C" w:rsidRPr="0033615C" w:rsidRDefault="0033615C" w:rsidP="0033615C">
      <w:r w:rsidRPr="0033615C">
        <w:t>Supports:</w:t>
      </w:r>
    </w:p>
    <w:p w14:paraId="32769428" w14:textId="77777777" w:rsidR="0033615C" w:rsidRPr="0033615C" w:rsidRDefault="0033615C" w:rsidP="0033615C">
      <w:pPr>
        <w:numPr>
          <w:ilvl w:val="0"/>
          <w:numId w:val="198"/>
        </w:numPr>
      </w:pPr>
      <w:r w:rsidRPr="0033615C">
        <w:t xml:space="preserve">Play </w:t>
      </w:r>
    </w:p>
    <w:p w14:paraId="0A1E9EB2" w14:textId="77777777" w:rsidR="0033615C" w:rsidRPr="0033615C" w:rsidRDefault="0033615C" w:rsidP="0033615C">
      <w:pPr>
        <w:numPr>
          <w:ilvl w:val="0"/>
          <w:numId w:val="198"/>
        </w:numPr>
      </w:pPr>
      <w:r w:rsidRPr="0033615C">
        <w:t xml:space="preserve">Stop </w:t>
      </w:r>
    </w:p>
    <w:p w14:paraId="53BAD62C" w14:textId="77777777" w:rsidR="0033615C" w:rsidRPr="0033615C" w:rsidRDefault="0033615C" w:rsidP="0033615C">
      <w:pPr>
        <w:numPr>
          <w:ilvl w:val="0"/>
          <w:numId w:val="198"/>
        </w:numPr>
      </w:pPr>
      <w:r w:rsidRPr="0033615C">
        <w:t xml:space="preserve">Pause </w:t>
      </w:r>
    </w:p>
    <w:p w14:paraId="41B74913" w14:textId="77777777" w:rsidR="0033615C" w:rsidRPr="0033615C" w:rsidRDefault="0033615C" w:rsidP="0033615C">
      <w:pPr>
        <w:numPr>
          <w:ilvl w:val="0"/>
          <w:numId w:val="198"/>
        </w:numPr>
      </w:pPr>
      <w:r w:rsidRPr="0033615C">
        <w:t xml:space="preserve">Resume </w:t>
      </w:r>
    </w:p>
    <w:p w14:paraId="2F7B37BE" w14:textId="77777777" w:rsidR="0033615C" w:rsidRPr="0033615C" w:rsidRDefault="0033615C" w:rsidP="0033615C">
      <w:pPr>
        <w:numPr>
          <w:ilvl w:val="0"/>
          <w:numId w:val="198"/>
        </w:numPr>
      </w:pPr>
      <w:r w:rsidRPr="0033615C">
        <w:t xml:space="preserve">Change animation </w:t>
      </w:r>
    </w:p>
    <w:p w14:paraId="251645B2" w14:textId="77777777" w:rsidR="0033615C" w:rsidRPr="0033615C" w:rsidRDefault="0033615C" w:rsidP="0033615C">
      <w:pPr>
        <w:rPr>
          <w:b/>
          <w:bCs/>
        </w:rPr>
      </w:pPr>
      <w:r w:rsidRPr="0033615C">
        <w:rPr>
          <w:b/>
          <w:bCs/>
        </w:rPr>
        <w:t>Common Uses</w:t>
      </w:r>
    </w:p>
    <w:p w14:paraId="627C970D" w14:textId="77777777" w:rsidR="0033615C" w:rsidRPr="0033615C" w:rsidRDefault="0033615C" w:rsidP="0033615C">
      <w:pPr>
        <w:numPr>
          <w:ilvl w:val="0"/>
          <w:numId w:val="199"/>
        </w:numPr>
      </w:pPr>
      <w:r w:rsidRPr="0033615C">
        <w:t xml:space="preserve">Character animation </w:t>
      </w:r>
    </w:p>
    <w:p w14:paraId="60BBC24F" w14:textId="77777777" w:rsidR="0033615C" w:rsidRPr="0033615C" w:rsidRDefault="0033615C" w:rsidP="0033615C">
      <w:pPr>
        <w:numPr>
          <w:ilvl w:val="0"/>
          <w:numId w:val="199"/>
        </w:numPr>
      </w:pPr>
      <w:r w:rsidRPr="0033615C">
        <w:t xml:space="preserve">Enemy animation </w:t>
      </w:r>
    </w:p>
    <w:p w14:paraId="1E1A42D1" w14:textId="77777777" w:rsidR="0033615C" w:rsidRPr="0033615C" w:rsidRDefault="0033615C" w:rsidP="0033615C">
      <w:pPr>
        <w:numPr>
          <w:ilvl w:val="0"/>
          <w:numId w:val="199"/>
        </w:numPr>
      </w:pPr>
      <w:r w:rsidRPr="0033615C">
        <w:t xml:space="preserve">UI effects </w:t>
      </w:r>
    </w:p>
    <w:p w14:paraId="708217E7" w14:textId="77777777" w:rsidR="0033615C" w:rsidRPr="0033615C" w:rsidRDefault="0033615C" w:rsidP="0033615C">
      <w:r w:rsidRPr="0033615C">
        <w:pict w14:anchorId="2D4E2CBA">
          <v:rect id="_x0000_i2611" style="width:0;height:1.5pt" o:hralign="center" o:hrstd="t" o:hr="t" fillcolor="#a0a0a0" stroked="f"/>
        </w:pict>
      </w:r>
    </w:p>
    <w:p w14:paraId="49DBD9CD" w14:textId="77777777" w:rsidR="0033615C" w:rsidRPr="0033615C" w:rsidRDefault="0033615C" w:rsidP="0033615C">
      <w:pPr>
        <w:rPr>
          <w:b/>
          <w:bCs/>
        </w:rPr>
      </w:pPr>
      <w:proofErr w:type="spellStart"/>
      <w:r w:rsidRPr="0033615C">
        <w:rPr>
          <w:b/>
          <w:bCs/>
        </w:rPr>
        <w:t>TileMap</w:t>
      </w:r>
      <w:proofErr w:type="spellEnd"/>
      <w:r w:rsidRPr="0033615C">
        <w:rPr>
          <w:b/>
          <w:bCs/>
        </w:rPr>
        <w:t xml:space="preserve"> Actuator</w:t>
      </w:r>
    </w:p>
    <w:p w14:paraId="123F6212" w14:textId="77777777" w:rsidR="0033615C" w:rsidRPr="0033615C" w:rsidRDefault="0033615C" w:rsidP="0033615C">
      <w:r w:rsidRPr="0033615C">
        <w:rPr>
          <w:b/>
          <w:bCs/>
        </w:rPr>
        <w:t>Category:</w:t>
      </w:r>
      <w:r w:rsidRPr="0033615C">
        <w:t xml:space="preserve"> 2D Actuator</w:t>
      </w:r>
    </w:p>
    <w:p w14:paraId="24A202CA" w14:textId="77777777" w:rsidR="0033615C" w:rsidRPr="0033615C" w:rsidRDefault="0033615C" w:rsidP="0033615C">
      <w:pPr>
        <w:rPr>
          <w:b/>
          <w:bCs/>
        </w:rPr>
      </w:pPr>
      <w:r w:rsidRPr="0033615C">
        <w:rPr>
          <w:b/>
          <w:bCs/>
        </w:rPr>
        <w:t>Purpose</w:t>
      </w:r>
    </w:p>
    <w:p w14:paraId="7651C656" w14:textId="77777777" w:rsidR="0033615C" w:rsidRPr="0033615C" w:rsidRDefault="0033615C" w:rsidP="0033615C">
      <w:proofErr w:type="gramStart"/>
      <w:r w:rsidRPr="0033615C">
        <w:t>Interacts</w:t>
      </w:r>
      <w:proofErr w:type="gramEnd"/>
      <w:r w:rsidRPr="0033615C">
        <w:t xml:space="preserve"> with </w:t>
      </w:r>
      <w:proofErr w:type="spellStart"/>
      <w:r w:rsidRPr="0033615C">
        <w:t>TileMap</w:t>
      </w:r>
      <w:proofErr w:type="spellEnd"/>
      <w:r w:rsidRPr="0033615C">
        <w:t xml:space="preserve"> nodes.</w:t>
      </w:r>
    </w:p>
    <w:p w14:paraId="3A32D1F8" w14:textId="77777777" w:rsidR="0033615C" w:rsidRPr="0033615C" w:rsidRDefault="0033615C" w:rsidP="0033615C">
      <w:r w:rsidRPr="0033615C">
        <w:t>Depending on the selected options, tiles may be modified or queried during gameplay.</w:t>
      </w:r>
    </w:p>
    <w:p w14:paraId="4AADF355" w14:textId="77777777" w:rsidR="0033615C" w:rsidRPr="0033615C" w:rsidRDefault="0033615C" w:rsidP="0033615C">
      <w:pPr>
        <w:rPr>
          <w:b/>
          <w:bCs/>
        </w:rPr>
      </w:pPr>
      <w:r w:rsidRPr="0033615C">
        <w:rPr>
          <w:b/>
          <w:bCs/>
        </w:rPr>
        <w:t>Common Uses</w:t>
      </w:r>
    </w:p>
    <w:p w14:paraId="0E5CCE5C" w14:textId="77777777" w:rsidR="0033615C" w:rsidRPr="0033615C" w:rsidRDefault="0033615C" w:rsidP="0033615C">
      <w:pPr>
        <w:numPr>
          <w:ilvl w:val="0"/>
          <w:numId w:val="200"/>
        </w:numPr>
      </w:pPr>
      <w:r w:rsidRPr="0033615C">
        <w:t xml:space="preserve">Destructible environments </w:t>
      </w:r>
    </w:p>
    <w:p w14:paraId="19656808" w14:textId="77777777" w:rsidR="0033615C" w:rsidRPr="0033615C" w:rsidRDefault="0033615C" w:rsidP="0033615C">
      <w:pPr>
        <w:numPr>
          <w:ilvl w:val="0"/>
          <w:numId w:val="200"/>
        </w:numPr>
      </w:pPr>
      <w:r w:rsidRPr="0033615C">
        <w:t xml:space="preserve">Building games </w:t>
      </w:r>
    </w:p>
    <w:p w14:paraId="6254AEC1" w14:textId="77777777" w:rsidR="0033615C" w:rsidRPr="0033615C" w:rsidRDefault="0033615C" w:rsidP="0033615C">
      <w:pPr>
        <w:numPr>
          <w:ilvl w:val="0"/>
          <w:numId w:val="200"/>
        </w:numPr>
      </w:pPr>
      <w:r w:rsidRPr="0033615C">
        <w:t xml:space="preserve">Strategy games </w:t>
      </w:r>
    </w:p>
    <w:p w14:paraId="65C116A0" w14:textId="77777777" w:rsidR="0033615C" w:rsidRPr="0033615C" w:rsidRDefault="0033615C" w:rsidP="0033615C">
      <w:pPr>
        <w:numPr>
          <w:ilvl w:val="0"/>
          <w:numId w:val="200"/>
        </w:numPr>
      </w:pPr>
      <w:r w:rsidRPr="0033615C">
        <w:t xml:space="preserve">Procedural generation </w:t>
      </w:r>
    </w:p>
    <w:p w14:paraId="3B8DE346" w14:textId="77777777" w:rsidR="0033615C" w:rsidRPr="0033615C" w:rsidRDefault="0033615C" w:rsidP="0033615C">
      <w:r w:rsidRPr="0033615C">
        <w:pict w14:anchorId="2B16A214">
          <v:rect id="_x0000_i2612" style="width:0;height:1.5pt" o:hralign="center" o:hrstd="t" o:hr="t" fillcolor="#a0a0a0" stroked="f"/>
        </w:pict>
      </w:r>
    </w:p>
    <w:p w14:paraId="4D54C487" w14:textId="77777777" w:rsidR="0033615C" w:rsidRPr="0033615C" w:rsidRDefault="0033615C" w:rsidP="0033615C">
      <w:pPr>
        <w:rPr>
          <w:b/>
          <w:bCs/>
        </w:rPr>
      </w:pPr>
      <w:r w:rsidRPr="0033615C">
        <w:rPr>
          <w:b/>
          <w:bCs/>
        </w:rPr>
        <w:t>Particle2D Actuator</w:t>
      </w:r>
    </w:p>
    <w:p w14:paraId="48044F8D" w14:textId="77777777" w:rsidR="0033615C" w:rsidRPr="0033615C" w:rsidRDefault="0033615C" w:rsidP="0033615C">
      <w:r w:rsidRPr="0033615C">
        <w:rPr>
          <w:b/>
          <w:bCs/>
        </w:rPr>
        <w:t>Category:</w:t>
      </w:r>
      <w:r w:rsidRPr="0033615C">
        <w:t xml:space="preserve"> 2D Actuator</w:t>
      </w:r>
    </w:p>
    <w:p w14:paraId="686CAC43" w14:textId="77777777" w:rsidR="0033615C" w:rsidRPr="0033615C" w:rsidRDefault="0033615C" w:rsidP="0033615C">
      <w:pPr>
        <w:rPr>
          <w:b/>
          <w:bCs/>
        </w:rPr>
      </w:pPr>
      <w:r w:rsidRPr="0033615C">
        <w:rPr>
          <w:b/>
          <w:bCs/>
        </w:rPr>
        <w:lastRenderedPageBreak/>
        <w:t>Purpose</w:t>
      </w:r>
    </w:p>
    <w:p w14:paraId="2C197097" w14:textId="77777777" w:rsidR="0033615C" w:rsidRPr="0033615C" w:rsidRDefault="0033615C" w:rsidP="0033615C">
      <w:r w:rsidRPr="0033615C">
        <w:t>Controls GPUParticles2D and CPUParticles2D systems.</w:t>
      </w:r>
    </w:p>
    <w:p w14:paraId="67011A0F" w14:textId="77777777" w:rsidR="0033615C" w:rsidRPr="0033615C" w:rsidRDefault="0033615C" w:rsidP="0033615C">
      <w:r w:rsidRPr="0033615C">
        <w:t>Supports:</w:t>
      </w:r>
    </w:p>
    <w:p w14:paraId="30519D0C" w14:textId="77777777" w:rsidR="0033615C" w:rsidRPr="0033615C" w:rsidRDefault="0033615C" w:rsidP="0033615C">
      <w:pPr>
        <w:numPr>
          <w:ilvl w:val="0"/>
          <w:numId w:val="201"/>
        </w:numPr>
      </w:pPr>
      <w:r w:rsidRPr="0033615C">
        <w:t xml:space="preserve">Play </w:t>
      </w:r>
    </w:p>
    <w:p w14:paraId="4602A8E8" w14:textId="77777777" w:rsidR="0033615C" w:rsidRPr="0033615C" w:rsidRDefault="0033615C" w:rsidP="0033615C">
      <w:pPr>
        <w:numPr>
          <w:ilvl w:val="0"/>
          <w:numId w:val="201"/>
        </w:numPr>
      </w:pPr>
      <w:r w:rsidRPr="0033615C">
        <w:t xml:space="preserve">Stop </w:t>
      </w:r>
    </w:p>
    <w:p w14:paraId="6F16940F" w14:textId="77777777" w:rsidR="0033615C" w:rsidRPr="0033615C" w:rsidRDefault="0033615C" w:rsidP="0033615C">
      <w:pPr>
        <w:numPr>
          <w:ilvl w:val="0"/>
          <w:numId w:val="201"/>
        </w:numPr>
      </w:pPr>
      <w:r w:rsidRPr="0033615C">
        <w:t xml:space="preserve">Restart </w:t>
      </w:r>
    </w:p>
    <w:p w14:paraId="503B041A" w14:textId="77777777" w:rsidR="0033615C" w:rsidRPr="0033615C" w:rsidRDefault="0033615C" w:rsidP="0033615C">
      <w:pPr>
        <w:rPr>
          <w:b/>
          <w:bCs/>
        </w:rPr>
      </w:pPr>
      <w:r w:rsidRPr="0033615C">
        <w:rPr>
          <w:b/>
          <w:bCs/>
        </w:rPr>
        <w:t>Common Uses</w:t>
      </w:r>
    </w:p>
    <w:p w14:paraId="03192EA5" w14:textId="77777777" w:rsidR="0033615C" w:rsidRPr="0033615C" w:rsidRDefault="0033615C" w:rsidP="0033615C">
      <w:pPr>
        <w:numPr>
          <w:ilvl w:val="0"/>
          <w:numId w:val="202"/>
        </w:numPr>
      </w:pPr>
      <w:r w:rsidRPr="0033615C">
        <w:t xml:space="preserve">Smoke </w:t>
      </w:r>
    </w:p>
    <w:p w14:paraId="781F1135" w14:textId="77777777" w:rsidR="0033615C" w:rsidRPr="0033615C" w:rsidRDefault="0033615C" w:rsidP="0033615C">
      <w:pPr>
        <w:numPr>
          <w:ilvl w:val="0"/>
          <w:numId w:val="202"/>
        </w:numPr>
      </w:pPr>
      <w:r w:rsidRPr="0033615C">
        <w:t xml:space="preserve">Dust </w:t>
      </w:r>
    </w:p>
    <w:p w14:paraId="5AE410F8" w14:textId="77777777" w:rsidR="0033615C" w:rsidRPr="0033615C" w:rsidRDefault="0033615C" w:rsidP="0033615C">
      <w:pPr>
        <w:numPr>
          <w:ilvl w:val="0"/>
          <w:numId w:val="202"/>
        </w:numPr>
      </w:pPr>
      <w:r w:rsidRPr="0033615C">
        <w:t xml:space="preserve">Fire </w:t>
      </w:r>
    </w:p>
    <w:p w14:paraId="7A6BEE74" w14:textId="77777777" w:rsidR="0033615C" w:rsidRPr="0033615C" w:rsidRDefault="0033615C" w:rsidP="0033615C">
      <w:pPr>
        <w:numPr>
          <w:ilvl w:val="0"/>
          <w:numId w:val="202"/>
        </w:numPr>
      </w:pPr>
      <w:r w:rsidRPr="0033615C">
        <w:t xml:space="preserve">Magic </w:t>
      </w:r>
    </w:p>
    <w:p w14:paraId="19A7DBB8" w14:textId="77777777" w:rsidR="0033615C" w:rsidRPr="0033615C" w:rsidRDefault="0033615C" w:rsidP="0033615C">
      <w:pPr>
        <w:numPr>
          <w:ilvl w:val="0"/>
          <w:numId w:val="202"/>
        </w:numPr>
      </w:pPr>
      <w:r w:rsidRPr="0033615C">
        <w:t xml:space="preserve">Rain </w:t>
      </w:r>
    </w:p>
    <w:p w14:paraId="57A4D3D2" w14:textId="77777777" w:rsidR="0033615C" w:rsidRPr="0033615C" w:rsidRDefault="0033615C" w:rsidP="0033615C">
      <w:r w:rsidRPr="0033615C">
        <w:pict w14:anchorId="1E54B02F">
          <v:rect id="_x0000_i2613" style="width:0;height:1.5pt" o:hralign="center" o:hrstd="t" o:hr="t" fillcolor="#a0a0a0" stroked="f"/>
        </w:pict>
      </w:r>
    </w:p>
    <w:p w14:paraId="695EFF0C" w14:textId="77777777" w:rsidR="0033615C" w:rsidRPr="0033615C" w:rsidRDefault="0033615C" w:rsidP="0033615C">
      <w:pPr>
        <w:rPr>
          <w:b/>
          <w:bCs/>
        </w:rPr>
      </w:pPr>
      <w:r w:rsidRPr="0033615C">
        <w:rPr>
          <w:b/>
          <w:bCs/>
        </w:rPr>
        <w:t>Light2D Actuator</w:t>
      </w:r>
    </w:p>
    <w:p w14:paraId="7C6B4E71" w14:textId="77777777" w:rsidR="0033615C" w:rsidRPr="0033615C" w:rsidRDefault="0033615C" w:rsidP="0033615C">
      <w:r w:rsidRPr="0033615C">
        <w:rPr>
          <w:b/>
          <w:bCs/>
        </w:rPr>
        <w:t>Category:</w:t>
      </w:r>
      <w:r w:rsidRPr="0033615C">
        <w:t xml:space="preserve"> 2D Actuator</w:t>
      </w:r>
    </w:p>
    <w:p w14:paraId="3BAD3226" w14:textId="77777777" w:rsidR="0033615C" w:rsidRPr="0033615C" w:rsidRDefault="0033615C" w:rsidP="0033615C">
      <w:pPr>
        <w:rPr>
          <w:b/>
          <w:bCs/>
        </w:rPr>
      </w:pPr>
      <w:r w:rsidRPr="0033615C">
        <w:rPr>
          <w:b/>
          <w:bCs/>
        </w:rPr>
        <w:t>Purpose</w:t>
      </w:r>
    </w:p>
    <w:p w14:paraId="7E69A142" w14:textId="77777777" w:rsidR="0033615C" w:rsidRPr="0033615C" w:rsidRDefault="0033615C" w:rsidP="0033615C">
      <w:r w:rsidRPr="0033615C">
        <w:t>Controls Light2D nodes.</w:t>
      </w:r>
    </w:p>
    <w:p w14:paraId="355C6FCA" w14:textId="77777777" w:rsidR="0033615C" w:rsidRPr="0033615C" w:rsidRDefault="0033615C" w:rsidP="0033615C">
      <w:r w:rsidRPr="0033615C">
        <w:t>Common operations include:</w:t>
      </w:r>
    </w:p>
    <w:p w14:paraId="36397A51" w14:textId="77777777" w:rsidR="0033615C" w:rsidRPr="0033615C" w:rsidRDefault="0033615C" w:rsidP="0033615C">
      <w:pPr>
        <w:numPr>
          <w:ilvl w:val="0"/>
          <w:numId w:val="203"/>
        </w:numPr>
      </w:pPr>
      <w:r w:rsidRPr="0033615C">
        <w:t xml:space="preserve">Enable </w:t>
      </w:r>
    </w:p>
    <w:p w14:paraId="56163869" w14:textId="77777777" w:rsidR="0033615C" w:rsidRPr="0033615C" w:rsidRDefault="0033615C" w:rsidP="0033615C">
      <w:pPr>
        <w:numPr>
          <w:ilvl w:val="0"/>
          <w:numId w:val="203"/>
        </w:numPr>
      </w:pPr>
      <w:r w:rsidRPr="0033615C">
        <w:t xml:space="preserve">Disable </w:t>
      </w:r>
    </w:p>
    <w:p w14:paraId="2D7EFCD2" w14:textId="77777777" w:rsidR="0033615C" w:rsidRPr="0033615C" w:rsidRDefault="0033615C" w:rsidP="0033615C">
      <w:pPr>
        <w:numPr>
          <w:ilvl w:val="0"/>
          <w:numId w:val="203"/>
        </w:numPr>
      </w:pPr>
      <w:r w:rsidRPr="0033615C">
        <w:t xml:space="preserve">Change color </w:t>
      </w:r>
    </w:p>
    <w:p w14:paraId="7BB5D49C" w14:textId="77777777" w:rsidR="0033615C" w:rsidRPr="0033615C" w:rsidRDefault="0033615C" w:rsidP="0033615C">
      <w:pPr>
        <w:numPr>
          <w:ilvl w:val="0"/>
          <w:numId w:val="203"/>
        </w:numPr>
      </w:pPr>
      <w:r w:rsidRPr="0033615C">
        <w:t xml:space="preserve">Change energy </w:t>
      </w:r>
    </w:p>
    <w:p w14:paraId="09AA5A17" w14:textId="77777777" w:rsidR="0033615C" w:rsidRPr="0033615C" w:rsidRDefault="0033615C" w:rsidP="0033615C">
      <w:pPr>
        <w:rPr>
          <w:b/>
          <w:bCs/>
        </w:rPr>
      </w:pPr>
      <w:r w:rsidRPr="0033615C">
        <w:rPr>
          <w:b/>
          <w:bCs/>
        </w:rPr>
        <w:t>Common Uses</w:t>
      </w:r>
    </w:p>
    <w:p w14:paraId="674EC9BE" w14:textId="77777777" w:rsidR="0033615C" w:rsidRPr="0033615C" w:rsidRDefault="0033615C" w:rsidP="0033615C">
      <w:pPr>
        <w:numPr>
          <w:ilvl w:val="0"/>
          <w:numId w:val="204"/>
        </w:numPr>
      </w:pPr>
      <w:r w:rsidRPr="0033615C">
        <w:t xml:space="preserve">Flashlights </w:t>
      </w:r>
    </w:p>
    <w:p w14:paraId="549E705D" w14:textId="77777777" w:rsidR="0033615C" w:rsidRPr="0033615C" w:rsidRDefault="0033615C" w:rsidP="0033615C">
      <w:pPr>
        <w:numPr>
          <w:ilvl w:val="0"/>
          <w:numId w:val="204"/>
        </w:numPr>
      </w:pPr>
      <w:r w:rsidRPr="0033615C">
        <w:t xml:space="preserve">Flickering lights </w:t>
      </w:r>
    </w:p>
    <w:p w14:paraId="5D4980AA" w14:textId="77777777" w:rsidR="0033615C" w:rsidRPr="0033615C" w:rsidRDefault="0033615C" w:rsidP="0033615C">
      <w:pPr>
        <w:numPr>
          <w:ilvl w:val="0"/>
          <w:numId w:val="204"/>
        </w:numPr>
      </w:pPr>
      <w:r w:rsidRPr="0033615C">
        <w:t xml:space="preserve">Day/night systems </w:t>
      </w:r>
    </w:p>
    <w:p w14:paraId="67D9F4A3" w14:textId="77777777" w:rsidR="0033615C" w:rsidRPr="0033615C" w:rsidRDefault="0033615C" w:rsidP="0033615C">
      <w:r w:rsidRPr="0033615C">
        <w:lastRenderedPageBreak/>
        <w:pict w14:anchorId="31F7C986">
          <v:rect id="_x0000_i2614" style="width:0;height:1.5pt" o:hralign="center" o:hrstd="t" o:hr="t" fillcolor="#a0a0a0" stroked="f"/>
        </w:pict>
      </w:r>
    </w:p>
    <w:p w14:paraId="2F8B0D39" w14:textId="77777777" w:rsidR="0033615C" w:rsidRPr="0033615C" w:rsidRDefault="0033615C" w:rsidP="0033615C">
      <w:pPr>
        <w:rPr>
          <w:b/>
          <w:bCs/>
        </w:rPr>
      </w:pPr>
      <w:r w:rsidRPr="0033615C">
        <w:rPr>
          <w:b/>
          <w:bCs/>
        </w:rPr>
        <w:t>2D Actuator Best Practices</w:t>
      </w:r>
    </w:p>
    <w:p w14:paraId="04870ECA" w14:textId="77777777" w:rsidR="0033615C" w:rsidRPr="0033615C" w:rsidRDefault="0033615C" w:rsidP="0033615C">
      <w:pPr>
        <w:rPr>
          <w:b/>
          <w:bCs/>
        </w:rPr>
      </w:pPr>
      <w:r w:rsidRPr="0033615C">
        <w:rPr>
          <w:b/>
          <w:bCs/>
        </w:rPr>
        <w:t>Use Character Physics</w:t>
      </w:r>
    </w:p>
    <w:p w14:paraId="4C4F0F02" w14:textId="77777777" w:rsidR="0033615C" w:rsidRPr="0033615C" w:rsidRDefault="0033615C" w:rsidP="0033615C">
      <w:r w:rsidRPr="0033615C">
        <w:t>For player-controlled characters, Character Physics provides better collision handling than directly changing position.</w:t>
      </w:r>
    </w:p>
    <w:p w14:paraId="0FFF9F57" w14:textId="77777777" w:rsidR="0033615C" w:rsidRPr="0033615C" w:rsidRDefault="0033615C" w:rsidP="0033615C">
      <w:r w:rsidRPr="0033615C">
        <w:pict w14:anchorId="09FAFA57">
          <v:rect id="_x0000_i2615" style="width:0;height:1.5pt" o:hralign="center" o:hrstd="t" o:hr="t" fillcolor="#a0a0a0" stroked="f"/>
        </w:pict>
      </w:r>
    </w:p>
    <w:p w14:paraId="5C907763" w14:textId="77777777" w:rsidR="0033615C" w:rsidRPr="0033615C" w:rsidRDefault="0033615C" w:rsidP="0033615C">
      <w:pPr>
        <w:rPr>
          <w:b/>
          <w:bCs/>
        </w:rPr>
      </w:pPr>
      <w:r w:rsidRPr="0033615C">
        <w:rPr>
          <w:b/>
          <w:bCs/>
        </w:rPr>
        <w:t>Store Speeds in Variables</w:t>
      </w:r>
    </w:p>
    <w:p w14:paraId="2D41064E" w14:textId="77777777" w:rsidR="0033615C" w:rsidRPr="0033615C" w:rsidRDefault="0033615C" w:rsidP="0033615C">
      <w:r w:rsidRPr="0033615C">
        <w:t>Movement speed, jump force, gravity, and camera zoom should be stored in variables rather than entered directly.</w:t>
      </w:r>
    </w:p>
    <w:p w14:paraId="329BA30C" w14:textId="77777777" w:rsidR="0033615C" w:rsidRPr="0033615C" w:rsidRDefault="0033615C" w:rsidP="0033615C">
      <w:r w:rsidRPr="0033615C">
        <w:t>This makes balancing gameplay significantly easier.</w:t>
      </w:r>
    </w:p>
    <w:p w14:paraId="17CACC7E" w14:textId="77777777" w:rsidR="0033615C" w:rsidRPr="0033615C" w:rsidRDefault="0033615C" w:rsidP="0033615C">
      <w:r w:rsidRPr="0033615C">
        <w:pict w14:anchorId="7C629B37">
          <v:rect id="_x0000_i2616" style="width:0;height:1.5pt" o:hralign="center" o:hrstd="t" o:hr="t" fillcolor="#a0a0a0" stroked="f"/>
        </w:pict>
      </w:r>
    </w:p>
    <w:p w14:paraId="5A13BC0A" w14:textId="77777777" w:rsidR="0033615C" w:rsidRPr="0033615C" w:rsidRDefault="0033615C" w:rsidP="0033615C">
      <w:pPr>
        <w:rPr>
          <w:b/>
          <w:bCs/>
        </w:rPr>
      </w:pPr>
      <w:r w:rsidRPr="0033615C">
        <w:rPr>
          <w:b/>
          <w:bCs/>
        </w:rPr>
        <w:t>Choose the Right Movement Method</w:t>
      </w:r>
    </w:p>
    <w:p w14:paraId="4221A34D" w14:textId="77777777" w:rsidR="0033615C" w:rsidRPr="0033615C" w:rsidRDefault="0033615C" w:rsidP="0033615C">
      <w:r w:rsidRPr="0033615C">
        <w:t>Different actuators solve different movement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2518"/>
      </w:tblGrid>
      <w:tr w:rsidR="0033615C" w:rsidRPr="0033615C" w14:paraId="1931E916" w14:textId="77777777" w:rsidTr="0033615C">
        <w:trPr>
          <w:tblHeader/>
          <w:tblCellSpacing w:w="15" w:type="dxa"/>
        </w:trPr>
        <w:tc>
          <w:tcPr>
            <w:tcW w:w="0" w:type="auto"/>
            <w:vAlign w:val="center"/>
            <w:hideMark/>
          </w:tcPr>
          <w:p w14:paraId="1F828862" w14:textId="77777777" w:rsidR="0033615C" w:rsidRPr="0033615C" w:rsidRDefault="0033615C" w:rsidP="0033615C">
            <w:pPr>
              <w:rPr>
                <w:b/>
                <w:bCs/>
              </w:rPr>
            </w:pPr>
            <w:r w:rsidRPr="0033615C">
              <w:rPr>
                <w:b/>
                <w:bCs/>
              </w:rPr>
              <w:t>Situation</w:t>
            </w:r>
          </w:p>
        </w:tc>
        <w:tc>
          <w:tcPr>
            <w:tcW w:w="0" w:type="auto"/>
            <w:vAlign w:val="center"/>
            <w:hideMark/>
          </w:tcPr>
          <w:p w14:paraId="6DB6CF0C" w14:textId="77777777" w:rsidR="0033615C" w:rsidRPr="0033615C" w:rsidRDefault="0033615C" w:rsidP="0033615C">
            <w:pPr>
              <w:rPr>
                <w:b/>
                <w:bCs/>
              </w:rPr>
            </w:pPr>
            <w:r w:rsidRPr="0033615C">
              <w:rPr>
                <w:b/>
                <w:bCs/>
              </w:rPr>
              <w:t>Recommended Actuator</w:t>
            </w:r>
          </w:p>
        </w:tc>
      </w:tr>
      <w:tr w:rsidR="0033615C" w:rsidRPr="0033615C" w14:paraId="58582679" w14:textId="77777777" w:rsidTr="0033615C">
        <w:trPr>
          <w:tblCellSpacing w:w="15" w:type="dxa"/>
        </w:trPr>
        <w:tc>
          <w:tcPr>
            <w:tcW w:w="0" w:type="auto"/>
            <w:vAlign w:val="center"/>
            <w:hideMark/>
          </w:tcPr>
          <w:p w14:paraId="2AC7AFDC" w14:textId="77777777" w:rsidR="0033615C" w:rsidRPr="0033615C" w:rsidRDefault="0033615C" w:rsidP="0033615C">
            <w:r w:rsidRPr="0033615C">
              <w:t>Move instantly</w:t>
            </w:r>
          </w:p>
        </w:tc>
        <w:tc>
          <w:tcPr>
            <w:tcW w:w="0" w:type="auto"/>
            <w:vAlign w:val="center"/>
            <w:hideMark/>
          </w:tcPr>
          <w:p w14:paraId="49B24D9C" w14:textId="77777777" w:rsidR="0033615C" w:rsidRPr="0033615C" w:rsidRDefault="0033615C" w:rsidP="0033615C">
            <w:r w:rsidRPr="0033615C">
              <w:t>Set Transforms</w:t>
            </w:r>
          </w:p>
        </w:tc>
      </w:tr>
      <w:tr w:rsidR="0033615C" w:rsidRPr="0033615C" w14:paraId="533F11E0" w14:textId="77777777" w:rsidTr="0033615C">
        <w:trPr>
          <w:tblCellSpacing w:w="15" w:type="dxa"/>
        </w:trPr>
        <w:tc>
          <w:tcPr>
            <w:tcW w:w="0" w:type="auto"/>
            <w:vAlign w:val="center"/>
            <w:hideMark/>
          </w:tcPr>
          <w:p w14:paraId="48C8D0C4" w14:textId="77777777" w:rsidR="0033615C" w:rsidRPr="0033615C" w:rsidRDefault="0033615C" w:rsidP="0033615C">
            <w:r w:rsidRPr="0033615C">
              <w:t>Move by a fixed amount</w:t>
            </w:r>
          </w:p>
        </w:tc>
        <w:tc>
          <w:tcPr>
            <w:tcW w:w="0" w:type="auto"/>
            <w:vAlign w:val="center"/>
            <w:hideMark/>
          </w:tcPr>
          <w:p w14:paraId="5AFDBCC1" w14:textId="77777777" w:rsidR="0033615C" w:rsidRPr="0033615C" w:rsidRDefault="0033615C" w:rsidP="0033615C">
            <w:r w:rsidRPr="0033615C">
              <w:t>Move</w:t>
            </w:r>
          </w:p>
        </w:tc>
      </w:tr>
      <w:tr w:rsidR="0033615C" w:rsidRPr="0033615C" w14:paraId="753EE529" w14:textId="77777777" w:rsidTr="0033615C">
        <w:trPr>
          <w:tblCellSpacing w:w="15" w:type="dxa"/>
        </w:trPr>
        <w:tc>
          <w:tcPr>
            <w:tcW w:w="0" w:type="auto"/>
            <w:vAlign w:val="center"/>
            <w:hideMark/>
          </w:tcPr>
          <w:p w14:paraId="359DAF71" w14:textId="77777777" w:rsidR="0033615C" w:rsidRPr="0033615C" w:rsidRDefault="0033615C" w:rsidP="0033615C">
            <w:r w:rsidRPr="0033615C">
              <w:t>Follow a target</w:t>
            </w:r>
          </w:p>
        </w:tc>
        <w:tc>
          <w:tcPr>
            <w:tcW w:w="0" w:type="auto"/>
            <w:vAlign w:val="center"/>
            <w:hideMark/>
          </w:tcPr>
          <w:p w14:paraId="7D605F8F" w14:textId="77777777" w:rsidR="0033615C" w:rsidRPr="0033615C" w:rsidRDefault="0033615C" w:rsidP="0033615C">
            <w:r w:rsidRPr="0033615C">
              <w:t>Move Towards</w:t>
            </w:r>
          </w:p>
        </w:tc>
      </w:tr>
      <w:tr w:rsidR="0033615C" w:rsidRPr="0033615C" w14:paraId="428A92AE" w14:textId="77777777" w:rsidTr="0033615C">
        <w:trPr>
          <w:tblCellSpacing w:w="15" w:type="dxa"/>
        </w:trPr>
        <w:tc>
          <w:tcPr>
            <w:tcW w:w="0" w:type="auto"/>
            <w:vAlign w:val="center"/>
            <w:hideMark/>
          </w:tcPr>
          <w:p w14:paraId="08EA4B9C" w14:textId="77777777" w:rsidR="0033615C" w:rsidRPr="0033615C" w:rsidRDefault="0033615C" w:rsidP="0033615C">
            <w:r w:rsidRPr="0033615C">
              <w:t>Follow a path</w:t>
            </w:r>
          </w:p>
        </w:tc>
        <w:tc>
          <w:tcPr>
            <w:tcW w:w="0" w:type="auto"/>
            <w:vAlign w:val="center"/>
            <w:hideMark/>
          </w:tcPr>
          <w:p w14:paraId="1F6360F0" w14:textId="77777777" w:rsidR="0033615C" w:rsidRPr="0033615C" w:rsidRDefault="0033615C" w:rsidP="0033615C">
            <w:r w:rsidRPr="0033615C">
              <w:t>Path Follow2D</w:t>
            </w:r>
          </w:p>
        </w:tc>
      </w:tr>
      <w:tr w:rsidR="0033615C" w:rsidRPr="0033615C" w14:paraId="023A469F" w14:textId="77777777" w:rsidTr="0033615C">
        <w:trPr>
          <w:tblCellSpacing w:w="15" w:type="dxa"/>
        </w:trPr>
        <w:tc>
          <w:tcPr>
            <w:tcW w:w="0" w:type="auto"/>
            <w:vAlign w:val="center"/>
            <w:hideMark/>
          </w:tcPr>
          <w:p w14:paraId="5929FF97" w14:textId="77777777" w:rsidR="0033615C" w:rsidRPr="0033615C" w:rsidRDefault="0033615C" w:rsidP="0033615C">
            <w:r w:rsidRPr="0033615C">
              <w:t>Avoid obstacles</w:t>
            </w:r>
          </w:p>
        </w:tc>
        <w:tc>
          <w:tcPr>
            <w:tcW w:w="0" w:type="auto"/>
            <w:vAlign w:val="center"/>
            <w:hideMark/>
          </w:tcPr>
          <w:p w14:paraId="3B3F30A7" w14:textId="77777777" w:rsidR="0033615C" w:rsidRPr="0033615C" w:rsidRDefault="0033615C" w:rsidP="0033615C">
            <w:r w:rsidRPr="0033615C">
              <w:t>Navigation2D</w:t>
            </w:r>
          </w:p>
        </w:tc>
      </w:tr>
    </w:tbl>
    <w:p w14:paraId="10B3EDF9" w14:textId="77777777" w:rsidR="0033615C" w:rsidRPr="0033615C" w:rsidRDefault="0033615C" w:rsidP="0033615C">
      <w:r w:rsidRPr="0033615C">
        <w:pict w14:anchorId="6DE99559">
          <v:rect id="_x0000_i2617" style="width:0;height:1.5pt" o:hralign="center" o:hrstd="t" o:hr="t" fillcolor="#a0a0a0" stroked="f"/>
        </w:pict>
      </w:r>
    </w:p>
    <w:p w14:paraId="61BD2361" w14:textId="77777777" w:rsidR="0033615C" w:rsidRPr="0033615C" w:rsidRDefault="0033615C" w:rsidP="0033615C">
      <w:pPr>
        <w:rPr>
          <w:b/>
          <w:bCs/>
        </w:rPr>
      </w:pPr>
      <w:r w:rsidRPr="0033615C">
        <w:rPr>
          <w:b/>
          <w:bCs/>
        </w:rPr>
        <w:t>Use Smooth Camera Movement</w:t>
      </w:r>
    </w:p>
    <w:p w14:paraId="30031A61" w14:textId="77777777" w:rsidR="0033615C" w:rsidRPr="0033615C" w:rsidRDefault="0033615C" w:rsidP="0033615C">
      <w:r w:rsidRPr="0033615C">
        <w:t>Unless instant camera movement is required, Smooth Follow generally produces a more polished and professional experience.</w:t>
      </w:r>
    </w:p>
    <w:p w14:paraId="0217C26D" w14:textId="77777777" w:rsidR="0033615C" w:rsidRPr="0033615C" w:rsidRDefault="0033615C" w:rsidP="0033615C">
      <w:r w:rsidRPr="0033615C">
        <w:pict w14:anchorId="351367A7">
          <v:rect id="_x0000_i2618" style="width:0;height:1.5pt" o:hralign="center" o:hrstd="t" o:hr="t" fillcolor="#a0a0a0" stroked="f"/>
        </w:pict>
      </w:r>
    </w:p>
    <w:p w14:paraId="648A7223" w14:textId="77777777" w:rsidR="0033615C" w:rsidRPr="0033615C" w:rsidRDefault="0033615C" w:rsidP="0033615C">
      <w:pPr>
        <w:rPr>
          <w:b/>
          <w:bCs/>
        </w:rPr>
      </w:pPr>
      <w:r w:rsidRPr="0033615C">
        <w:rPr>
          <w:b/>
          <w:bCs/>
        </w:rPr>
        <w:t>Keep Physics Separate</w:t>
      </w:r>
    </w:p>
    <w:p w14:paraId="2E499ECE" w14:textId="77777777" w:rsidR="0033615C" w:rsidRPr="0033615C" w:rsidRDefault="0033615C" w:rsidP="0033615C">
      <w:r w:rsidRPr="0033615C">
        <w:t xml:space="preserve">When using Character Physics, avoid simultaneously moving the same character with Set Transforms or Move actuators </w:t>
      </w:r>
      <w:proofErr w:type="gramStart"/>
      <w:r w:rsidRPr="0033615C">
        <w:t>unless performing</w:t>
      </w:r>
      <w:proofErr w:type="gramEnd"/>
      <w:r w:rsidRPr="0033615C">
        <w:t xml:space="preserve"> an intentional teleport.</w:t>
      </w:r>
    </w:p>
    <w:p w14:paraId="595E1981" w14:textId="77777777" w:rsidR="0033615C" w:rsidRPr="0033615C" w:rsidRDefault="0033615C" w:rsidP="0033615C">
      <w:r w:rsidRPr="0033615C">
        <w:lastRenderedPageBreak/>
        <w:t>Mixing direct movement with physics movement can lead to unexpected results.</w:t>
      </w:r>
    </w:p>
    <w:p w14:paraId="79291229" w14:textId="77777777" w:rsidR="0033615C" w:rsidRPr="0033615C" w:rsidRDefault="0033615C" w:rsidP="0033615C">
      <w:pPr>
        <w:rPr>
          <w:b/>
          <w:bCs/>
        </w:rPr>
      </w:pPr>
      <w:r w:rsidRPr="0033615C">
        <w:rPr>
          <w:b/>
          <w:bCs/>
        </w:rPr>
        <w:t>UI Actuators</w:t>
      </w:r>
    </w:p>
    <w:p w14:paraId="37AA9A45" w14:textId="77777777" w:rsidR="0033615C" w:rsidRPr="0033615C" w:rsidRDefault="0033615C" w:rsidP="0033615C">
      <w:r w:rsidRPr="0033615C">
        <w:t xml:space="preserve">UI Actuators are designed specifically for </w:t>
      </w:r>
      <w:r w:rsidRPr="0033615C">
        <w:rPr>
          <w:b/>
          <w:bCs/>
        </w:rPr>
        <w:t>Control</w:t>
      </w:r>
      <w:r w:rsidRPr="0033615C">
        <w:t xml:space="preserve"> nodes. These actuators allow you to build menus, HUDs, inventory systems, dialogue boxes, and complete user interfaces using Logic Bricks.</w:t>
      </w:r>
    </w:p>
    <w:p w14:paraId="26ED07C9" w14:textId="77777777" w:rsidR="0033615C" w:rsidRPr="0033615C" w:rsidRDefault="0033615C" w:rsidP="0033615C">
      <w:r w:rsidRPr="0033615C">
        <w:t>Rather than writing code to update interface elements, UI Actuators allow changes to be made visually through logic graphs.</w:t>
      </w:r>
    </w:p>
    <w:p w14:paraId="6E505EC4" w14:textId="77777777" w:rsidR="0033615C" w:rsidRPr="0033615C" w:rsidRDefault="0033615C" w:rsidP="0033615C">
      <w:r w:rsidRPr="0033615C">
        <w:t>Supported Control nodes include:</w:t>
      </w:r>
    </w:p>
    <w:p w14:paraId="1C50809D" w14:textId="77777777" w:rsidR="0033615C" w:rsidRPr="0033615C" w:rsidRDefault="0033615C" w:rsidP="0033615C">
      <w:pPr>
        <w:numPr>
          <w:ilvl w:val="0"/>
          <w:numId w:val="205"/>
        </w:numPr>
      </w:pPr>
      <w:r w:rsidRPr="0033615C">
        <w:t xml:space="preserve">Button </w:t>
      </w:r>
    </w:p>
    <w:p w14:paraId="5762C0CE" w14:textId="77777777" w:rsidR="0033615C" w:rsidRPr="0033615C" w:rsidRDefault="0033615C" w:rsidP="0033615C">
      <w:pPr>
        <w:numPr>
          <w:ilvl w:val="0"/>
          <w:numId w:val="205"/>
        </w:numPr>
      </w:pPr>
      <w:r w:rsidRPr="0033615C">
        <w:t xml:space="preserve">Label </w:t>
      </w:r>
    </w:p>
    <w:p w14:paraId="028B7A67" w14:textId="77777777" w:rsidR="0033615C" w:rsidRPr="0033615C" w:rsidRDefault="0033615C" w:rsidP="0033615C">
      <w:pPr>
        <w:numPr>
          <w:ilvl w:val="0"/>
          <w:numId w:val="205"/>
        </w:numPr>
      </w:pPr>
      <w:proofErr w:type="spellStart"/>
      <w:r w:rsidRPr="0033615C">
        <w:t>RichTextLabel</w:t>
      </w:r>
      <w:proofErr w:type="spellEnd"/>
      <w:r w:rsidRPr="0033615C">
        <w:t xml:space="preserve"> </w:t>
      </w:r>
    </w:p>
    <w:p w14:paraId="3BE3738C" w14:textId="77777777" w:rsidR="0033615C" w:rsidRPr="0033615C" w:rsidRDefault="0033615C" w:rsidP="0033615C">
      <w:pPr>
        <w:numPr>
          <w:ilvl w:val="0"/>
          <w:numId w:val="205"/>
        </w:numPr>
      </w:pPr>
      <w:proofErr w:type="spellStart"/>
      <w:r w:rsidRPr="0033615C">
        <w:t>LineEdit</w:t>
      </w:r>
      <w:proofErr w:type="spellEnd"/>
      <w:r w:rsidRPr="0033615C">
        <w:t xml:space="preserve"> </w:t>
      </w:r>
    </w:p>
    <w:p w14:paraId="1FD48932" w14:textId="77777777" w:rsidR="0033615C" w:rsidRPr="0033615C" w:rsidRDefault="0033615C" w:rsidP="0033615C">
      <w:pPr>
        <w:numPr>
          <w:ilvl w:val="0"/>
          <w:numId w:val="205"/>
        </w:numPr>
      </w:pPr>
      <w:proofErr w:type="spellStart"/>
      <w:r w:rsidRPr="0033615C">
        <w:t>TextureRect</w:t>
      </w:r>
      <w:proofErr w:type="spellEnd"/>
      <w:r w:rsidRPr="0033615C">
        <w:t xml:space="preserve"> </w:t>
      </w:r>
    </w:p>
    <w:p w14:paraId="37A00AA6" w14:textId="77777777" w:rsidR="0033615C" w:rsidRPr="0033615C" w:rsidRDefault="0033615C" w:rsidP="0033615C">
      <w:pPr>
        <w:numPr>
          <w:ilvl w:val="0"/>
          <w:numId w:val="205"/>
        </w:numPr>
      </w:pPr>
      <w:proofErr w:type="spellStart"/>
      <w:r w:rsidRPr="0033615C">
        <w:t>ProgressBar</w:t>
      </w:r>
      <w:proofErr w:type="spellEnd"/>
      <w:r w:rsidRPr="0033615C">
        <w:t xml:space="preserve"> </w:t>
      </w:r>
    </w:p>
    <w:p w14:paraId="11C540B9" w14:textId="77777777" w:rsidR="0033615C" w:rsidRPr="0033615C" w:rsidRDefault="0033615C" w:rsidP="0033615C">
      <w:pPr>
        <w:numPr>
          <w:ilvl w:val="0"/>
          <w:numId w:val="205"/>
        </w:numPr>
      </w:pPr>
      <w:proofErr w:type="spellStart"/>
      <w:r w:rsidRPr="0033615C">
        <w:t>CheckBox</w:t>
      </w:r>
      <w:proofErr w:type="spellEnd"/>
      <w:r w:rsidRPr="0033615C">
        <w:t xml:space="preserve"> </w:t>
      </w:r>
    </w:p>
    <w:p w14:paraId="5750B872" w14:textId="77777777" w:rsidR="0033615C" w:rsidRPr="0033615C" w:rsidRDefault="0033615C" w:rsidP="0033615C">
      <w:pPr>
        <w:numPr>
          <w:ilvl w:val="0"/>
          <w:numId w:val="205"/>
        </w:numPr>
      </w:pPr>
      <w:proofErr w:type="spellStart"/>
      <w:r w:rsidRPr="0033615C">
        <w:t>OptionButton</w:t>
      </w:r>
      <w:proofErr w:type="spellEnd"/>
      <w:r w:rsidRPr="0033615C">
        <w:t xml:space="preserve"> </w:t>
      </w:r>
    </w:p>
    <w:p w14:paraId="4EC0D2F1" w14:textId="77777777" w:rsidR="0033615C" w:rsidRPr="0033615C" w:rsidRDefault="0033615C" w:rsidP="0033615C">
      <w:pPr>
        <w:numPr>
          <w:ilvl w:val="0"/>
          <w:numId w:val="205"/>
        </w:numPr>
      </w:pPr>
      <w:r w:rsidRPr="0033615C">
        <w:t xml:space="preserve">Panel </w:t>
      </w:r>
    </w:p>
    <w:p w14:paraId="5669461C" w14:textId="77777777" w:rsidR="0033615C" w:rsidRPr="0033615C" w:rsidRDefault="0033615C" w:rsidP="0033615C">
      <w:pPr>
        <w:numPr>
          <w:ilvl w:val="0"/>
          <w:numId w:val="205"/>
        </w:numPr>
      </w:pPr>
      <w:r w:rsidRPr="0033615C">
        <w:t xml:space="preserve">Control </w:t>
      </w:r>
    </w:p>
    <w:p w14:paraId="1FB382DB" w14:textId="77777777" w:rsidR="0033615C" w:rsidRPr="0033615C" w:rsidRDefault="0033615C" w:rsidP="0033615C">
      <w:pPr>
        <w:numPr>
          <w:ilvl w:val="0"/>
          <w:numId w:val="205"/>
        </w:numPr>
      </w:pPr>
      <w:r w:rsidRPr="0033615C">
        <w:t xml:space="preserve">and other compatible UI nodes. </w:t>
      </w:r>
    </w:p>
    <w:p w14:paraId="44AFC780" w14:textId="77777777" w:rsidR="0033615C" w:rsidRPr="0033615C" w:rsidRDefault="0033615C" w:rsidP="0033615C">
      <w:r w:rsidRPr="0033615C">
        <w:pict w14:anchorId="56C45A86">
          <v:rect id="_x0000_i2779" style="width:0;height:1.5pt" o:hralign="center" o:hrstd="t" o:hr="t" fillcolor="#a0a0a0" stroked="f"/>
        </w:pict>
      </w:r>
    </w:p>
    <w:p w14:paraId="26855F54" w14:textId="77777777" w:rsidR="0033615C" w:rsidRPr="0033615C" w:rsidRDefault="0033615C" w:rsidP="0033615C">
      <w:pPr>
        <w:rPr>
          <w:b/>
          <w:bCs/>
        </w:rPr>
      </w:pPr>
      <w:r w:rsidRPr="0033615C">
        <w:rPr>
          <w:b/>
          <w:bCs/>
        </w:rPr>
        <w:t>Set Text Actuator</w:t>
      </w:r>
    </w:p>
    <w:p w14:paraId="65A6ED95" w14:textId="77777777" w:rsidR="0033615C" w:rsidRPr="0033615C" w:rsidRDefault="0033615C" w:rsidP="0033615C">
      <w:r w:rsidRPr="0033615C">
        <w:rPr>
          <w:b/>
          <w:bCs/>
        </w:rPr>
        <w:t>Category:</w:t>
      </w:r>
      <w:r w:rsidRPr="0033615C">
        <w:t xml:space="preserve"> UI Actuator</w:t>
      </w:r>
    </w:p>
    <w:p w14:paraId="4FF565B0" w14:textId="77777777" w:rsidR="0033615C" w:rsidRPr="0033615C" w:rsidRDefault="0033615C" w:rsidP="0033615C">
      <w:pPr>
        <w:rPr>
          <w:b/>
          <w:bCs/>
        </w:rPr>
      </w:pPr>
      <w:r w:rsidRPr="0033615C">
        <w:rPr>
          <w:b/>
          <w:bCs/>
        </w:rPr>
        <w:t>Purpose</w:t>
      </w:r>
    </w:p>
    <w:p w14:paraId="144AF4BF" w14:textId="77777777" w:rsidR="0033615C" w:rsidRPr="0033615C" w:rsidRDefault="0033615C" w:rsidP="0033615C">
      <w:r w:rsidRPr="0033615C">
        <w:t xml:space="preserve">Changes the </w:t>
      </w:r>
      <w:proofErr w:type="gramStart"/>
      <w:r w:rsidRPr="0033615C">
        <w:t>displayed text</w:t>
      </w:r>
      <w:proofErr w:type="gramEnd"/>
      <w:r w:rsidRPr="0033615C">
        <w:t xml:space="preserve"> of a UI element.</w:t>
      </w:r>
    </w:p>
    <w:p w14:paraId="1A9BF4C4" w14:textId="77777777" w:rsidR="0033615C" w:rsidRPr="0033615C" w:rsidRDefault="0033615C" w:rsidP="0033615C">
      <w:r w:rsidRPr="0033615C">
        <w:t>Text may be entered directly or supplied using a String variable.</w:t>
      </w:r>
    </w:p>
    <w:p w14:paraId="6C09D193" w14:textId="77777777" w:rsidR="0033615C" w:rsidRPr="0033615C" w:rsidRDefault="0033615C" w:rsidP="0033615C">
      <w:pPr>
        <w:rPr>
          <w:b/>
          <w:bCs/>
        </w:rPr>
      </w:pPr>
      <w:r w:rsidRPr="0033615C">
        <w:rPr>
          <w:b/>
          <w:bCs/>
        </w:rPr>
        <w:t>Common Uses</w:t>
      </w:r>
    </w:p>
    <w:p w14:paraId="4FB9F474" w14:textId="77777777" w:rsidR="0033615C" w:rsidRPr="0033615C" w:rsidRDefault="0033615C" w:rsidP="0033615C">
      <w:pPr>
        <w:numPr>
          <w:ilvl w:val="0"/>
          <w:numId w:val="206"/>
        </w:numPr>
      </w:pPr>
      <w:r w:rsidRPr="0033615C">
        <w:t xml:space="preserve">Score display </w:t>
      </w:r>
    </w:p>
    <w:p w14:paraId="2BE3F051" w14:textId="77777777" w:rsidR="0033615C" w:rsidRPr="0033615C" w:rsidRDefault="0033615C" w:rsidP="0033615C">
      <w:pPr>
        <w:numPr>
          <w:ilvl w:val="0"/>
          <w:numId w:val="206"/>
        </w:numPr>
      </w:pPr>
      <w:r w:rsidRPr="0033615C">
        <w:lastRenderedPageBreak/>
        <w:t xml:space="preserve">Health display </w:t>
      </w:r>
    </w:p>
    <w:p w14:paraId="628715A9" w14:textId="77777777" w:rsidR="0033615C" w:rsidRPr="0033615C" w:rsidRDefault="0033615C" w:rsidP="0033615C">
      <w:pPr>
        <w:numPr>
          <w:ilvl w:val="0"/>
          <w:numId w:val="206"/>
        </w:numPr>
      </w:pPr>
      <w:r w:rsidRPr="0033615C">
        <w:t xml:space="preserve">Dialogue </w:t>
      </w:r>
    </w:p>
    <w:p w14:paraId="7356E41C" w14:textId="77777777" w:rsidR="0033615C" w:rsidRPr="0033615C" w:rsidRDefault="0033615C" w:rsidP="0033615C">
      <w:pPr>
        <w:numPr>
          <w:ilvl w:val="0"/>
          <w:numId w:val="206"/>
        </w:numPr>
      </w:pPr>
      <w:r w:rsidRPr="0033615C">
        <w:t xml:space="preserve">Notifications </w:t>
      </w:r>
    </w:p>
    <w:p w14:paraId="6779FFB4" w14:textId="77777777" w:rsidR="0033615C" w:rsidRPr="0033615C" w:rsidRDefault="0033615C" w:rsidP="0033615C">
      <w:pPr>
        <w:numPr>
          <w:ilvl w:val="0"/>
          <w:numId w:val="206"/>
        </w:numPr>
      </w:pPr>
      <w:r w:rsidRPr="0033615C">
        <w:t xml:space="preserve">Objective updates </w:t>
      </w:r>
    </w:p>
    <w:p w14:paraId="4E538E35" w14:textId="77777777" w:rsidR="0033615C" w:rsidRPr="0033615C" w:rsidRDefault="0033615C" w:rsidP="0033615C">
      <w:pPr>
        <w:rPr>
          <w:b/>
          <w:bCs/>
        </w:rPr>
      </w:pPr>
      <w:r w:rsidRPr="0033615C">
        <w:rPr>
          <w:b/>
          <w:bCs/>
        </w:rPr>
        <w:t>Example</w:t>
      </w:r>
    </w:p>
    <w:p w14:paraId="76835DB8" w14:textId="77777777" w:rsidR="0033615C" w:rsidRPr="0033615C" w:rsidRDefault="0033615C" w:rsidP="0033615C">
      <w:r w:rsidRPr="0033615C">
        <w:t>Enemy Defeated</w:t>
      </w:r>
    </w:p>
    <w:p w14:paraId="28AF4D36" w14:textId="77777777" w:rsidR="0033615C" w:rsidRPr="0033615C" w:rsidRDefault="0033615C" w:rsidP="0033615C"/>
    <w:p w14:paraId="6831E3B6" w14:textId="77777777" w:rsidR="0033615C" w:rsidRPr="0033615C" w:rsidRDefault="0033615C" w:rsidP="0033615C">
      <w:r w:rsidRPr="0033615C">
        <w:t>↓</w:t>
      </w:r>
    </w:p>
    <w:p w14:paraId="5CF9A7D0" w14:textId="77777777" w:rsidR="0033615C" w:rsidRPr="0033615C" w:rsidRDefault="0033615C" w:rsidP="0033615C"/>
    <w:p w14:paraId="70A7C993" w14:textId="77777777" w:rsidR="0033615C" w:rsidRPr="0033615C" w:rsidRDefault="0033615C" w:rsidP="0033615C">
      <w:r w:rsidRPr="0033615C">
        <w:t>Increase Score</w:t>
      </w:r>
    </w:p>
    <w:p w14:paraId="6FED05A2" w14:textId="77777777" w:rsidR="0033615C" w:rsidRPr="0033615C" w:rsidRDefault="0033615C" w:rsidP="0033615C"/>
    <w:p w14:paraId="72FE1428" w14:textId="77777777" w:rsidR="0033615C" w:rsidRPr="0033615C" w:rsidRDefault="0033615C" w:rsidP="0033615C">
      <w:r w:rsidRPr="0033615C">
        <w:t>↓</w:t>
      </w:r>
    </w:p>
    <w:p w14:paraId="1858298F" w14:textId="77777777" w:rsidR="0033615C" w:rsidRPr="0033615C" w:rsidRDefault="0033615C" w:rsidP="0033615C"/>
    <w:p w14:paraId="093F2380" w14:textId="77777777" w:rsidR="0033615C" w:rsidRPr="0033615C" w:rsidRDefault="0033615C" w:rsidP="0033615C">
      <w:r w:rsidRPr="0033615C">
        <w:t>Set Text</w:t>
      </w:r>
    </w:p>
    <w:p w14:paraId="5641A317" w14:textId="77777777" w:rsidR="0033615C" w:rsidRPr="0033615C" w:rsidRDefault="0033615C" w:rsidP="0033615C"/>
    <w:p w14:paraId="2F1A8F09" w14:textId="77777777" w:rsidR="0033615C" w:rsidRPr="0033615C" w:rsidRDefault="0033615C" w:rsidP="0033615C">
      <w:r w:rsidRPr="0033615C">
        <w:t>"Score: 500"</w:t>
      </w:r>
    </w:p>
    <w:p w14:paraId="28EE1267" w14:textId="77777777" w:rsidR="0033615C" w:rsidRPr="0033615C" w:rsidRDefault="0033615C" w:rsidP="0033615C">
      <w:pPr>
        <w:rPr>
          <w:b/>
          <w:bCs/>
        </w:rPr>
      </w:pPr>
      <w:r w:rsidRPr="0033615C">
        <w:rPr>
          <w:b/>
          <w:bCs/>
        </w:rPr>
        <w:t>Notes</w:t>
      </w:r>
    </w:p>
    <w:p w14:paraId="5044D3DB" w14:textId="77777777" w:rsidR="0033615C" w:rsidRPr="0033615C" w:rsidRDefault="0033615C" w:rsidP="0033615C">
      <w:r w:rsidRPr="0033615C">
        <w:t>Text can be updated as often as needed during gameplay.</w:t>
      </w:r>
    </w:p>
    <w:p w14:paraId="7B805B9C" w14:textId="77777777" w:rsidR="0033615C" w:rsidRPr="0033615C" w:rsidRDefault="0033615C" w:rsidP="0033615C">
      <w:r w:rsidRPr="0033615C">
        <w:t>Related Bricks</w:t>
      </w:r>
    </w:p>
    <w:p w14:paraId="064774D3" w14:textId="77777777" w:rsidR="0033615C" w:rsidRPr="0033615C" w:rsidRDefault="0033615C" w:rsidP="0033615C">
      <w:pPr>
        <w:numPr>
          <w:ilvl w:val="0"/>
          <w:numId w:val="207"/>
        </w:numPr>
      </w:pPr>
      <w:r w:rsidRPr="0033615C">
        <w:t xml:space="preserve">Variable </w:t>
      </w:r>
    </w:p>
    <w:p w14:paraId="7E596D95" w14:textId="77777777" w:rsidR="0033615C" w:rsidRPr="0033615C" w:rsidRDefault="0033615C" w:rsidP="0033615C">
      <w:pPr>
        <w:numPr>
          <w:ilvl w:val="0"/>
          <w:numId w:val="207"/>
        </w:numPr>
      </w:pPr>
      <w:r w:rsidRPr="0033615C">
        <w:t xml:space="preserve">Label </w:t>
      </w:r>
    </w:p>
    <w:p w14:paraId="47CDF067" w14:textId="77777777" w:rsidR="0033615C" w:rsidRPr="0033615C" w:rsidRDefault="0033615C" w:rsidP="0033615C">
      <w:pPr>
        <w:numPr>
          <w:ilvl w:val="0"/>
          <w:numId w:val="207"/>
        </w:numPr>
      </w:pPr>
      <w:proofErr w:type="spellStart"/>
      <w:r w:rsidRPr="0033615C">
        <w:t>RichTextLabel</w:t>
      </w:r>
      <w:proofErr w:type="spellEnd"/>
      <w:r w:rsidRPr="0033615C">
        <w:t xml:space="preserve"> </w:t>
      </w:r>
    </w:p>
    <w:p w14:paraId="428C8240" w14:textId="77777777" w:rsidR="0033615C" w:rsidRPr="0033615C" w:rsidRDefault="0033615C" w:rsidP="0033615C">
      <w:r w:rsidRPr="0033615C">
        <w:pict w14:anchorId="45D1AB02">
          <v:rect id="_x0000_i2780" style="width:0;height:1.5pt" o:hralign="center" o:hrstd="t" o:hr="t" fillcolor="#a0a0a0" stroked="f"/>
        </w:pict>
      </w:r>
    </w:p>
    <w:p w14:paraId="236D9B22" w14:textId="77777777" w:rsidR="0033615C" w:rsidRPr="0033615C" w:rsidRDefault="0033615C" w:rsidP="0033615C">
      <w:pPr>
        <w:rPr>
          <w:b/>
          <w:bCs/>
        </w:rPr>
      </w:pPr>
      <w:r w:rsidRPr="0033615C">
        <w:rPr>
          <w:b/>
          <w:bCs/>
        </w:rPr>
        <w:t>Button Actuator</w:t>
      </w:r>
    </w:p>
    <w:p w14:paraId="3EE51E93" w14:textId="77777777" w:rsidR="0033615C" w:rsidRPr="0033615C" w:rsidRDefault="0033615C" w:rsidP="0033615C">
      <w:r w:rsidRPr="0033615C">
        <w:rPr>
          <w:b/>
          <w:bCs/>
        </w:rPr>
        <w:t>Category:</w:t>
      </w:r>
      <w:r w:rsidRPr="0033615C">
        <w:t xml:space="preserve"> UI Actuator</w:t>
      </w:r>
    </w:p>
    <w:p w14:paraId="76D2C238" w14:textId="77777777" w:rsidR="0033615C" w:rsidRPr="0033615C" w:rsidRDefault="0033615C" w:rsidP="0033615C">
      <w:pPr>
        <w:rPr>
          <w:b/>
          <w:bCs/>
        </w:rPr>
      </w:pPr>
      <w:r w:rsidRPr="0033615C">
        <w:rPr>
          <w:b/>
          <w:bCs/>
        </w:rPr>
        <w:t>Purpose</w:t>
      </w:r>
    </w:p>
    <w:p w14:paraId="0E71CFDD" w14:textId="77777777" w:rsidR="0033615C" w:rsidRPr="0033615C" w:rsidRDefault="0033615C" w:rsidP="0033615C">
      <w:r w:rsidRPr="0033615C">
        <w:lastRenderedPageBreak/>
        <w:t>Controls Button nodes.</w:t>
      </w:r>
    </w:p>
    <w:p w14:paraId="3F400BF4" w14:textId="77777777" w:rsidR="0033615C" w:rsidRPr="0033615C" w:rsidRDefault="0033615C" w:rsidP="0033615C">
      <w:r w:rsidRPr="0033615C">
        <w:t>Depending on the selected option, buttons may be:</w:t>
      </w:r>
    </w:p>
    <w:p w14:paraId="17177219" w14:textId="77777777" w:rsidR="0033615C" w:rsidRPr="0033615C" w:rsidRDefault="0033615C" w:rsidP="0033615C">
      <w:pPr>
        <w:numPr>
          <w:ilvl w:val="0"/>
          <w:numId w:val="208"/>
        </w:numPr>
      </w:pPr>
      <w:r w:rsidRPr="0033615C">
        <w:t xml:space="preserve">Enabled </w:t>
      </w:r>
    </w:p>
    <w:p w14:paraId="7980F67B" w14:textId="77777777" w:rsidR="0033615C" w:rsidRPr="0033615C" w:rsidRDefault="0033615C" w:rsidP="0033615C">
      <w:pPr>
        <w:numPr>
          <w:ilvl w:val="0"/>
          <w:numId w:val="208"/>
        </w:numPr>
      </w:pPr>
      <w:r w:rsidRPr="0033615C">
        <w:t xml:space="preserve">Disabled </w:t>
      </w:r>
    </w:p>
    <w:p w14:paraId="637CBEDF" w14:textId="77777777" w:rsidR="0033615C" w:rsidRPr="0033615C" w:rsidRDefault="0033615C" w:rsidP="0033615C">
      <w:pPr>
        <w:numPr>
          <w:ilvl w:val="0"/>
          <w:numId w:val="208"/>
        </w:numPr>
      </w:pPr>
      <w:r w:rsidRPr="0033615C">
        <w:t xml:space="preserve">Pressed </w:t>
      </w:r>
    </w:p>
    <w:p w14:paraId="43B36A52" w14:textId="77777777" w:rsidR="0033615C" w:rsidRPr="0033615C" w:rsidRDefault="0033615C" w:rsidP="0033615C">
      <w:pPr>
        <w:numPr>
          <w:ilvl w:val="0"/>
          <w:numId w:val="208"/>
        </w:numPr>
      </w:pPr>
      <w:r w:rsidRPr="0033615C">
        <w:t xml:space="preserve">Released </w:t>
      </w:r>
    </w:p>
    <w:p w14:paraId="5502A88D" w14:textId="77777777" w:rsidR="0033615C" w:rsidRPr="0033615C" w:rsidRDefault="0033615C" w:rsidP="0033615C">
      <w:pPr>
        <w:numPr>
          <w:ilvl w:val="0"/>
          <w:numId w:val="208"/>
        </w:numPr>
      </w:pPr>
      <w:r w:rsidRPr="0033615C">
        <w:t xml:space="preserve">Shown </w:t>
      </w:r>
    </w:p>
    <w:p w14:paraId="6208FE1D" w14:textId="77777777" w:rsidR="0033615C" w:rsidRPr="0033615C" w:rsidRDefault="0033615C" w:rsidP="0033615C">
      <w:pPr>
        <w:numPr>
          <w:ilvl w:val="0"/>
          <w:numId w:val="208"/>
        </w:numPr>
      </w:pPr>
      <w:r w:rsidRPr="0033615C">
        <w:t xml:space="preserve">Hidden </w:t>
      </w:r>
    </w:p>
    <w:p w14:paraId="0E099706" w14:textId="77777777" w:rsidR="0033615C" w:rsidRPr="0033615C" w:rsidRDefault="0033615C" w:rsidP="0033615C">
      <w:pPr>
        <w:rPr>
          <w:b/>
          <w:bCs/>
        </w:rPr>
      </w:pPr>
      <w:r w:rsidRPr="0033615C">
        <w:rPr>
          <w:b/>
          <w:bCs/>
        </w:rPr>
        <w:t>Common Uses</w:t>
      </w:r>
    </w:p>
    <w:p w14:paraId="20F377A8" w14:textId="77777777" w:rsidR="0033615C" w:rsidRPr="0033615C" w:rsidRDefault="0033615C" w:rsidP="0033615C">
      <w:pPr>
        <w:numPr>
          <w:ilvl w:val="0"/>
          <w:numId w:val="209"/>
        </w:numPr>
      </w:pPr>
      <w:r w:rsidRPr="0033615C">
        <w:t xml:space="preserve">Main menus </w:t>
      </w:r>
    </w:p>
    <w:p w14:paraId="37421D88" w14:textId="77777777" w:rsidR="0033615C" w:rsidRPr="0033615C" w:rsidRDefault="0033615C" w:rsidP="0033615C">
      <w:pPr>
        <w:numPr>
          <w:ilvl w:val="0"/>
          <w:numId w:val="209"/>
        </w:numPr>
      </w:pPr>
      <w:r w:rsidRPr="0033615C">
        <w:t xml:space="preserve">Pause menus </w:t>
      </w:r>
    </w:p>
    <w:p w14:paraId="7E73B867" w14:textId="77777777" w:rsidR="0033615C" w:rsidRPr="0033615C" w:rsidRDefault="0033615C" w:rsidP="0033615C">
      <w:pPr>
        <w:numPr>
          <w:ilvl w:val="0"/>
          <w:numId w:val="209"/>
        </w:numPr>
      </w:pPr>
      <w:r w:rsidRPr="0033615C">
        <w:t xml:space="preserve">Shop interfaces </w:t>
      </w:r>
    </w:p>
    <w:p w14:paraId="38764AFE" w14:textId="77777777" w:rsidR="0033615C" w:rsidRPr="0033615C" w:rsidRDefault="0033615C" w:rsidP="0033615C">
      <w:pPr>
        <w:numPr>
          <w:ilvl w:val="0"/>
          <w:numId w:val="209"/>
        </w:numPr>
      </w:pPr>
      <w:r w:rsidRPr="0033615C">
        <w:t xml:space="preserve">Inventory systems </w:t>
      </w:r>
    </w:p>
    <w:p w14:paraId="2D27CA9E" w14:textId="77777777" w:rsidR="0033615C" w:rsidRPr="0033615C" w:rsidRDefault="0033615C" w:rsidP="0033615C">
      <w:pPr>
        <w:rPr>
          <w:b/>
          <w:bCs/>
        </w:rPr>
      </w:pPr>
      <w:r w:rsidRPr="0033615C">
        <w:rPr>
          <w:b/>
          <w:bCs/>
        </w:rPr>
        <w:t>Notes</w:t>
      </w:r>
    </w:p>
    <w:p w14:paraId="6A94C8CB" w14:textId="77777777" w:rsidR="0033615C" w:rsidRPr="0033615C" w:rsidRDefault="0033615C" w:rsidP="0033615C">
      <w:r w:rsidRPr="0033615C">
        <w:t>Button behavior is often triggered using the UI Sensor.</w:t>
      </w:r>
    </w:p>
    <w:p w14:paraId="68E7F2D4" w14:textId="77777777" w:rsidR="0033615C" w:rsidRPr="0033615C" w:rsidRDefault="0033615C" w:rsidP="0033615C">
      <w:r w:rsidRPr="0033615C">
        <w:pict w14:anchorId="179A4DE3">
          <v:rect id="_x0000_i2781" style="width:0;height:1.5pt" o:hralign="center" o:hrstd="t" o:hr="t" fillcolor="#a0a0a0" stroked="f"/>
        </w:pict>
      </w:r>
    </w:p>
    <w:p w14:paraId="255B9C1D" w14:textId="77777777" w:rsidR="0033615C" w:rsidRPr="0033615C" w:rsidRDefault="0033615C" w:rsidP="0033615C">
      <w:pPr>
        <w:rPr>
          <w:b/>
          <w:bCs/>
        </w:rPr>
      </w:pPr>
      <w:r w:rsidRPr="0033615C">
        <w:rPr>
          <w:b/>
          <w:bCs/>
        </w:rPr>
        <w:t>Label Actuator</w:t>
      </w:r>
    </w:p>
    <w:p w14:paraId="4680C9FE" w14:textId="77777777" w:rsidR="0033615C" w:rsidRPr="0033615C" w:rsidRDefault="0033615C" w:rsidP="0033615C">
      <w:r w:rsidRPr="0033615C">
        <w:rPr>
          <w:b/>
          <w:bCs/>
        </w:rPr>
        <w:t>Category:</w:t>
      </w:r>
      <w:r w:rsidRPr="0033615C">
        <w:t xml:space="preserve"> UI Actuator</w:t>
      </w:r>
    </w:p>
    <w:p w14:paraId="55D1FDB9" w14:textId="77777777" w:rsidR="0033615C" w:rsidRPr="0033615C" w:rsidRDefault="0033615C" w:rsidP="0033615C">
      <w:pPr>
        <w:rPr>
          <w:b/>
          <w:bCs/>
        </w:rPr>
      </w:pPr>
      <w:r w:rsidRPr="0033615C">
        <w:rPr>
          <w:b/>
          <w:bCs/>
        </w:rPr>
        <w:t>Purpose</w:t>
      </w:r>
    </w:p>
    <w:p w14:paraId="73FF83FC" w14:textId="77777777" w:rsidR="0033615C" w:rsidRPr="0033615C" w:rsidRDefault="0033615C" w:rsidP="0033615C">
      <w:r w:rsidRPr="0033615C">
        <w:t>Updates Label nodes.</w:t>
      </w:r>
    </w:p>
    <w:p w14:paraId="2C775C53" w14:textId="77777777" w:rsidR="0033615C" w:rsidRPr="0033615C" w:rsidRDefault="0033615C" w:rsidP="0033615C">
      <w:r w:rsidRPr="0033615C">
        <w:t>Supports changing displayed text as well as other editable properties.</w:t>
      </w:r>
    </w:p>
    <w:p w14:paraId="7A1DA6B4" w14:textId="77777777" w:rsidR="0033615C" w:rsidRPr="0033615C" w:rsidRDefault="0033615C" w:rsidP="0033615C">
      <w:pPr>
        <w:rPr>
          <w:b/>
          <w:bCs/>
        </w:rPr>
      </w:pPr>
      <w:r w:rsidRPr="0033615C">
        <w:rPr>
          <w:b/>
          <w:bCs/>
        </w:rPr>
        <w:t>Common Uses</w:t>
      </w:r>
    </w:p>
    <w:p w14:paraId="5E913D54" w14:textId="77777777" w:rsidR="0033615C" w:rsidRPr="0033615C" w:rsidRDefault="0033615C" w:rsidP="0033615C">
      <w:pPr>
        <w:numPr>
          <w:ilvl w:val="0"/>
          <w:numId w:val="210"/>
        </w:numPr>
      </w:pPr>
      <w:r w:rsidRPr="0033615C">
        <w:t xml:space="preserve">Player health </w:t>
      </w:r>
    </w:p>
    <w:p w14:paraId="04EA95C3" w14:textId="77777777" w:rsidR="0033615C" w:rsidRPr="0033615C" w:rsidRDefault="0033615C" w:rsidP="0033615C">
      <w:pPr>
        <w:numPr>
          <w:ilvl w:val="0"/>
          <w:numId w:val="210"/>
        </w:numPr>
      </w:pPr>
      <w:r w:rsidRPr="0033615C">
        <w:t xml:space="preserve">Current objective </w:t>
      </w:r>
    </w:p>
    <w:p w14:paraId="36800FF0" w14:textId="77777777" w:rsidR="0033615C" w:rsidRPr="0033615C" w:rsidRDefault="0033615C" w:rsidP="0033615C">
      <w:pPr>
        <w:numPr>
          <w:ilvl w:val="0"/>
          <w:numId w:val="210"/>
        </w:numPr>
      </w:pPr>
      <w:r w:rsidRPr="0033615C">
        <w:t xml:space="preserve">Ammo count </w:t>
      </w:r>
    </w:p>
    <w:p w14:paraId="69F04992" w14:textId="77777777" w:rsidR="0033615C" w:rsidRPr="0033615C" w:rsidRDefault="0033615C" w:rsidP="0033615C">
      <w:pPr>
        <w:numPr>
          <w:ilvl w:val="0"/>
          <w:numId w:val="210"/>
        </w:numPr>
      </w:pPr>
      <w:r w:rsidRPr="0033615C">
        <w:t xml:space="preserve">FPS display </w:t>
      </w:r>
    </w:p>
    <w:p w14:paraId="424348A5" w14:textId="77777777" w:rsidR="0033615C" w:rsidRPr="0033615C" w:rsidRDefault="0033615C" w:rsidP="0033615C">
      <w:r w:rsidRPr="0033615C">
        <w:lastRenderedPageBreak/>
        <w:pict w14:anchorId="15AAAEFF">
          <v:rect id="_x0000_i2782" style="width:0;height:1.5pt" o:hralign="center" o:hrstd="t" o:hr="t" fillcolor="#a0a0a0" stroked="f"/>
        </w:pict>
      </w:r>
    </w:p>
    <w:p w14:paraId="2A46BD48" w14:textId="77777777" w:rsidR="0033615C" w:rsidRPr="0033615C" w:rsidRDefault="0033615C" w:rsidP="0033615C">
      <w:pPr>
        <w:rPr>
          <w:b/>
          <w:bCs/>
        </w:rPr>
      </w:pPr>
      <w:proofErr w:type="spellStart"/>
      <w:r w:rsidRPr="0033615C">
        <w:rPr>
          <w:b/>
          <w:bCs/>
        </w:rPr>
        <w:t>RichTextLabel</w:t>
      </w:r>
      <w:proofErr w:type="spellEnd"/>
      <w:r w:rsidRPr="0033615C">
        <w:rPr>
          <w:b/>
          <w:bCs/>
        </w:rPr>
        <w:t xml:space="preserve"> Actuator</w:t>
      </w:r>
    </w:p>
    <w:p w14:paraId="76D836BD" w14:textId="77777777" w:rsidR="0033615C" w:rsidRPr="0033615C" w:rsidRDefault="0033615C" w:rsidP="0033615C">
      <w:r w:rsidRPr="0033615C">
        <w:rPr>
          <w:b/>
          <w:bCs/>
        </w:rPr>
        <w:t>Category:</w:t>
      </w:r>
      <w:r w:rsidRPr="0033615C">
        <w:t xml:space="preserve"> UI Actuator</w:t>
      </w:r>
    </w:p>
    <w:p w14:paraId="5FB8EAB7" w14:textId="77777777" w:rsidR="0033615C" w:rsidRPr="0033615C" w:rsidRDefault="0033615C" w:rsidP="0033615C">
      <w:pPr>
        <w:rPr>
          <w:b/>
          <w:bCs/>
        </w:rPr>
      </w:pPr>
      <w:r w:rsidRPr="0033615C">
        <w:rPr>
          <w:b/>
          <w:bCs/>
        </w:rPr>
        <w:t>Purpose</w:t>
      </w:r>
    </w:p>
    <w:p w14:paraId="54116AA3" w14:textId="77777777" w:rsidR="0033615C" w:rsidRPr="0033615C" w:rsidRDefault="0033615C" w:rsidP="0033615C">
      <w:r w:rsidRPr="0033615C">
        <w:t xml:space="preserve">Updates </w:t>
      </w:r>
      <w:proofErr w:type="spellStart"/>
      <w:r w:rsidRPr="0033615C">
        <w:t>RichTextLabel</w:t>
      </w:r>
      <w:proofErr w:type="spellEnd"/>
      <w:r w:rsidRPr="0033615C">
        <w:t xml:space="preserve"> nodes.</w:t>
      </w:r>
    </w:p>
    <w:p w14:paraId="3B34C83B" w14:textId="77777777" w:rsidR="0033615C" w:rsidRPr="0033615C" w:rsidRDefault="0033615C" w:rsidP="0033615C">
      <w:r w:rsidRPr="0033615C">
        <w:t>Supports formatted text, allowing portions of the displayed message to use different fonts, colors, or styles.</w:t>
      </w:r>
    </w:p>
    <w:p w14:paraId="72F2512D" w14:textId="77777777" w:rsidR="0033615C" w:rsidRPr="0033615C" w:rsidRDefault="0033615C" w:rsidP="0033615C">
      <w:pPr>
        <w:rPr>
          <w:b/>
          <w:bCs/>
        </w:rPr>
      </w:pPr>
      <w:r w:rsidRPr="0033615C">
        <w:rPr>
          <w:b/>
          <w:bCs/>
        </w:rPr>
        <w:t>Common Uses</w:t>
      </w:r>
    </w:p>
    <w:p w14:paraId="55213211" w14:textId="77777777" w:rsidR="0033615C" w:rsidRPr="0033615C" w:rsidRDefault="0033615C" w:rsidP="0033615C">
      <w:pPr>
        <w:numPr>
          <w:ilvl w:val="0"/>
          <w:numId w:val="211"/>
        </w:numPr>
      </w:pPr>
      <w:r w:rsidRPr="0033615C">
        <w:t xml:space="preserve">Dialogue </w:t>
      </w:r>
    </w:p>
    <w:p w14:paraId="758AA6CA" w14:textId="77777777" w:rsidR="0033615C" w:rsidRPr="0033615C" w:rsidRDefault="0033615C" w:rsidP="0033615C">
      <w:pPr>
        <w:numPr>
          <w:ilvl w:val="0"/>
          <w:numId w:val="211"/>
        </w:numPr>
      </w:pPr>
      <w:r w:rsidRPr="0033615C">
        <w:t xml:space="preserve">Tutorials </w:t>
      </w:r>
    </w:p>
    <w:p w14:paraId="632D93CF" w14:textId="77777777" w:rsidR="0033615C" w:rsidRPr="0033615C" w:rsidRDefault="0033615C" w:rsidP="0033615C">
      <w:pPr>
        <w:numPr>
          <w:ilvl w:val="0"/>
          <w:numId w:val="211"/>
        </w:numPr>
      </w:pPr>
      <w:r w:rsidRPr="0033615C">
        <w:t xml:space="preserve">Chat windows </w:t>
      </w:r>
    </w:p>
    <w:p w14:paraId="668C52ED" w14:textId="77777777" w:rsidR="0033615C" w:rsidRPr="0033615C" w:rsidRDefault="0033615C" w:rsidP="0033615C">
      <w:pPr>
        <w:numPr>
          <w:ilvl w:val="0"/>
          <w:numId w:val="211"/>
        </w:numPr>
      </w:pPr>
      <w:proofErr w:type="gramStart"/>
      <w:r w:rsidRPr="0033615C">
        <w:t>Quest logs</w:t>
      </w:r>
      <w:proofErr w:type="gramEnd"/>
      <w:r w:rsidRPr="0033615C">
        <w:t xml:space="preserve"> </w:t>
      </w:r>
    </w:p>
    <w:p w14:paraId="30562910" w14:textId="77777777" w:rsidR="0033615C" w:rsidRPr="0033615C" w:rsidRDefault="0033615C" w:rsidP="0033615C">
      <w:r w:rsidRPr="0033615C">
        <w:pict w14:anchorId="50082296">
          <v:rect id="_x0000_i2783" style="width:0;height:1.5pt" o:hralign="center" o:hrstd="t" o:hr="t" fillcolor="#a0a0a0" stroked="f"/>
        </w:pict>
      </w:r>
    </w:p>
    <w:p w14:paraId="747211EB" w14:textId="77777777" w:rsidR="0033615C" w:rsidRPr="0033615C" w:rsidRDefault="0033615C" w:rsidP="0033615C">
      <w:pPr>
        <w:rPr>
          <w:b/>
          <w:bCs/>
        </w:rPr>
      </w:pPr>
      <w:r w:rsidRPr="0033615C">
        <w:rPr>
          <w:b/>
          <w:bCs/>
        </w:rPr>
        <w:t>Line Edit Actuator</w:t>
      </w:r>
    </w:p>
    <w:p w14:paraId="57264CAC" w14:textId="77777777" w:rsidR="0033615C" w:rsidRPr="0033615C" w:rsidRDefault="0033615C" w:rsidP="0033615C">
      <w:r w:rsidRPr="0033615C">
        <w:rPr>
          <w:b/>
          <w:bCs/>
        </w:rPr>
        <w:t>Category:</w:t>
      </w:r>
      <w:r w:rsidRPr="0033615C">
        <w:t xml:space="preserve"> UI Actuator</w:t>
      </w:r>
    </w:p>
    <w:p w14:paraId="73583654" w14:textId="77777777" w:rsidR="0033615C" w:rsidRPr="0033615C" w:rsidRDefault="0033615C" w:rsidP="0033615C">
      <w:pPr>
        <w:rPr>
          <w:b/>
          <w:bCs/>
        </w:rPr>
      </w:pPr>
      <w:r w:rsidRPr="0033615C">
        <w:rPr>
          <w:b/>
          <w:bCs/>
        </w:rPr>
        <w:t>Purpose</w:t>
      </w:r>
    </w:p>
    <w:p w14:paraId="1A29182C" w14:textId="77777777" w:rsidR="0033615C" w:rsidRPr="0033615C" w:rsidRDefault="0033615C" w:rsidP="0033615C">
      <w:r w:rsidRPr="0033615C">
        <w:t xml:space="preserve">Controls </w:t>
      </w:r>
      <w:proofErr w:type="spellStart"/>
      <w:r w:rsidRPr="0033615C">
        <w:t>LineEdit</w:t>
      </w:r>
      <w:proofErr w:type="spellEnd"/>
      <w:r w:rsidRPr="0033615C">
        <w:t xml:space="preserve"> nodes.</w:t>
      </w:r>
    </w:p>
    <w:p w14:paraId="359119F1" w14:textId="77777777" w:rsidR="0033615C" w:rsidRPr="0033615C" w:rsidRDefault="0033615C" w:rsidP="0033615C">
      <w:r w:rsidRPr="0033615C">
        <w:t>Can update, clear, or retrieve entered text.</w:t>
      </w:r>
    </w:p>
    <w:p w14:paraId="1A9CF0BE" w14:textId="77777777" w:rsidR="0033615C" w:rsidRPr="0033615C" w:rsidRDefault="0033615C" w:rsidP="0033615C">
      <w:pPr>
        <w:rPr>
          <w:b/>
          <w:bCs/>
        </w:rPr>
      </w:pPr>
      <w:r w:rsidRPr="0033615C">
        <w:rPr>
          <w:b/>
          <w:bCs/>
        </w:rPr>
        <w:t>Common Uses</w:t>
      </w:r>
    </w:p>
    <w:p w14:paraId="11CC79B9" w14:textId="77777777" w:rsidR="0033615C" w:rsidRPr="0033615C" w:rsidRDefault="0033615C" w:rsidP="0033615C">
      <w:pPr>
        <w:numPr>
          <w:ilvl w:val="0"/>
          <w:numId w:val="212"/>
        </w:numPr>
      </w:pPr>
      <w:r w:rsidRPr="0033615C">
        <w:t xml:space="preserve">Player names </w:t>
      </w:r>
    </w:p>
    <w:p w14:paraId="6C6679BB" w14:textId="77777777" w:rsidR="0033615C" w:rsidRPr="0033615C" w:rsidRDefault="0033615C" w:rsidP="0033615C">
      <w:pPr>
        <w:numPr>
          <w:ilvl w:val="0"/>
          <w:numId w:val="212"/>
        </w:numPr>
      </w:pPr>
      <w:r w:rsidRPr="0033615C">
        <w:t xml:space="preserve">Save file names </w:t>
      </w:r>
    </w:p>
    <w:p w14:paraId="3258FEBC" w14:textId="77777777" w:rsidR="0033615C" w:rsidRPr="0033615C" w:rsidRDefault="0033615C" w:rsidP="0033615C">
      <w:pPr>
        <w:numPr>
          <w:ilvl w:val="0"/>
          <w:numId w:val="212"/>
        </w:numPr>
      </w:pPr>
      <w:r w:rsidRPr="0033615C">
        <w:t xml:space="preserve">Chat systems </w:t>
      </w:r>
    </w:p>
    <w:p w14:paraId="1B313942" w14:textId="77777777" w:rsidR="0033615C" w:rsidRPr="0033615C" w:rsidRDefault="0033615C" w:rsidP="0033615C">
      <w:pPr>
        <w:numPr>
          <w:ilvl w:val="0"/>
          <w:numId w:val="212"/>
        </w:numPr>
      </w:pPr>
      <w:r w:rsidRPr="0033615C">
        <w:t xml:space="preserve">Search boxes </w:t>
      </w:r>
    </w:p>
    <w:p w14:paraId="4A6E4CFA" w14:textId="77777777" w:rsidR="0033615C" w:rsidRPr="0033615C" w:rsidRDefault="0033615C" w:rsidP="0033615C">
      <w:r w:rsidRPr="0033615C">
        <w:pict w14:anchorId="6323A5F0">
          <v:rect id="_x0000_i2784" style="width:0;height:1.5pt" o:hralign="center" o:hrstd="t" o:hr="t" fillcolor="#a0a0a0" stroked="f"/>
        </w:pict>
      </w:r>
    </w:p>
    <w:p w14:paraId="048BEEE9" w14:textId="77777777" w:rsidR="0033615C" w:rsidRPr="0033615C" w:rsidRDefault="0033615C" w:rsidP="0033615C">
      <w:pPr>
        <w:rPr>
          <w:b/>
          <w:bCs/>
        </w:rPr>
      </w:pPr>
      <w:proofErr w:type="spellStart"/>
      <w:r w:rsidRPr="0033615C">
        <w:rPr>
          <w:b/>
          <w:bCs/>
        </w:rPr>
        <w:t>TextureRect</w:t>
      </w:r>
      <w:proofErr w:type="spellEnd"/>
      <w:r w:rsidRPr="0033615C">
        <w:rPr>
          <w:b/>
          <w:bCs/>
        </w:rPr>
        <w:t xml:space="preserve"> Actuator</w:t>
      </w:r>
    </w:p>
    <w:p w14:paraId="07591D31" w14:textId="77777777" w:rsidR="0033615C" w:rsidRPr="0033615C" w:rsidRDefault="0033615C" w:rsidP="0033615C">
      <w:r w:rsidRPr="0033615C">
        <w:rPr>
          <w:b/>
          <w:bCs/>
        </w:rPr>
        <w:t>Category:</w:t>
      </w:r>
      <w:r w:rsidRPr="0033615C">
        <w:t xml:space="preserve"> UI Actuator</w:t>
      </w:r>
    </w:p>
    <w:p w14:paraId="00C18B4A" w14:textId="77777777" w:rsidR="0033615C" w:rsidRPr="0033615C" w:rsidRDefault="0033615C" w:rsidP="0033615C">
      <w:pPr>
        <w:rPr>
          <w:b/>
          <w:bCs/>
        </w:rPr>
      </w:pPr>
      <w:r w:rsidRPr="0033615C">
        <w:rPr>
          <w:b/>
          <w:bCs/>
        </w:rPr>
        <w:lastRenderedPageBreak/>
        <w:t>Purpose</w:t>
      </w:r>
    </w:p>
    <w:p w14:paraId="1C0948FD" w14:textId="77777777" w:rsidR="0033615C" w:rsidRPr="0033615C" w:rsidRDefault="0033615C" w:rsidP="0033615C">
      <w:r w:rsidRPr="0033615C">
        <w:t xml:space="preserve">Changes the texture displayed by a </w:t>
      </w:r>
      <w:proofErr w:type="spellStart"/>
      <w:r w:rsidRPr="0033615C">
        <w:t>TextureRect</w:t>
      </w:r>
      <w:proofErr w:type="spellEnd"/>
      <w:r w:rsidRPr="0033615C">
        <w:t>.</w:t>
      </w:r>
    </w:p>
    <w:p w14:paraId="2B41C0BE" w14:textId="77777777" w:rsidR="0033615C" w:rsidRPr="0033615C" w:rsidRDefault="0033615C" w:rsidP="0033615C">
      <w:pPr>
        <w:rPr>
          <w:b/>
          <w:bCs/>
        </w:rPr>
      </w:pPr>
      <w:r w:rsidRPr="0033615C">
        <w:rPr>
          <w:b/>
          <w:bCs/>
        </w:rPr>
        <w:t>Common Uses</w:t>
      </w:r>
    </w:p>
    <w:p w14:paraId="148C0C29" w14:textId="77777777" w:rsidR="0033615C" w:rsidRPr="0033615C" w:rsidRDefault="0033615C" w:rsidP="0033615C">
      <w:pPr>
        <w:numPr>
          <w:ilvl w:val="0"/>
          <w:numId w:val="213"/>
        </w:numPr>
      </w:pPr>
      <w:r w:rsidRPr="0033615C">
        <w:t xml:space="preserve">Inventory icons </w:t>
      </w:r>
    </w:p>
    <w:p w14:paraId="5BBB3588" w14:textId="77777777" w:rsidR="0033615C" w:rsidRPr="0033615C" w:rsidRDefault="0033615C" w:rsidP="0033615C">
      <w:pPr>
        <w:numPr>
          <w:ilvl w:val="0"/>
          <w:numId w:val="213"/>
        </w:numPr>
      </w:pPr>
      <w:r w:rsidRPr="0033615C">
        <w:t xml:space="preserve">Weapon icons </w:t>
      </w:r>
    </w:p>
    <w:p w14:paraId="3801802E" w14:textId="77777777" w:rsidR="0033615C" w:rsidRPr="0033615C" w:rsidRDefault="0033615C" w:rsidP="0033615C">
      <w:pPr>
        <w:numPr>
          <w:ilvl w:val="0"/>
          <w:numId w:val="213"/>
        </w:numPr>
      </w:pPr>
      <w:r w:rsidRPr="0033615C">
        <w:t xml:space="preserve">Portraits </w:t>
      </w:r>
    </w:p>
    <w:p w14:paraId="2C9F37BC" w14:textId="77777777" w:rsidR="0033615C" w:rsidRPr="0033615C" w:rsidRDefault="0033615C" w:rsidP="0033615C">
      <w:pPr>
        <w:numPr>
          <w:ilvl w:val="0"/>
          <w:numId w:val="213"/>
        </w:numPr>
      </w:pPr>
      <w:r w:rsidRPr="0033615C">
        <w:t xml:space="preserve">Item previews </w:t>
      </w:r>
    </w:p>
    <w:p w14:paraId="7329E4A9" w14:textId="77777777" w:rsidR="0033615C" w:rsidRPr="0033615C" w:rsidRDefault="0033615C" w:rsidP="0033615C">
      <w:pPr>
        <w:rPr>
          <w:b/>
          <w:bCs/>
        </w:rPr>
      </w:pPr>
      <w:r w:rsidRPr="0033615C">
        <w:rPr>
          <w:b/>
          <w:bCs/>
        </w:rPr>
        <w:t>Notes</w:t>
      </w:r>
    </w:p>
    <w:p w14:paraId="29361E88" w14:textId="77777777" w:rsidR="0033615C" w:rsidRPr="0033615C" w:rsidRDefault="0033615C" w:rsidP="0033615C">
      <w:r w:rsidRPr="0033615C">
        <w:t>Useful when interface graphics need to change dynamically.</w:t>
      </w:r>
    </w:p>
    <w:p w14:paraId="1C3E1A0E" w14:textId="77777777" w:rsidR="0033615C" w:rsidRPr="0033615C" w:rsidRDefault="0033615C" w:rsidP="0033615C">
      <w:r w:rsidRPr="0033615C">
        <w:pict w14:anchorId="69A1D308">
          <v:rect id="_x0000_i2785" style="width:0;height:1.5pt" o:hralign="center" o:hrstd="t" o:hr="t" fillcolor="#a0a0a0" stroked="f"/>
        </w:pict>
      </w:r>
    </w:p>
    <w:p w14:paraId="157A4BFA" w14:textId="77777777" w:rsidR="0033615C" w:rsidRPr="0033615C" w:rsidRDefault="0033615C" w:rsidP="0033615C">
      <w:pPr>
        <w:rPr>
          <w:b/>
          <w:bCs/>
        </w:rPr>
      </w:pPr>
      <w:r w:rsidRPr="0033615C">
        <w:rPr>
          <w:b/>
          <w:bCs/>
        </w:rPr>
        <w:t>Progress Bar Actuator</w:t>
      </w:r>
    </w:p>
    <w:p w14:paraId="0FC174D7" w14:textId="77777777" w:rsidR="0033615C" w:rsidRPr="0033615C" w:rsidRDefault="0033615C" w:rsidP="0033615C">
      <w:r w:rsidRPr="0033615C">
        <w:rPr>
          <w:b/>
          <w:bCs/>
        </w:rPr>
        <w:t>Category:</w:t>
      </w:r>
      <w:r w:rsidRPr="0033615C">
        <w:t xml:space="preserve"> UI Actuator</w:t>
      </w:r>
    </w:p>
    <w:p w14:paraId="0BAC065E" w14:textId="77777777" w:rsidR="0033615C" w:rsidRPr="0033615C" w:rsidRDefault="0033615C" w:rsidP="0033615C">
      <w:pPr>
        <w:rPr>
          <w:b/>
          <w:bCs/>
        </w:rPr>
      </w:pPr>
      <w:r w:rsidRPr="0033615C">
        <w:rPr>
          <w:b/>
          <w:bCs/>
        </w:rPr>
        <w:t>Purpose</w:t>
      </w:r>
    </w:p>
    <w:p w14:paraId="617D08B5" w14:textId="77777777" w:rsidR="0033615C" w:rsidRPr="0033615C" w:rsidRDefault="0033615C" w:rsidP="0033615C">
      <w:r w:rsidRPr="0033615C">
        <w:t xml:space="preserve">Updates the value of a </w:t>
      </w:r>
      <w:proofErr w:type="spellStart"/>
      <w:r w:rsidRPr="0033615C">
        <w:t>ProgressBar</w:t>
      </w:r>
      <w:proofErr w:type="spellEnd"/>
      <w:r w:rsidRPr="0033615C">
        <w:t>.</w:t>
      </w:r>
    </w:p>
    <w:p w14:paraId="14C3E950" w14:textId="77777777" w:rsidR="0033615C" w:rsidRPr="0033615C" w:rsidRDefault="0033615C" w:rsidP="0033615C">
      <w:r w:rsidRPr="0033615C">
        <w:t>Values may be entered manually or supplied using variables.</w:t>
      </w:r>
    </w:p>
    <w:p w14:paraId="3ADA6892" w14:textId="77777777" w:rsidR="0033615C" w:rsidRPr="0033615C" w:rsidRDefault="0033615C" w:rsidP="0033615C">
      <w:pPr>
        <w:rPr>
          <w:b/>
          <w:bCs/>
        </w:rPr>
      </w:pPr>
      <w:r w:rsidRPr="0033615C">
        <w:rPr>
          <w:b/>
          <w:bCs/>
        </w:rPr>
        <w:t>Common Uses</w:t>
      </w:r>
    </w:p>
    <w:p w14:paraId="67EA7FF4" w14:textId="77777777" w:rsidR="0033615C" w:rsidRPr="0033615C" w:rsidRDefault="0033615C" w:rsidP="0033615C">
      <w:pPr>
        <w:numPr>
          <w:ilvl w:val="0"/>
          <w:numId w:val="214"/>
        </w:numPr>
      </w:pPr>
      <w:r w:rsidRPr="0033615C">
        <w:t xml:space="preserve">Health bars </w:t>
      </w:r>
    </w:p>
    <w:p w14:paraId="2A3BA875" w14:textId="77777777" w:rsidR="0033615C" w:rsidRPr="0033615C" w:rsidRDefault="0033615C" w:rsidP="0033615C">
      <w:pPr>
        <w:numPr>
          <w:ilvl w:val="0"/>
          <w:numId w:val="214"/>
        </w:numPr>
      </w:pPr>
      <w:r w:rsidRPr="0033615C">
        <w:t xml:space="preserve">Mana bars </w:t>
      </w:r>
    </w:p>
    <w:p w14:paraId="4DBA4ACC" w14:textId="77777777" w:rsidR="0033615C" w:rsidRPr="0033615C" w:rsidRDefault="0033615C" w:rsidP="0033615C">
      <w:pPr>
        <w:numPr>
          <w:ilvl w:val="0"/>
          <w:numId w:val="214"/>
        </w:numPr>
      </w:pPr>
      <w:r w:rsidRPr="0033615C">
        <w:t xml:space="preserve">Experience bars </w:t>
      </w:r>
    </w:p>
    <w:p w14:paraId="7ED45A15" w14:textId="77777777" w:rsidR="0033615C" w:rsidRPr="0033615C" w:rsidRDefault="0033615C" w:rsidP="0033615C">
      <w:pPr>
        <w:numPr>
          <w:ilvl w:val="0"/>
          <w:numId w:val="214"/>
        </w:numPr>
      </w:pPr>
      <w:r w:rsidRPr="0033615C">
        <w:t xml:space="preserve">Loading screens </w:t>
      </w:r>
    </w:p>
    <w:p w14:paraId="3390E000" w14:textId="77777777" w:rsidR="0033615C" w:rsidRPr="0033615C" w:rsidRDefault="0033615C" w:rsidP="0033615C">
      <w:pPr>
        <w:numPr>
          <w:ilvl w:val="0"/>
          <w:numId w:val="214"/>
        </w:numPr>
      </w:pPr>
      <w:r w:rsidRPr="0033615C">
        <w:t xml:space="preserve">Stamina </w:t>
      </w:r>
    </w:p>
    <w:p w14:paraId="57EE29F4" w14:textId="77777777" w:rsidR="0033615C" w:rsidRPr="0033615C" w:rsidRDefault="0033615C" w:rsidP="0033615C">
      <w:pPr>
        <w:rPr>
          <w:b/>
          <w:bCs/>
        </w:rPr>
      </w:pPr>
      <w:r w:rsidRPr="0033615C">
        <w:rPr>
          <w:b/>
          <w:bCs/>
        </w:rPr>
        <w:t>Example</w:t>
      </w:r>
    </w:p>
    <w:p w14:paraId="66CC5A31" w14:textId="77777777" w:rsidR="0033615C" w:rsidRPr="0033615C" w:rsidRDefault="0033615C" w:rsidP="0033615C">
      <w:r w:rsidRPr="0033615C">
        <w:t>Player Health Variable</w:t>
      </w:r>
    </w:p>
    <w:p w14:paraId="48AD00DD" w14:textId="77777777" w:rsidR="0033615C" w:rsidRPr="0033615C" w:rsidRDefault="0033615C" w:rsidP="0033615C"/>
    <w:p w14:paraId="3006E9D0" w14:textId="77777777" w:rsidR="0033615C" w:rsidRPr="0033615C" w:rsidRDefault="0033615C" w:rsidP="0033615C">
      <w:r w:rsidRPr="0033615C">
        <w:t>↓</w:t>
      </w:r>
    </w:p>
    <w:p w14:paraId="1444AE00" w14:textId="77777777" w:rsidR="0033615C" w:rsidRPr="0033615C" w:rsidRDefault="0033615C" w:rsidP="0033615C"/>
    <w:p w14:paraId="29D3FCE2" w14:textId="77777777" w:rsidR="0033615C" w:rsidRPr="0033615C" w:rsidRDefault="0033615C" w:rsidP="0033615C">
      <w:r w:rsidRPr="0033615C">
        <w:lastRenderedPageBreak/>
        <w:t>Progress Bar Value</w:t>
      </w:r>
    </w:p>
    <w:p w14:paraId="44993D7F" w14:textId="77777777" w:rsidR="0033615C" w:rsidRPr="0033615C" w:rsidRDefault="0033615C" w:rsidP="0033615C">
      <w:r w:rsidRPr="0033615C">
        <w:t>The bar automatically reflects the player's current health.</w:t>
      </w:r>
    </w:p>
    <w:p w14:paraId="45D91158" w14:textId="77777777" w:rsidR="0033615C" w:rsidRPr="0033615C" w:rsidRDefault="0033615C" w:rsidP="0033615C">
      <w:r w:rsidRPr="0033615C">
        <w:pict w14:anchorId="0029DADD">
          <v:rect id="_x0000_i2786" style="width:0;height:1.5pt" o:hralign="center" o:hrstd="t" o:hr="t" fillcolor="#a0a0a0" stroked="f"/>
        </w:pict>
      </w:r>
    </w:p>
    <w:p w14:paraId="337B3F80" w14:textId="77777777" w:rsidR="0033615C" w:rsidRPr="0033615C" w:rsidRDefault="0033615C" w:rsidP="0033615C">
      <w:pPr>
        <w:rPr>
          <w:b/>
          <w:bCs/>
        </w:rPr>
      </w:pPr>
      <w:proofErr w:type="spellStart"/>
      <w:r w:rsidRPr="0033615C">
        <w:rPr>
          <w:b/>
          <w:bCs/>
        </w:rPr>
        <w:t>CheckBox</w:t>
      </w:r>
      <w:proofErr w:type="spellEnd"/>
      <w:r w:rsidRPr="0033615C">
        <w:rPr>
          <w:b/>
          <w:bCs/>
        </w:rPr>
        <w:t xml:space="preserve"> Actuator</w:t>
      </w:r>
    </w:p>
    <w:p w14:paraId="1A3FE5DF" w14:textId="77777777" w:rsidR="0033615C" w:rsidRPr="0033615C" w:rsidRDefault="0033615C" w:rsidP="0033615C">
      <w:r w:rsidRPr="0033615C">
        <w:rPr>
          <w:b/>
          <w:bCs/>
        </w:rPr>
        <w:t>Category:</w:t>
      </w:r>
      <w:r w:rsidRPr="0033615C">
        <w:t xml:space="preserve"> UI Actuator</w:t>
      </w:r>
    </w:p>
    <w:p w14:paraId="206263B8" w14:textId="77777777" w:rsidR="0033615C" w:rsidRPr="0033615C" w:rsidRDefault="0033615C" w:rsidP="0033615C">
      <w:pPr>
        <w:rPr>
          <w:b/>
          <w:bCs/>
        </w:rPr>
      </w:pPr>
      <w:r w:rsidRPr="0033615C">
        <w:rPr>
          <w:b/>
          <w:bCs/>
        </w:rPr>
        <w:t>Purpose</w:t>
      </w:r>
    </w:p>
    <w:p w14:paraId="79985D29" w14:textId="77777777" w:rsidR="0033615C" w:rsidRPr="0033615C" w:rsidRDefault="0033615C" w:rsidP="0033615C">
      <w:r w:rsidRPr="0033615C">
        <w:t xml:space="preserve">Controls </w:t>
      </w:r>
      <w:proofErr w:type="spellStart"/>
      <w:r w:rsidRPr="0033615C">
        <w:t>CheckBox</w:t>
      </w:r>
      <w:proofErr w:type="spellEnd"/>
      <w:r w:rsidRPr="0033615C">
        <w:t xml:space="preserve"> nodes.</w:t>
      </w:r>
    </w:p>
    <w:p w14:paraId="653AED7F" w14:textId="77777777" w:rsidR="0033615C" w:rsidRPr="0033615C" w:rsidRDefault="0033615C" w:rsidP="0033615C">
      <w:r w:rsidRPr="0033615C">
        <w:t>Supports enabling, disabling, checking, and unchecking.</w:t>
      </w:r>
    </w:p>
    <w:p w14:paraId="20B607DE" w14:textId="77777777" w:rsidR="0033615C" w:rsidRPr="0033615C" w:rsidRDefault="0033615C" w:rsidP="0033615C">
      <w:pPr>
        <w:rPr>
          <w:b/>
          <w:bCs/>
        </w:rPr>
      </w:pPr>
      <w:r w:rsidRPr="0033615C">
        <w:rPr>
          <w:b/>
          <w:bCs/>
        </w:rPr>
        <w:t>Common Uses</w:t>
      </w:r>
    </w:p>
    <w:p w14:paraId="02588441" w14:textId="77777777" w:rsidR="0033615C" w:rsidRPr="0033615C" w:rsidRDefault="0033615C" w:rsidP="0033615C">
      <w:pPr>
        <w:numPr>
          <w:ilvl w:val="0"/>
          <w:numId w:val="215"/>
        </w:numPr>
      </w:pPr>
      <w:r w:rsidRPr="0033615C">
        <w:t xml:space="preserve">Options menus </w:t>
      </w:r>
    </w:p>
    <w:p w14:paraId="18D6525C" w14:textId="77777777" w:rsidR="0033615C" w:rsidRPr="0033615C" w:rsidRDefault="0033615C" w:rsidP="0033615C">
      <w:pPr>
        <w:numPr>
          <w:ilvl w:val="0"/>
          <w:numId w:val="215"/>
        </w:numPr>
      </w:pPr>
      <w:r w:rsidRPr="0033615C">
        <w:t xml:space="preserve">Settings </w:t>
      </w:r>
    </w:p>
    <w:p w14:paraId="7122555C" w14:textId="77777777" w:rsidR="0033615C" w:rsidRPr="0033615C" w:rsidRDefault="0033615C" w:rsidP="0033615C">
      <w:pPr>
        <w:numPr>
          <w:ilvl w:val="0"/>
          <w:numId w:val="215"/>
        </w:numPr>
      </w:pPr>
      <w:r w:rsidRPr="0033615C">
        <w:t xml:space="preserve">Accessibility features </w:t>
      </w:r>
    </w:p>
    <w:p w14:paraId="4D319545" w14:textId="77777777" w:rsidR="0033615C" w:rsidRPr="0033615C" w:rsidRDefault="0033615C" w:rsidP="0033615C">
      <w:r w:rsidRPr="0033615C">
        <w:pict w14:anchorId="60BDF48C">
          <v:rect id="_x0000_i2787" style="width:0;height:1.5pt" o:hralign="center" o:hrstd="t" o:hr="t" fillcolor="#a0a0a0" stroked="f"/>
        </w:pict>
      </w:r>
    </w:p>
    <w:p w14:paraId="023852CF" w14:textId="77777777" w:rsidR="0033615C" w:rsidRPr="0033615C" w:rsidRDefault="0033615C" w:rsidP="0033615C">
      <w:pPr>
        <w:rPr>
          <w:b/>
          <w:bCs/>
        </w:rPr>
      </w:pPr>
      <w:r w:rsidRPr="0033615C">
        <w:rPr>
          <w:b/>
          <w:bCs/>
        </w:rPr>
        <w:t>Option Button Actuator</w:t>
      </w:r>
    </w:p>
    <w:p w14:paraId="45CD8167" w14:textId="77777777" w:rsidR="0033615C" w:rsidRPr="0033615C" w:rsidRDefault="0033615C" w:rsidP="0033615C">
      <w:r w:rsidRPr="0033615C">
        <w:rPr>
          <w:b/>
          <w:bCs/>
        </w:rPr>
        <w:t>Category:</w:t>
      </w:r>
      <w:r w:rsidRPr="0033615C">
        <w:t xml:space="preserve"> UI Actuator</w:t>
      </w:r>
    </w:p>
    <w:p w14:paraId="77EA1AB8" w14:textId="77777777" w:rsidR="0033615C" w:rsidRPr="0033615C" w:rsidRDefault="0033615C" w:rsidP="0033615C">
      <w:pPr>
        <w:rPr>
          <w:b/>
          <w:bCs/>
        </w:rPr>
      </w:pPr>
      <w:r w:rsidRPr="0033615C">
        <w:rPr>
          <w:b/>
          <w:bCs/>
        </w:rPr>
        <w:t>Purpose</w:t>
      </w:r>
    </w:p>
    <w:p w14:paraId="6B0FEE91" w14:textId="77777777" w:rsidR="0033615C" w:rsidRPr="0033615C" w:rsidRDefault="0033615C" w:rsidP="0033615C">
      <w:r w:rsidRPr="0033615C">
        <w:t xml:space="preserve">Updates </w:t>
      </w:r>
      <w:proofErr w:type="spellStart"/>
      <w:r w:rsidRPr="0033615C">
        <w:t>OptionButton</w:t>
      </w:r>
      <w:proofErr w:type="spellEnd"/>
      <w:r w:rsidRPr="0033615C">
        <w:t xml:space="preserve"> controls.</w:t>
      </w:r>
    </w:p>
    <w:p w14:paraId="5D4015E7" w14:textId="77777777" w:rsidR="0033615C" w:rsidRPr="0033615C" w:rsidRDefault="0033615C" w:rsidP="0033615C">
      <w:proofErr w:type="gramStart"/>
      <w:r w:rsidRPr="0033615C">
        <w:t>Allows</w:t>
      </w:r>
      <w:proofErr w:type="gramEnd"/>
      <w:r w:rsidRPr="0033615C">
        <w:t xml:space="preserve"> selections to be changed during gameplay.</w:t>
      </w:r>
    </w:p>
    <w:p w14:paraId="7E95280A" w14:textId="77777777" w:rsidR="0033615C" w:rsidRPr="0033615C" w:rsidRDefault="0033615C" w:rsidP="0033615C">
      <w:pPr>
        <w:rPr>
          <w:b/>
          <w:bCs/>
        </w:rPr>
      </w:pPr>
      <w:r w:rsidRPr="0033615C">
        <w:rPr>
          <w:b/>
          <w:bCs/>
        </w:rPr>
        <w:t>Common Uses</w:t>
      </w:r>
    </w:p>
    <w:p w14:paraId="3B2E01C4" w14:textId="77777777" w:rsidR="0033615C" w:rsidRPr="0033615C" w:rsidRDefault="0033615C" w:rsidP="0033615C">
      <w:pPr>
        <w:numPr>
          <w:ilvl w:val="0"/>
          <w:numId w:val="216"/>
        </w:numPr>
      </w:pPr>
      <w:r w:rsidRPr="0033615C">
        <w:t xml:space="preserve">Resolution selection </w:t>
      </w:r>
    </w:p>
    <w:p w14:paraId="6F069909" w14:textId="77777777" w:rsidR="0033615C" w:rsidRPr="0033615C" w:rsidRDefault="0033615C" w:rsidP="0033615C">
      <w:pPr>
        <w:numPr>
          <w:ilvl w:val="0"/>
          <w:numId w:val="216"/>
        </w:numPr>
      </w:pPr>
      <w:r w:rsidRPr="0033615C">
        <w:t xml:space="preserve">Difficulty </w:t>
      </w:r>
    </w:p>
    <w:p w14:paraId="6B29F07E" w14:textId="77777777" w:rsidR="0033615C" w:rsidRPr="0033615C" w:rsidRDefault="0033615C" w:rsidP="0033615C">
      <w:pPr>
        <w:numPr>
          <w:ilvl w:val="0"/>
          <w:numId w:val="216"/>
        </w:numPr>
      </w:pPr>
      <w:r w:rsidRPr="0033615C">
        <w:t xml:space="preserve">Graphics quality </w:t>
      </w:r>
    </w:p>
    <w:p w14:paraId="42FC0649" w14:textId="77777777" w:rsidR="0033615C" w:rsidRPr="0033615C" w:rsidRDefault="0033615C" w:rsidP="0033615C">
      <w:pPr>
        <w:numPr>
          <w:ilvl w:val="0"/>
          <w:numId w:val="216"/>
        </w:numPr>
      </w:pPr>
      <w:r w:rsidRPr="0033615C">
        <w:t xml:space="preserve">Language selection </w:t>
      </w:r>
    </w:p>
    <w:p w14:paraId="598A09BE" w14:textId="77777777" w:rsidR="0033615C" w:rsidRPr="0033615C" w:rsidRDefault="0033615C" w:rsidP="0033615C">
      <w:r w:rsidRPr="0033615C">
        <w:pict w14:anchorId="725B9BC3">
          <v:rect id="_x0000_i2788" style="width:0;height:1.5pt" o:hralign="center" o:hrstd="t" o:hr="t" fillcolor="#a0a0a0" stroked="f"/>
        </w:pict>
      </w:r>
    </w:p>
    <w:p w14:paraId="1FA49518" w14:textId="77777777" w:rsidR="0033615C" w:rsidRPr="0033615C" w:rsidRDefault="0033615C" w:rsidP="0033615C">
      <w:pPr>
        <w:rPr>
          <w:b/>
          <w:bCs/>
        </w:rPr>
      </w:pPr>
      <w:r w:rsidRPr="0033615C">
        <w:rPr>
          <w:b/>
          <w:bCs/>
        </w:rPr>
        <w:t>Slider Actuator</w:t>
      </w:r>
    </w:p>
    <w:p w14:paraId="07F86FBF" w14:textId="77777777" w:rsidR="0033615C" w:rsidRPr="0033615C" w:rsidRDefault="0033615C" w:rsidP="0033615C">
      <w:r w:rsidRPr="0033615C">
        <w:rPr>
          <w:b/>
          <w:bCs/>
        </w:rPr>
        <w:t>Category:</w:t>
      </w:r>
      <w:r w:rsidRPr="0033615C">
        <w:t xml:space="preserve"> UI Actuator</w:t>
      </w:r>
    </w:p>
    <w:p w14:paraId="60E3A470" w14:textId="77777777" w:rsidR="0033615C" w:rsidRPr="0033615C" w:rsidRDefault="0033615C" w:rsidP="0033615C">
      <w:pPr>
        <w:rPr>
          <w:b/>
          <w:bCs/>
        </w:rPr>
      </w:pPr>
      <w:r w:rsidRPr="0033615C">
        <w:rPr>
          <w:b/>
          <w:bCs/>
        </w:rPr>
        <w:lastRenderedPageBreak/>
        <w:t>Purpose</w:t>
      </w:r>
    </w:p>
    <w:p w14:paraId="1828436B" w14:textId="77777777" w:rsidR="0033615C" w:rsidRPr="0033615C" w:rsidRDefault="0033615C" w:rsidP="0033615C">
      <w:r w:rsidRPr="0033615C">
        <w:t>Controls slider values.</w:t>
      </w:r>
    </w:p>
    <w:p w14:paraId="5BAF1478" w14:textId="77777777" w:rsidR="0033615C" w:rsidRPr="0033615C" w:rsidRDefault="0033615C" w:rsidP="0033615C">
      <w:r w:rsidRPr="0033615C">
        <w:t xml:space="preserve">Supports horizontal and vertical </w:t>
      </w:r>
      <w:proofErr w:type="gramStart"/>
      <w:r w:rsidRPr="0033615C">
        <w:t>sliders</w:t>
      </w:r>
      <w:proofErr w:type="gramEnd"/>
      <w:r w:rsidRPr="0033615C">
        <w:t>.</w:t>
      </w:r>
    </w:p>
    <w:p w14:paraId="66B12D10" w14:textId="77777777" w:rsidR="0033615C" w:rsidRPr="0033615C" w:rsidRDefault="0033615C" w:rsidP="0033615C">
      <w:pPr>
        <w:rPr>
          <w:b/>
          <w:bCs/>
        </w:rPr>
      </w:pPr>
      <w:r w:rsidRPr="0033615C">
        <w:rPr>
          <w:b/>
          <w:bCs/>
        </w:rPr>
        <w:t>Common Uses</w:t>
      </w:r>
    </w:p>
    <w:p w14:paraId="361AA71D" w14:textId="77777777" w:rsidR="0033615C" w:rsidRPr="0033615C" w:rsidRDefault="0033615C" w:rsidP="0033615C">
      <w:pPr>
        <w:numPr>
          <w:ilvl w:val="0"/>
          <w:numId w:val="217"/>
        </w:numPr>
      </w:pPr>
      <w:r w:rsidRPr="0033615C">
        <w:t xml:space="preserve">Audio volume </w:t>
      </w:r>
    </w:p>
    <w:p w14:paraId="3789D761" w14:textId="77777777" w:rsidR="0033615C" w:rsidRPr="0033615C" w:rsidRDefault="0033615C" w:rsidP="0033615C">
      <w:pPr>
        <w:numPr>
          <w:ilvl w:val="0"/>
          <w:numId w:val="217"/>
        </w:numPr>
      </w:pPr>
      <w:r w:rsidRPr="0033615C">
        <w:t xml:space="preserve">Brightness </w:t>
      </w:r>
    </w:p>
    <w:p w14:paraId="3E1887E5" w14:textId="77777777" w:rsidR="0033615C" w:rsidRPr="0033615C" w:rsidRDefault="0033615C" w:rsidP="0033615C">
      <w:pPr>
        <w:numPr>
          <w:ilvl w:val="0"/>
          <w:numId w:val="217"/>
        </w:numPr>
      </w:pPr>
      <w:r w:rsidRPr="0033615C">
        <w:t xml:space="preserve">Mouse sensitivity </w:t>
      </w:r>
    </w:p>
    <w:p w14:paraId="4E2225FF" w14:textId="77777777" w:rsidR="0033615C" w:rsidRPr="0033615C" w:rsidRDefault="0033615C" w:rsidP="0033615C">
      <w:pPr>
        <w:numPr>
          <w:ilvl w:val="0"/>
          <w:numId w:val="217"/>
        </w:numPr>
      </w:pPr>
      <w:r w:rsidRPr="0033615C">
        <w:t xml:space="preserve">Gameplay settings </w:t>
      </w:r>
    </w:p>
    <w:p w14:paraId="0F187E42" w14:textId="77777777" w:rsidR="0033615C" w:rsidRPr="0033615C" w:rsidRDefault="0033615C" w:rsidP="0033615C">
      <w:r w:rsidRPr="0033615C">
        <w:pict w14:anchorId="3F738E90">
          <v:rect id="_x0000_i2789" style="width:0;height:1.5pt" o:hralign="center" o:hrstd="t" o:hr="t" fillcolor="#a0a0a0" stroked="f"/>
        </w:pict>
      </w:r>
    </w:p>
    <w:p w14:paraId="39B05C8E" w14:textId="77777777" w:rsidR="0033615C" w:rsidRPr="0033615C" w:rsidRDefault="0033615C" w:rsidP="0033615C">
      <w:pPr>
        <w:rPr>
          <w:b/>
          <w:bCs/>
        </w:rPr>
      </w:pPr>
      <w:r w:rsidRPr="0033615C">
        <w:rPr>
          <w:b/>
          <w:bCs/>
        </w:rPr>
        <w:t>Visibility Actuator</w:t>
      </w:r>
    </w:p>
    <w:p w14:paraId="3DDB7E5D" w14:textId="77777777" w:rsidR="0033615C" w:rsidRPr="0033615C" w:rsidRDefault="0033615C" w:rsidP="0033615C">
      <w:r w:rsidRPr="0033615C">
        <w:rPr>
          <w:b/>
          <w:bCs/>
        </w:rPr>
        <w:t>Category:</w:t>
      </w:r>
      <w:r w:rsidRPr="0033615C">
        <w:t xml:space="preserve"> UI Actuator</w:t>
      </w:r>
    </w:p>
    <w:p w14:paraId="288B9A44" w14:textId="77777777" w:rsidR="0033615C" w:rsidRPr="0033615C" w:rsidRDefault="0033615C" w:rsidP="0033615C">
      <w:pPr>
        <w:rPr>
          <w:b/>
          <w:bCs/>
        </w:rPr>
      </w:pPr>
      <w:r w:rsidRPr="0033615C">
        <w:rPr>
          <w:b/>
          <w:bCs/>
        </w:rPr>
        <w:t>Purpose</w:t>
      </w:r>
    </w:p>
    <w:p w14:paraId="0EA9EC70" w14:textId="77777777" w:rsidR="0033615C" w:rsidRPr="0033615C" w:rsidRDefault="0033615C" w:rsidP="0033615C">
      <w:r w:rsidRPr="0033615C">
        <w:t>Shows or hides UI elements.</w:t>
      </w:r>
    </w:p>
    <w:p w14:paraId="27E02DFA" w14:textId="77777777" w:rsidR="0033615C" w:rsidRPr="0033615C" w:rsidRDefault="0033615C" w:rsidP="0033615C">
      <w:pPr>
        <w:rPr>
          <w:b/>
          <w:bCs/>
        </w:rPr>
      </w:pPr>
      <w:r w:rsidRPr="0033615C">
        <w:rPr>
          <w:b/>
          <w:bCs/>
        </w:rPr>
        <w:t>Common Uses</w:t>
      </w:r>
    </w:p>
    <w:p w14:paraId="5E508684" w14:textId="77777777" w:rsidR="0033615C" w:rsidRPr="0033615C" w:rsidRDefault="0033615C" w:rsidP="0033615C">
      <w:pPr>
        <w:numPr>
          <w:ilvl w:val="0"/>
          <w:numId w:val="218"/>
        </w:numPr>
      </w:pPr>
      <w:r w:rsidRPr="0033615C">
        <w:t xml:space="preserve">Pause menu </w:t>
      </w:r>
    </w:p>
    <w:p w14:paraId="524566B8" w14:textId="77777777" w:rsidR="0033615C" w:rsidRPr="0033615C" w:rsidRDefault="0033615C" w:rsidP="0033615C">
      <w:pPr>
        <w:numPr>
          <w:ilvl w:val="0"/>
          <w:numId w:val="218"/>
        </w:numPr>
      </w:pPr>
      <w:r w:rsidRPr="0033615C">
        <w:t xml:space="preserve">Inventory </w:t>
      </w:r>
    </w:p>
    <w:p w14:paraId="4B8288D8" w14:textId="77777777" w:rsidR="0033615C" w:rsidRPr="0033615C" w:rsidRDefault="0033615C" w:rsidP="0033615C">
      <w:pPr>
        <w:numPr>
          <w:ilvl w:val="0"/>
          <w:numId w:val="218"/>
        </w:numPr>
      </w:pPr>
      <w:r w:rsidRPr="0033615C">
        <w:t xml:space="preserve">Dialogue windows </w:t>
      </w:r>
    </w:p>
    <w:p w14:paraId="69C8A4CD" w14:textId="77777777" w:rsidR="0033615C" w:rsidRPr="0033615C" w:rsidRDefault="0033615C" w:rsidP="0033615C">
      <w:pPr>
        <w:numPr>
          <w:ilvl w:val="0"/>
          <w:numId w:val="218"/>
        </w:numPr>
      </w:pPr>
      <w:r w:rsidRPr="0033615C">
        <w:t xml:space="preserve">Notifications </w:t>
      </w:r>
    </w:p>
    <w:p w14:paraId="5167409C" w14:textId="77777777" w:rsidR="0033615C" w:rsidRPr="0033615C" w:rsidRDefault="0033615C" w:rsidP="0033615C">
      <w:pPr>
        <w:rPr>
          <w:b/>
          <w:bCs/>
        </w:rPr>
      </w:pPr>
      <w:r w:rsidRPr="0033615C">
        <w:rPr>
          <w:b/>
          <w:bCs/>
        </w:rPr>
        <w:t>Notes</w:t>
      </w:r>
    </w:p>
    <w:p w14:paraId="01268F58" w14:textId="77777777" w:rsidR="0033615C" w:rsidRPr="0033615C" w:rsidRDefault="0033615C" w:rsidP="0033615C">
      <w:r w:rsidRPr="0033615C">
        <w:t>Showing or hiding interface elements is one of the most common UI operations.</w:t>
      </w:r>
    </w:p>
    <w:p w14:paraId="3F55E14F" w14:textId="77777777" w:rsidR="0033615C" w:rsidRPr="0033615C" w:rsidRDefault="0033615C" w:rsidP="0033615C">
      <w:r w:rsidRPr="0033615C">
        <w:pict w14:anchorId="4F30F491">
          <v:rect id="_x0000_i2790" style="width:0;height:1.5pt" o:hralign="center" o:hrstd="t" o:hr="t" fillcolor="#a0a0a0" stroked="f"/>
        </w:pict>
      </w:r>
    </w:p>
    <w:p w14:paraId="5CB17255" w14:textId="77777777" w:rsidR="0033615C" w:rsidRPr="0033615C" w:rsidRDefault="0033615C" w:rsidP="0033615C">
      <w:pPr>
        <w:rPr>
          <w:b/>
          <w:bCs/>
        </w:rPr>
      </w:pPr>
      <w:r w:rsidRPr="0033615C">
        <w:rPr>
          <w:b/>
          <w:bCs/>
        </w:rPr>
        <w:t>Focus Actuator</w:t>
      </w:r>
    </w:p>
    <w:p w14:paraId="1E7C1BFF" w14:textId="77777777" w:rsidR="0033615C" w:rsidRPr="0033615C" w:rsidRDefault="0033615C" w:rsidP="0033615C">
      <w:r w:rsidRPr="0033615C">
        <w:rPr>
          <w:b/>
          <w:bCs/>
        </w:rPr>
        <w:t>Category:</w:t>
      </w:r>
      <w:r w:rsidRPr="0033615C">
        <w:t xml:space="preserve"> UI Actuator</w:t>
      </w:r>
    </w:p>
    <w:p w14:paraId="1A4AB572" w14:textId="77777777" w:rsidR="0033615C" w:rsidRPr="0033615C" w:rsidRDefault="0033615C" w:rsidP="0033615C">
      <w:pPr>
        <w:rPr>
          <w:b/>
          <w:bCs/>
        </w:rPr>
      </w:pPr>
      <w:r w:rsidRPr="0033615C">
        <w:rPr>
          <w:b/>
          <w:bCs/>
        </w:rPr>
        <w:t>Purpose</w:t>
      </w:r>
    </w:p>
    <w:p w14:paraId="3F1F858B" w14:textId="77777777" w:rsidR="0033615C" w:rsidRPr="0033615C" w:rsidRDefault="0033615C" w:rsidP="0033615C">
      <w:r w:rsidRPr="0033615C">
        <w:t>Changes keyboard or controller focus.</w:t>
      </w:r>
    </w:p>
    <w:p w14:paraId="37530900" w14:textId="77777777" w:rsidR="0033615C" w:rsidRPr="0033615C" w:rsidRDefault="0033615C" w:rsidP="0033615C">
      <w:pPr>
        <w:rPr>
          <w:b/>
          <w:bCs/>
        </w:rPr>
      </w:pPr>
      <w:r w:rsidRPr="0033615C">
        <w:rPr>
          <w:b/>
          <w:bCs/>
        </w:rPr>
        <w:t>Common Uses</w:t>
      </w:r>
    </w:p>
    <w:p w14:paraId="078D273C" w14:textId="77777777" w:rsidR="0033615C" w:rsidRPr="0033615C" w:rsidRDefault="0033615C" w:rsidP="0033615C">
      <w:pPr>
        <w:numPr>
          <w:ilvl w:val="0"/>
          <w:numId w:val="219"/>
        </w:numPr>
      </w:pPr>
      <w:r w:rsidRPr="0033615C">
        <w:lastRenderedPageBreak/>
        <w:t xml:space="preserve">Automatically selecting the first menu button </w:t>
      </w:r>
    </w:p>
    <w:p w14:paraId="4D26E14B" w14:textId="77777777" w:rsidR="0033615C" w:rsidRPr="0033615C" w:rsidRDefault="0033615C" w:rsidP="0033615C">
      <w:pPr>
        <w:numPr>
          <w:ilvl w:val="0"/>
          <w:numId w:val="219"/>
        </w:numPr>
      </w:pPr>
      <w:proofErr w:type="gramStart"/>
      <w:r w:rsidRPr="0033615C">
        <w:t>Controller navigation</w:t>
      </w:r>
      <w:proofErr w:type="gramEnd"/>
      <w:r w:rsidRPr="0033615C">
        <w:t xml:space="preserve"> </w:t>
      </w:r>
    </w:p>
    <w:p w14:paraId="679DD26F" w14:textId="77777777" w:rsidR="0033615C" w:rsidRPr="0033615C" w:rsidRDefault="0033615C" w:rsidP="0033615C">
      <w:pPr>
        <w:numPr>
          <w:ilvl w:val="0"/>
          <w:numId w:val="219"/>
        </w:numPr>
      </w:pPr>
      <w:r w:rsidRPr="0033615C">
        <w:t xml:space="preserve">Accessibility improvements </w:t>
      </w:r>
    </w:p>
    <w:p w14:paraId="2C9EE483" w14:textId="77777777" w:rsidR="0033615C" w:rsidRPr="0033615C" w:rsidRDefault="0033615C" w:rsidP="0033615C">
      <w:pPr>
        <w:rPr>
          <w:b/>
          <w:bCs/>
        </w:rPr>
      </w:pPr>
      <w:r w:rsidRPr="0033615C">
        <w:rPr>
          <w:b/>
          <w:bCs/>
        </w:rPr>
        <w:t>Notes</w:t>
      </w:r>
    </w:p>
    <w:p w14:paraId="66B1368D" w14:textId="77777777" w:rsidR="0033615C" w:rsidRPr="0033615C" w:rsidRDefault="0033615C" w:rsidP="0033615C">
      <w:r w:rsidRPr="0033615C">
        <w:t>Proper focus handling greatly improves gamepad usability.</w:t>
      </w:r>
    </w:p>
    <w:p w14:paraId="3786AB92" w14:textId="77777777" w:rsidR="0033615C" w:rsidRPr="0033615C" w:rsidRDefault="0033615C" w:rsidP="0033615C">
      <w:r w:rsidRPr="0033615C">
        <w:pict w14:anchorId="242338BE">
          <v:rect id="_x0000_i2791" style="width:0;height:1.5pt" o:hralign="center" o:hrstd="t" o:hr="t" fillcolor="#a0a0a0" stroked="f"/>
        </w:pict>
      </w:r>
    </w:p>
    <w:p w14:paraId="4470CC8A" w14:textId="77777777" w:rsidR="0033615C" w:rsidRPr="0033615C" w:rsidRDefault="0033615C" w:rsidP="0033615C">
      <w:pPr>
        <w:rPr>
          <w:b/>
          <w:bCs/>
        </w:rPr>
      </w:pPr>
      <w:r w:rsidRPr="0033615C">
        <w:rPr>
          <w:b/>
          <w:bCs/>
        </w:rPr>
        <w:t>Theme Actuator</w:t>
      </w:r>
    </w:p>
    <w:p w14:paraId="3663B56E" w14:textId="77777777" w:rsidR="0033615C" w:rsidRPr="0033615C" w:rsidRDefault="0033615C" w:rsidP="0033615C">
      <w:r w:rsidRPr="0033615C">
        <w:rPr>
          <w:b/>
          <w:bCs/>
        </w:rPr>
        <w:t>Category:</w:t>
      </w:r>
      <w:r w:rsidRPr="0033615C">
        <w:t xml:space="preserve"> UI Actuator</w:t>
      </w:r>
    </w:p>
    <w:p w14:paraId="2A341AFF" w14:textId="77777777" w:rsidR="0033615C" w:rsidRPr="0033615C" w:rsidRDefault="0033615C" w:rsidP="0033615C">
      <w:pPr>
        <w:rPr>
          <w:b/>
          <w:bCs/>
        </w:rPr>
      </w:pPr>
      <w:r w:rsidRPr="0033615C">
        <w:rPr>
          <w:b/>
          <w:bCs/>
        </w:rPr>
        <w:t>Purpose</w:t>
      </w:r>
    </w:p>
    <w:p w14:paraId="2BFC80E7" w14:textId="77777777" w:rsidR="0033615C" w:rsidRPr="0033615C" w:rsidRDefault="0033615C" w:rsidP="0033615C">
      <w:r w:rsidRPr="0033615C">
        <w:t>Changes the appearance of interface elements.</w:t>
      </w:r>
    </w:p>
    <w:p w14:paraId="10E9F6B6" w14:textId="77777777" w:rsidR="0033615C" w:rsidRPr="0033615C" w:rsidRDefault="0033615C" w:rsidP="0033615C">
      <w:r w:rsidRPr="0033615C">
        <w:t>Depending on configuration, this may include:</w:t>
      </w:r>
    </w:p>
    <w:p w14:paraId="7AAA60F5" w14:textId="77777777" w:rsidR="0033615C" w:rsidRPr="0033615C" w:rsidRDefault="0033615C" w:rsidP="0033615C">
      <w:pPr>
        <w:numPr>
          <w:ilvl w:val="0"/>
          <w:numId w:val="220"/>
        </w:numPr>
      </w:pPr>
      <w:r w:rsidRPr="0033615C">
        <w:t xml:space="preserve">Fonts </w:t>
      </w:r>
    </w:p>
    <w:p w14:paraId="755683B9" w14:textId="77777777" w:rsidR="0033615C" w:rsidRPr="0033615C" w:rsidRDefault="0033615C" w:rsidP="0033615C">
      <w:pPr>
        <w:numPr>
          <w:ilvl w:val="0"/>
          <w:numId w:val="220"/>
        </w:numPr>
      </w:pPr>
      <w:r w:rsidRPr="0033615C">
        <w:t xml:space="preserve">Colors </w:t>
      </w:r>
    </w:p>
    <w:p w14:paraId="13083FA1" w14:textId="77777777" w:rsidR="0033615C" w:rsidRPr="0033615C" w:rsidRDefault="0033615C" w:rsidP="0033615C">
      <w:pPr>
        <w:numPr>
          <w:ilvl w:val="0"/>
          <w:numId w:val="220"/>
        </w:numPr>
      </w:pPr>
      <w:r w:rsidRPr="0033615C">
        <w:t xml:space="preserve">Theme resources </w:t>
      </w:r>
    </w:p>
    <w:p w14:paraId="3E7DBADC" w14:textId="77777777" w:rsidR="0033615C" w:rsidRPr="0033615C" w:rsidRDefault="0033615C" w:rsidP="0033615C">
      <w:pPr>
        <w:numPr>
          <w:ilvl w:val="0"/>
          <w:numId w:val="220"/>
        </w:numPr>
      </w:pPr>
      <w:r w:rsidRPr="0033615C">
        <w:t xml:space="preserve">Styles </w:t>
      </w:r>
    </w:p>
    <w:p w14:paraId="78766CAD" w14:textId="77777777" w:rsidR="0033615C" w:rsidRPr="0033615C" w:rsidRDefault="0033615C" w:rsidP="0033615C">
      <w:pPr>
        <w:rPr>
          <w:b/>
          <w:bCs/>
        </w:rPr>
      </w:pPr>
      <w:r w:rsidRPr="0033615C">
        <w:rPr>
          <w:b/>
          <w:bCs/>
        </w:rPr>
        <w:t>Common Uses</w:t>
      </w:r>
    </w:p>
    <w:p w14:paraId="7234121F" w14:textId="77777777" w:rsidR="0033615C" w:rsidRPr="0033615C" w:rsidRDefault="0033615C" w:rsidP="0033615C">
      <w:pPr>
        <w:numPr>
          <w:ilvl w:val="0"/>
          <w:numId w:val="221"/>
        </w:numPr>
      </w:pPr>
      <w:r w:rsidRPr="0033615C">
        <w:t xml:space="preserve">Dark mode </w:t>
      </w:r>
    </w:p>
    <w:p w14:paraId="52A8110B" w14:textId="77777777" w:rsidR="0033615C" w:rsidRPr="0033615C" w:rsidRDefault="0033615C" w:rsidP="0033615C">
      <w:pPr>
        <w:numPr>
          <w:ilvl w:val="0"/>
          <w:numId w:val="221"/>
        </w:numPr>
      </w:pPr>
      <w:r w:rsidRPr="0033615C">
        <w:t xml:space="preserve">Menu themes </w:t>
      </w:r>
    </w:p>
    <w:p w14:paraId="14A2AE7D" w14:textId="77777777" w:rsidR="0033615C" w:rsidRPr="0033615C" w:rsidRDefault="0033615C" w:rsidP="0033615C">
      <w:pPr>
        <w:numPr>
          <w:ilvl w:val="0"/>
          <w:numId w:val="221"/>
        </w:numPr>
      </w:pPr>
      <w:r w:rsidRPr="0033615C">
        <w:t xml:space="preserve">Dynamic interface changes </w:t>
      </w:r>
    </w:p>
    <w:p w14:paraId="400C9C92" w14:textId="77777777" w:rsidR="0033615C" w:rsidRPr="0033615C" w:rsidRDefault="0033615C" w:rsidP="0033615C">
      <w:r w:rsidRPr="0033615C">
        <w:pict w14:anchorId="7644913C">
          <v:rect id="_x0000_i2792" style="width:0;height:1.5pt" o:hralign="center" o:hrstd="t" o:hr="t" fillcolor="#a0a0a0" stroked="f"/>
        </w:pict>
      </w:r>
    </w:p>
    <w:p w14:paraId="3EDF587E" w14:textId="77777777" w:rsidR="0033615C" w:rsidRPr="0033615C" w:rsidRDefault="0033615C" w:rsidP="0033615C">
      <w:pPr>
        <w:rPr>
          <w:b/>
          <w:bCs/>
        </w:rPr>
      </w:pPr>
      <w:r w:rsidRPr="0033615C">
        <w:rPr>
          <w:b/>
          <w:bCs/>
        </w:rPr>
        <w:t>Panel Actuator</w:t>
      </w:r>
    </w:p>
    <w:p w14:paraId="1952B03E" w14:textId="77777777" w:rsidR="0033615C" w:rsidRPr="0033615C" w:rsidRDefault="0033615C" w:rsidP="0033615C">
      <w:r w:rsidRPr="0033615C">
        <w:rPr>
          <w:b/>
          <w:bCs/>
        </w:rPr>
        <w:t>Category:</w:t>
      </w:r>
      <w:r w:rsidRPr="0033615C">
        <w:t xml:space="preserve"> UI Actuator</w:t>
      </w:r>
    </w:p>
    <w:p w14:paraId="14400588" w14:textId="77777777" w:rsidR="0033615C" w:rsidRPr="0033615C" w:rsidRDefault="0033615C" w:rsidP="0033615C">
      <w:pPr>
        <w:rPr>
          <w:b/>
          <w:bCs/>
        </w:rPr>
      </w:pPr>
      <w:r w:rsidRPr="0033615C">
        <w:rPr>
          <w:b/>
          <w:bCs/>
        </w:rPr>
        <w:t>Purpose</w:t>
      </w:r>
    </w:p>
    <w:p w14:paraId="7720DF0F" w14:textId="77777777" w:rsidR="0033615C" w:rsidRPr="0033615C" w:rsidRDefault="0033615C" w:rsidP="0033615C">
      <w:r w:rsidRPr="0033615C">
        <w:t>Controls Panel-based interface elements.</w:t>
      </w:r>
    </w:p>
    <w:p w14:paraId="431A4C8B" w14:textId="77777777" w:rsidR="0033615C" w:rsidRPr="0033615C" w:rsidRDefault="0033615C" w:rsidP="0033615C">
      <w:r w:rsidRPr="0033615C">
        <w:t>Panels may be shown, hidden, resized, or otherwise modified.</w:t>
      </w:r>
    </w:p>
    <w:p w14:paraId="62F74158" w14:textId="77777777" w:rsidR="0033615C" w:rsidRPr="0033615C" w:rsidRDefault="0033615C" w:rsidP="0033615C">
      <w:pPr>
        <w:rPr>
          <w:b/>
          <w:bCs/>
        </w:rPr>
      </w:pPr>
      <w:r w:rsidRPr="0033615C">
        <w:rPr>
          <w:b/>
          <w:bCs/>
        </w:rPr>
        <w:t>Common Uses</w:t>
      </w:r>
    </w:p>
    <w:p w14:paraId="4292A66F" w14:textId="77777777" w:rsidR="0033615C" w:rsidRPr="0033615C" w:rsidRDefault="0033615C" w:rsidP="0033615C">
      <w:pPr>
        <w:numPr>
          <w:ilvl w:val="0"/>
          <w:numId w:val="222"/>
        </w:numPr>
      </w:pPr>
      <w:r w:rsidRPr="0033615C">
        <w:lastRenderedPageBreak/>
        <w:t xml:space="preserve">Inventory windows </w:t>
      </w:r>
    </w:p>
    <w:p w14:paraId="0F07C585" w14:textId="77777777" w:rsidR="0033615C" w:rsidRPr="0033615C" w:rsidRDefault="0033615C" w:rsidP="0033615C">
      <w:pPr>
        <w:numPr>
          <w:ilvl w:val="0"/>
          <w:numId w:val="222"/>
        </w:numPr>
      </w:pPr>
      <w:r w:rsidRPr="0033615C">
        <w:t xml:space="preserve">Pop-up menus </w:t>
      </w:r>
    </w:p>
    <w:p w14:paraId="383146F3" w14:textId="77777777" w:rsidR="0033615C" w:rsidRPr="0033615C" w:rsidRDefault="0033615C" w:rsidP="0033615C">
      <w:pPr>
        <w:numPr>
          <w:ilvl w:val="0"/>
          <w:numId w:val="222"/>
        </w:numPr>
      </w:pPr>
      <w:r w:rsidRPr="0033615C">
        <w:t xml:space="preserve">Dialogue boxes </w:t>
      </w:r>
    </w:p>
    <w:p w14:paraId="557BA4A1" w14:textId="77777777" w:rsidR="0033615C" w:rsidRPr="0033615C" w:rsidRDefault="0033615C" w:rsidP="0033615C">
      <w:pPr>
        <w:numPr>
          <w:ilvl w:val="0"/>
          <w:numId w:val="222"/>
        </w:numPr>
      </w:pPr>
      <w:r w:rsidRPr="0033615C">
        <w:t xml:space="preserve">HUD panels </w:t>
      </w:r>
    </w:p>
    <w:p w14:paraId="036791DA" w14:textId="77777777" w:rsidR="0033615C" w:rsidRPr="0033615C" w:rsidRDefault="0033615C" w:rsidP="0033615C">
      <w:r w:rsidRPr="0033615C">
        <w:pict w14:anchorId="3F849E30">
          <v:rect id="_x0000_i2793" style="width:0;height:1.5pt" o:hralign="center" o:hrstd="t" o:hr="t" fillcolor="#a0a0a0" stroked="f"/>
        </w:pict>
      </w:r>
    </w:p>
    <w:p w14:paraId="3753181C" w14:textId="77777777" w:rsidR="0033615C" w:rsidRPr="0033615C" w:rsidRDefault="0033615C" w:rsidP="0033615C">
      <w:pPr>
        <w:rPr>
          <w:b/>
          <w:bCs/>
        </w:rPr>
      </w:pPr>
      <w:r w:rsidRPr="0033615C">
        <w:rPr>
          <w:b/>
          <w:bCs/>
        </w:rPr>
        <w:t>Control Actuator</w:t>
      </w:r>
    </w:p>
    <w:p w14:paraId="09D0C1B1" w14:textId="77777777" w:rsidR="0033615C" w:rsidRPr="0033615C" w:rsidRDefault="0033615C" w:rsidP="0033615C">
      <w:r w:rsidRPr="0033615C">
        <w:rPr>
          <w:b/>
          <w:bCs/>
        </w:rPr>
        <w:t>Category:</w:t>
      </w:r>
      <w:r w:rsidRPr="0033615C">
        <w:t xml:space="preserve"> UI Actuator</w:t>
      </w:r>
    </w:p>
    <w:p w14:paraId="28A35CC6" w14:textId="77777777" w:rsidR="0033615C" w:rsidRPr="0033615C" w:rsidRDefault="0033615C" w:rsidP="0033615C">
      <w:pPr>
        <w:rPr>
          <w:b/>
          <w:bCs/>
        </w:rPr>
      </w:pPr>
      <w:r w:rsidRPr="0033615C">
        <w:rPr>
          <w:b/>
          <w:bCs/>
        </w:rPr>
        <w:t>Purpose</w:t>
      </w:r>
    </w:p>
    <w:p w14:paraId="1E2AD79F" w14:textId="77777777" w:rsidR="0033615C" w:rsidRPr="0033615C" w:rsidRDefault="0033615C" w:rsidP="0033615C">
      <w:r w:rsidRPr="0033615C">
        <w:t>Modifies general Control node properties.</w:t>
      </w:r>
    </w:p>
    <w:p w14:paraId="6C9EB15F" w14:textId="77777777" w:rsidR="0033615C" w:rsidRPr="0033615C" w:rsidRDefault="0033615C" w:rsidP="0033615C">
      <w:r w:rsidRPr="0033615C">
        <w:t>Common operations include:</w:t>
      </w:r>
    </w:p>
    <w:p w14:paraId="1F0775B6" w14:textId="77777777" w:rsidR="0033615C" w:rsidRPr="0033615C" w:rsidRDefault="0033615C" w:rsidP="0033615C">
      <w:pPr>
        <w:numPr>
          <w:ilvl w:val="0"/>
          <w:numId w:val="223"/>
        </w:numPr>
      </w:pPr>
      <w:r w:rsidRPr="0033615C">
        <w:t xml:space="preserve">Position </w:t>
      </w:r>
    </w:p>
    <w:p w14:paraId="7C3B85AE" w14:textId="77777777" w:rsidR="0033615C" w:rsidRPr="0033615C" w:rsidRDefault="0033615C" w:rsidP="0033615C">
      <w:pPr>
        <w:numPr>
          <w:ilvl w:val="0"/>
          <w:numId w:val="223"/>
        </w:numPr>
      </w:pPr>
      <w:r w:rsidRPr="0033615C">
        <w:t xml:space="preserve">Size </w:t>
      </w:r>
    </w:p>
    <w:p w14:paraId="128457C1" w14:textId="77777777" w:rsidR="0033615C" w:rsidRPr="0033615C" w:rsidRDefault="0033615C" w:rsidP="0033615C">
      <w:pPr>
        <w:numPr>
          <w:ilvl w:val="0"/>
          <w:numId w:val="223"/>
        </w:numPr>
      </w:pPr>
      <w:r w:rsidRPr="0033615C">
        <w:t xml:space="preserve">Visibility </w:t>
      </w:r>
    </w:p>
    <w:p w14:paraId="7A273E2F" w14:textId="77777777" w:rsidR="0033615C" w:rsidRPr="0033615C" w:rsidRDefault="0033615C" w:rsidP="0033615C">
      <w:pPr>
        <w:numPr>
          <w:ilvl w:val="0"/>
          <w:numId w:val="223"/>
        </w:numPr>
      </w:pPr>
      <w:r w:rsidRPr="0033615C">
        <w:t xml:space="preserve">Rotation </w:t>
      </w:r>
    </w:p>
    <w:p w14:paraId="4E897E52" w14:textId="77777777" w:rsidR="0033615C" w:rsidRPr="0033615C" w:rsidRDefault="0033615C" w:rsidP="0033615C">
      <w:pPr>
        <w:numPr>
          <w:ilvl w:val="0"/>
          <w:numId w:val="223"/>
        </w:numPr>
      </w:pPr>
      <w:r w:rsidRPr="0033615C">
        <w:t xml:space="preserve">Scale </w:t>
      </w:r>
    </w:p>
    <w:p w14:paraId="0BBFE356" w14:textId="77777777" w:rsidR="0033615C" w:rsidRPr="0033615C" w:rsidRDefault="0033615C" w:rsidP="0033615C">
      <w:pPr>
        <w:rPr>
          <w:b/>
          <w:bCs/>
        </w:rPr>
      </w:pPr>
      <w:r w:rsidRPr="0033615C">
        <w:rPr>
          <w:b/>
          <w:bCs/>
        </w:rPr>
        <w:t>Common Uses</w:t>
      </w:r>
    </w:p>
    <w:p w14:paraId="5B812206" w14:textId="77777777" w:rsidR="0033615C" w:rsidRPr="0033615C" w:rsidRDefault="0033615C" w:rsidP="0033615C">
      <w:pPr>
        <w:numPr>
          <w:ilvl w:val="0"/>
          <w:numId w:val="224"/>
        </w:numPr>
      </w:pPr>
      <w:r w:rsidRPr="0033615C">
        <w:t xml:space="preserve">Animated menus </w:t>
      </w:r>
    </w:p>
    <w:p w14:paraId="04031A79" w14:textId="77777777" w:rsidR="0033615C" w:rsidRPr="0033615C" w:rsidRDefault="0033615C" w:rsidP="0033615C">
      <w:pPr>
        <w:numPr>
          <w:ilvl w:val="0"/>
          <w:numId w:val="224"/>
        </w:numPr>
      </w:pPr>
      <w:r w:rsidRPr="0033615C">
        <w:t xml:space="preserve">Moving interface elements </w:t>
      </w:r>
    </w:p>
    <w:p w14:paraId="061B42B7" w14:textId="77777777" w:rsidR="0033615C" w:rsidRPr="0033615C" w:rsidRDefault="0033615C" w:rsidP="0033615C">
      <w:pPr>
        <w:numPr>
          <w:ilvl w:val="0"/>
          <w:numId w:val="224"/>
        </w:numPr>
      </w:pPr>
      <w:r w:rsidRPr="0033615C">
        <w:t xml:space="preserve">Responsive layouts </w:t>
      </w:r>
    </w:p>
    <w:p w14:paraId="5EDB2724" w14:textId="77777777" w:rsidR="0033615C" w:rsidRPr="0033615C" w:rsidRDefault="0033615C" w:rsidP="0033615C">
      <w:r w:rsidRPr="0033615C">
        <w:pict w14:anchorId="5DB566C9">
          <v:rect id="_x0000_i2794" style="width:0;height:1.5pt" o:hralign="center" o:hrstd="t" o:hr="t" fillcolor="#a0a0a0" stroked="f"/>
        </w:pict>
      </w:r>
    </w:p>
    <w:p w14:paraId="187986EB" w14:textId="77777777" w:rsidR="0033615C" w:rsidRPr="0033615C" w:rsidRDefault="0033615C" w:rsidP="0033615C">
      <w:pPr>
        <w:rPr>
          <w:b/>
          <w:bCs/>
        </w:rPr>
      </w:pPr>
      <w:r w:rsidRPr="0033615C">
        <w:rPr>
          <w:b/>
          <w:bCs/>
        </w:rPr>
        <w:t>UI Animation Actuator</w:t>
      </w:r>
    </w:p>
    <w:p w14:paraId="09399BFF" w14:textId="77777777" w:rsidR="0033615C" w:rsidRPr="0033615C" w:rsidRDefault="0033615C" w:rsidP="0033615C">
      <w:r w:rsidRPr="0033615C">
        <w:rPr>
          <w:b/>
          <w:bCs/>
        </w:rPr>
        <w:t>Category:</w:t>
      </w:r>
      <w:r w:rsidRPr="0033615C">
        <w:t xml:space="preserve"> UI Actuator</w:t>
      </w:r>
    </w:p>
    <w:p w14:paraId="02224914" w14:textId="77777777" w:rsidR="0033615C" w:rsidRPr="0033615C" w:rsidRDefault="0033615C" w:rsidP="0033615C">
      <w:pPr>
        <w:rPr>
          <w:b/>
          <w:bCs/>
        </w:rPr>
      </w:pPr>
      <w:r w:rsidRPr="0033615C">
        <w:rPr>
          <w:b/>
          <w:bCs/>
        </w:rPr>
        <w:t>Purpose</w:t>
      </w:r>
    </w:p>
    <w:p w14:paraId="785A23A8" w14:textId="77777777" w:rsidR="0033615C" w:rsidRPr="0033615C" w:rsidRDefault="0033615C" w:rsidP="0033615C">
      <w:r w:rsidRPr="0033615C">
        <w:t>Animates interface elements.</w:t>
      </w:r>
    </w:p>
    <w:p w14:paraId="3516E85C" w14:textId="77777777" w:rsidR="0033615C" w:rsidRPr="0033615C" w:rsidRDefault="0033615C" w:rsidP="0033615C">
      <w:r w:rsidRPr="0033615C">
        <w:t>Animations may include movement, fading, scaling, or rotation.</w:t>
      </w:r>
    </w:p>
    <w:p w14:paraId="4ADCD36F" w14:textId="77777777" w:rsidR="0033615C" w:rsidRPr="0033615C" w:rsidRDefault="0033615C" w:rsidP="0033615C">
      <w:pPr>
        <w:rPr>
          <w:b/>
          <w:bCs/>
        </w:rPr>
      </w:pPr>
      <w:r w:rsidRPr="0033615C">
        <w:rPr>
          <w:b/>
          <w:bCs/>
        </w:rPr>
        <w:t>Common Uses</w:t>
      </w:r>
    </w:p>
    <w:p w14:paraId="14A82424" w14:textId="77777777" w:rsidR="0033615C" w:rsidRPr="0033615C" w:rsidRDefault="0033615C" w:rsidP="0033615C">
      <w:pPr>
        <w:numPr>
          <w:ilvl w:val="0"/>
          <w:numId w:val="225"/>
        </w:numPr>
      </w:pPr>
      <w:r w:rsidRPr="0033615C">
        <w:lastRenderedPageBreak/>
        <w:t xml:space="preserve">Menu transitions </w:t>
      </w:r>
    </w:p>
    <w:p w14:paraId="117F3240" w14:textId="77777777" w:rsidR="0033615C" w:rsidRPr="0033615C" w:rsidRDefault="0033615C" w:rsidP="0033615C">
      <w:pPr>
        <w:numPr>
          <w:ilvl w:val="0"/>
          <w:numId w:val="225"/>
        </w:numPr>
      </w:pPr>
      <w:r w:rsidRPr="0033615C">
        <w:t xml:space="preserve">Notifications </w:t>
      </w:r>
    </w:p>
    <w:p w14:paraId="57B78B6E" w14:textId="77777777" w:rsidR="0033615C" w:rsidRPr="0033615C" w:rsidRDefault="0033615C" w:rsidP="0033615C">
      <w:pPr>
        <w:numPr>
          <w:ilvl w:val="0"/>
          <w:numId w:val="225"/>
        </w:numPr>
      </w:pPr>
      <w:r w:rsidRPr="0033615C">
        <w:t xml:space="preserve">Pop-up windows </w:t>
      </w:r>
    </w:p>
    <w:p w14:paraId="376CCE0F" w14:textId="77777777" w:rsidR="0033615C" w:rsidRPr="0033615C" w:rsidRDefault="0033615C" w:rsidP="0033615C">
      <w:pPr>
        <w:numPr>
          <w:ilvl w:val="0"/>
          <w:numId w:val="225"/>
        </w:numPr>
      </w:pPr>
      <w:r w:rsidRPr="0033615C">
        <w:t xml:space="preserve">Button effects </w:t>
      </w:r>
    </w:p>
    <w:p w14:paraId="6429D9C8" w14:textId="77777777" w:rsidR="0033615C" w:rsidRPr="0033615C" w:rsidRDefault="0033615C" w:rsidP="0033615C">
      <w:r w:rsidRPr="0033615C">
        <w:pict w14:anchorId="13351493">
          <v:rect id="_x0000_i2795" style="width:0;height:1.5pt" o:hralign="center" o:hrstd="t" o:hr="t" fillcolor="#a0a0a0" stroked="f"/>
        </w:pict>
      </w:r>
    </w:p>
    <w:p w14:paraId="3494C0AC" w14:textId="77777777" w:rsidR="0033615C" w:rsidRPr="0033615C" w:rsidRDefault="0033615C" w:rsidP="0033615C">
      <w:pPr>
        <w:rPr>
          <w:b/>
          <w:bCs/>
        </w:rPr>
      </w:pPr>
      <w:r w:rsidRPr="0033615C">
        <w:rPr>
          <w:b/>
          <w:bCs/>
        </w:rPr>
        <w:t>UI Sound Actuator</w:t>
      </w:r>
    </w:p>
    <w:p w14:paraId="49B0595B" w14:textId="77777777" w:rsidR="0033615C" w:rsidRPr="0033615C" w:rsidRDefault="0033615C" w:rsidP="0033615C">
      <w:r w:rsidRPr="0033615C">
        <w:rPr>
          <w:b/>
          <w:bCs/>
        </w:rPr>
        <w:t>Category:</w:t>
      </w:r>
      <w:r w:rsidRPr="0033615C">
        <w:t xml:space="preserve"> UI Actuator</w:t>
      </w:r>
    </w:p>
    <w:p w14:paraId="0D60CDDB" w14:textId="77777777" w:rsidR="0033615C" w:rsidRPr="0033615C" w:rsidRDefault="0033615C" w:rsidP="0033615C">
      <w:pPr>
        <w:rPr>
          <w:b/>
          <w:bCs/>
        </w:rPr>
      </w:pPr>
      <w:r w:rsidRPr="0033615C">
        <w:rPr>
          <w:b/>
          <w:bCs/>
        </w:rPr>
        <w:t>Purpose</w:t>
      </w:r>
    </w:p>
    <w:p w14:paraId="55C5FD36" w14:textId="77777777" w:rsidR="0033615C" w:rsidRPr="0033615C" w:rsidRDefault="0033615C" w:rsidP="0033615C">
      <w:r w:rsidRPr="0033615C">
        <w:t>Plays interface sound effects.</w:t>
      </w:r>
    </w:p>
    <w:p w14:paraId="278FD25E" w14:textId="77777777" w:rsidR="0033615C" w:rsidRPr="0033615C" w:rsidRDefault="0033615C" w:rsidP="0033615C">
      <w:pPr>
        <w:rPr>
          <w:b/>
          <w:bCs/>
        </w:rPr>
      </w:pPr>
      <w:r w:rsidRPr="0033615C">
        <w:rPr>
          <w:b/>
          <w:bCs/>
        </w:rPr>
        <w:t>Common Uses</w:t>
      </w:r>
    </w:p>
    <w:p w14:paraId="53861A24" w14:textId="77777777" w:rsidR="0033615C" w:rsidRPr="0033615C" w:rsidRDefault="0033615C" w:rsidP="0033615C">
      <w:pPr>
        <w:numPr>
          <w:ilvl w:val="0"/>
          <w:numId w:val="226"/>
        </w:numPr>
      </w:pPr>
      <w:r w:rsidRPr="0033615C">
        <w:t xml:space="preserve">Button clicks </w:t>
      </w:r>
    </w:p>
    <w:p w14:paraId="5AA5C78B" w14:textId="77777777" w:rsidR="0033615C" w:rsidRPr="0033615C" w:rsidRDefault="0033615C" w:rsidP="0033615C">
      <w:pPr>
        <w:numPr>
          <w:ilvl w:val="0"/>
          <w:numId w:val="226"/>
        </w:numPr>
      </w:pPr>
      <w:r w:rsidRPr="0033615C">
        <w:t xml:space="preserve">Menu navigation </w:t>
      </w:r>
    </w:p>
    <w:p w14:paraId="24E511FD" w14:textId="77777777" w:rsidR="0033615C" w:rsidRPr="0033615C" w:rsidRDefault="0033615C" w:rsidP="0033615C">
      <w:pPr>
        <w:numPr>
          <w:ilvl w:val="0"/>
          <w:numId w:val="226"/>
        </w:numPr>
      </w:pPr>
      <w:r w:rsidRPr="0033615C">
        <w:t xml:space="preserve">Notifications </w:t>
      </w:r>
    </w:p>
    <w:p w14:paraId="02EFDF5F" w14:textId="77777777" w:rsidR="0033615C" w:rsidRPr="0033615C" w:rsidRDefault="0033615C" w:rsidP="0033615C">
      <w:pPr>
        <w:numPr>
          <w:ilvl w:val="0"/>
          <w:numId w:val="226"/>
        </w:numPr>
      </w:pPr>
      <w:r w:rsidRPr="0033615C">
        <w:t xml:space="preserve">Error sounds </w:t>
      </w:r>
    </w:p>
    <w:p w14:paraId="4758E56D" w14:textId="77777777" w:rsidR="0033615C" w:rsidRPr="0033615C" w:rsidRDefault="0033615C" w:rsidP="0033615C">
      <w:r w:rsidRPr="0033615C">
        <w:pict w14:anchorId="7662FFED">
          <v:rect id="_x0000_i2796" style="width:0;height:1.5pt" o:hralign="center" o:hrstd="t" o:hr="t" fillcolor="#a0a0a0" stroked="f"/>
        </w:pict>
      </w:r>
    </w:p>
    <w:p w14:paraId="38665CFE" w14:textId="77777777" w:rsidR="0033615C" w:rsidRPr="0033615C" w:rsidRDefault="0033615C" w:rsidP="0033615C">
      <w:pPr>
        <w:rPr>
          <w:b/>
          <w:bCs/>
        </w:rPr>
      </w:pPr>
      <w:r w:rsidRPr="0033615C">
        <w:rPr>
          <w:b/>
          <w:bCs/>
        </w:rPr>
        <w:t>UI Best Practices</w:t>
      </w:r>
    </w:p>
    <w:p w14:paraId="4A0A5750" w14:textId="77777777" w:rsidR="0033615C" w:rsidRPr="0033615C" w:rsidRDefault="0033615C" w:rsidP="0033615C">
      <w:pPr>
        <w:rPr>
          <w:b/>
          <w:bCs/>
        </w:rPr>
      </w:pPr>
      <w:r w:rsidRPr="0033615C">
        <w:rPr>
          <w:b/>
          <w:bCs/>
        </w:rPr>
        <w:t>Keep Menus Responsive</w:t>
      </w:r>
    </w:p>
    <w:p w14:paraId="09C46624" w14:textId="77777777" w:rsidR="0033615C" w:rsidRPr="0033615C" w:rsidRDefault="0033615C" w:rsidP="0033615C">
      <w:r w:rsidRPr="0033615C">
        <w:t>Update only the interface elements that actually change.</w:t>
      </w:r>
    </w:p>
    <w:p w14:paraId="4E8F30E5" w14:textId="77777777" w:rsidR="0033615C" w:rsidRPr="0033615C" w:rsidRDefault="0033615C" w:rsidP="0033615C">
      <w:r w:rsidRPr="0033615C">
        <w:t xml:space="preserve">Avoid refreshing every UI </w:t>
      </w:r>
      <w:proofErr w:type="gramStart"/>
      <w:r w:rsidRPr="0033615C">
        <w:t>element</w:t>
      </w:r>
      <w:proofErr w:type="gramEnd"/>
      <w:r w:rsidRPr="0033615C">
        <w:t xml:space="preserve"> each frame unless necessary.</w:t>
      </w:r>
    </w:p>
    <w:p w14:paraId="66539569" w14:textId="77777777" w:rsidR="0033615C" w:rsidRPr="0033615C" w:rsidRDefault="0033615C" w:rsidP="0033615C">
      <w:r w:rsidRPr="0033615C">
        <w:pict w14:anchorId="4F010D99">
          <v:rect id="_x0000_i2797" style="width:0;height:1.5pt" o:hralign="center" o:hrstd="t" o:hr="t" fillcolor="#a0a0a0" stroked="f"/>
        </w:pict>
      </w:r>
    </w:p>
    <w:p w14:paraId="2F97BD47" w14:textId="77777777" w:rsidR="0033615C" w:rsidRPr="0033615C" w:rsidRDefault="0033615C" w:rsidP="0033615C">
      <w:pPr>
        <w:rPr>
          <w:b/>
          <w:bCs/>
        </w:rPr>
      </w:pPr>
      <w:r w:rsidRPr="0033615C">
        <w:rPr>
          <w:b/>
          <w:bCs/>
        </w:rPr>
        <w:t>Use Variables</w:t>
      </w:r>
    </w:p>
    <w:p w14:paraId="6B45285A" w14:textId="77777777" w:rsidR="0033615C" w:rsidRPr="0033615C" w:rsidRDefault="0033615C" w:rsidP="0033615C">
      <w:r w:rsidRPr="0033615C">
        <w:t>Connect interface elements directly to variables whenever possible.</w:t>
      </w:r>
    </w:p>
    <w:p w14:paraId="572A038C" w14:textId="77777777" w:rsidR="0033615C" w:rsidRPr="0033615C" w:rsidRDefault="0033615C" w:rsidP="0033615C">
      <w:r w:rsidRPr="0033615C">
        <w:t>For example:</w:t>
      </w:r>
    </w:p>
    <w:p w14:paraId="01D6FFA2" w14:textId="77777777" w:rsidR="0033615C" w:rsidRPr="0033615C" w:rsidRDefault="0033615C" w:rsidP="0033615C">
      <w:pPr>
        <w:numPr>
          <w:ilvl w:val="0"/>
          <w:numId w:val="227"/>
        </w:numPr>
      </w:pPr>
      <w:r w:rsidRPr="0033615C">
        <w:t xml:space="preserve">Health Variable → Progress Bar </w:t>
      </w:r>
    </w:p>
    <w:p w14:paraId="3019A14D" w14:textId="77777777" w:rsidR="0033615C" w:rsidRPr="0033615C" w:rsidRDefault="0033615C" w:rsidP="0033615C">
      <w:pPr>
        <w:numPr>
          <w:ilvl w:val="0"/>
          <w:numId w:val="227"/>
        </w:numPr>
      </w:pPr>
      <w:r w:rsidRPr="0033615C">
        <w:t xml:space="preserve">Score Variable → Label </w:t>
      </w:r>
    </w:p>
    <w:p w14:paraId="624DCA55" w14:textId="77777777" w:rsidR="0033615C" w:rsidRPr="0033615C" w:rsidRDefault="0033615C" w:rsidP="0033615C">
      <w:pPr>
        <w:numPr>
          <w:ilvl w:val="0"/>
          <w:numId w:val="227"/>
        </w:numPr>
      </w:pPr>
      <w:r w:rsidRPr="0033615C">
        <w:t xml:space="preserve">Ammo Variable → Label </w:t>
      </w:r>
    </w:p>
    <w:p w14:paraId="5D581B09" w14:textId="77777777" w:rsidR="0033615C" w:rsidRPr="0033615C" w:rsidRDefault="0033615C" w:rsidP="0033615C">
      <w:r w:rsidRPr="0033615C">
        <w:lastRenderedPageBreak/>
        <w:t>This keeps gameplay and interface synchronized.</w:t>
      </w:r>
    </w:p>
    <w:p w14:paraId="18120149" w14:textId="77777777" w:rsidR="0033615C" w:rsidRPr="0033615C" w:rsidRDefault="0033615C" w:rsidP="0033615C">
      <w:r w:rsidRPr="0033615C">
        <w:pict w14:anchorId="76739300">
          <v:rect id="_x0000_i2798" style="width:0;height:1.5pt" o:hralign="center" o:hrstd="t" o:hr="t" fillcolor="#a0a0a0" stroked="f"/>
        </w:pict>
      </w:r>
    </w:p>
    <w:p w14:paraId="05C81F45" w14:textId="77777777" w:rsidR="0033615C" w:rsidRPr="0033615C" w:rsidRDefault="0033615C" w:rsidP="0033615C">
      <w:pPr>
        <w:rPr>
          <w:b/>
          <w:bCs/>
        </w:rPr>
      </w:pPr>
      <w:r w:rsidRPr="0033615C">
        <w:rPr>
          <w:b/>
          <w:bCs/>
        </w:rPr>
        <w:t>Group Related Controls</w:t>
      </w:r>
    </w:p>
    <w:p w14:paraId="6964540F" w14:textId="77777777" w:rsidR="0033615C" w:rsidRPr="0033615C" w:rsidRDefault="0033615C" w:rsidP="0033615C">
      <w:r w:rsidRPr="0033615C">
        <w:t>When designing larger interfaces, organize controls into logical groups.</w:t>
      </w:r>
    </w:p>
    <w:p w14:paraId="48F9B3EB" w14:textId="77777777" w:rsidR="0033615C" w:rsidRPr="0033615C" w:rsidRDefault="0033615C" w:rsidP="0033615C">
      <w:r w:rsidRPr="0033615C">
        <w:t>Examples include:</w:t>
      </w:r>
    </w:p>
    <w:p w14:paraId="2E780A80" w14:textId="77777777" w:rsidR="0033615C" w:rsidRPr="0033615C" w:rsidRDefault="0033615C" w:rsidP="0033615C">
      <w:pPr>
        <w:numPr>
          <w:ilvl w:val="0"/>
          <w:numId w:val="228"/>
        </w:numPr>
      </w:pPr>
      <w:r w:rsidRPr="0033615C">
        <w:t xml:space="preserve">Main Menu </w:t>
      </w:r>
    </w:p>
    <w:p w14:paraId="4E3798F5" w14:textId="77777777" w:rsidR="0033615C" w:rsidRPr="0033615C" w:rsidRDefault="0033615C" w:rsidP="0033615C">
      <w:pPr>
        <w:numPr>
          <w:ilvl w:val="0"/>
          <w:numId w:val="228"/>
        </w:numPr>
      </w:pPr>
      <w:r w:rsidRPr="0033615C">
        <w:t xml:space="preserve">HUD </w:t>
      </w:r>
    </w:p>
    <w:p w14:paraId="45F3BB48" w14:textId="77777777" w:rsidR="0033615C" w:rsidRPr="0033615C" w:rsidRDefault="0033615C" w:rsidP="0033615C">
      <w:pPr>
        <w:numPr>
          <w:ilvl w:val="0"/>
          <w:numId w:val="228"/>
        </w:numPr>
      </w:pPr>
      <w:r w:rsidRPr="0033615C">
        <w:t xml:space="preserve">Inventory </w:t>
      </w:r>
    </w:p>
    <w:p w14:paraId="32648F8D" w14:textId="77777777" w:rsidR="0033615C" w:rsidRPr="0033615C" w:rsidRDefault="0033615C" w:rsidP="0033615C">
      <w:pPr>
        <w:numPr>
          <w:ilvl w:val="0"/>
          <w:numId w:val="228"/>
        </w:numPr>
      </w:pPr>
      <w:r w:rsidRPr="0033615C">
        <w:t xml:space="preserve">Settings </w:t>
      </w:r>
    </w:p>
    <w:p w14:paraId="56E3D842" w14:textId="77777777" w:rsidR="0033615C" w:rsidRPr="0033615C" w:rsidRDefault="0033615C" w:rsidP="0033615C">
      <w:pPr>
        <w:numPr>
          <w:ilvl w:val="0"/>
          <w:numId w:val="228"/>
        </w:numPr>
      </w:pPr>
      <w:r w:rsidRPr="0033615C">
        <w:t xml:space="preserve">Dialogue </w:t>
      </w:r>
    </w:p>
    <w:p w14:paraId="7DEC331D" w14:textId="77777777" w:rsidR="0033615C" w:rsidRPr="0033615C" w:rsidRDefault="0033615C" w:rsidP="0033615C">
      <w:pPr>
        <w:numPr>
          <w:ilvl w:val="0"/>
          <w:numId w:val="228"/>
        </w:numPr>
      </w:pPr>
      <w:r w:rsidRPr="0033615C">
        <w:t xml:space="preserve">Shop </w:t>
      </w:r>
    </w:p>
    <w:p w14:paraId="6971E940" w14:textId="77777777" w:rsidR="0033615C" w:rsidRPr="0033615C" w:rsidRDefault="0033615C" w:rsidP="0033615C">
      <w:r w:rsidRPr="0033615C">
        <w:t>This makes graphs significantly easier to maintain.</w:t>
      </w:r>
    </w:p>
    <w:p w14:paraId="520E370F" w14:textId="77777777" w:rsidR="0033615C" w:rsidRPr="0033615C" w:rsidRDefault="0033615C" w:rsidP="0033615C">
      <w:r w:rsidRPr="0033615C">
        <w:pict w14:anchorId="4ADB60D5">
          <v:rect id="_x0000_i2799" style="width:0;height:1.5pt" o:hralign="center" o:hrstd="t" o:hr="t" fillcolor="#a0a0a0" stroked="f"/>
        </w:pict>
      </w:r>
    </w:p>
    <w:p w14:paraId="06630921" w14:textId="77777777" w:rsidR="0033615C" w:rsidRPr="0033615C" w:rsidRDefault="0033615C" w:rsidP="0033615C">
      <w:pPr>
        <w:rPr>
          <w:b/>
          <w:bCs/>
        </w:rPr>
      </w:pPr>
      <w:r w:rsidRPr="0033615C">
        <w:rPr>
          <w:b/>
          <w:bCs/>
        </w:rPr>
        <w:t>Animate Sparingly</w:t>
      </w:r>
    </w:p>
    <w:p w14:paraId="2061DFD4" w14:textId="77777777" w:rsidR="0033615C" w:rsidRPr="0033615C" w:rsidRDefault="0033615C" w:rsidP="0033615C">
      <w:r w:rsidRPr="0033615C">
        <w:t>Small interface animations improve user experience.</w:t>
      </w:r>
    </w:p>
    <w:p w14:paraId="65D47B44" w14:textId="77777777" w:rsidR="0033615C" w:rsidRPr="0033615C" w:rsidRDefault="0033615C" w:rsidP="0033615C">
      <w:r w:rsidRPr="0033615C">
        <w:t>Too many moving elements can distract the player and reduce readability.</w:t>
      </w:r>
    </w:p>
    <w:p w14:paraId="2389C2D6" w14:textId="77777777" w:rsidR="0033615C" w:rsidRPr="0033615C" w:rsidRDefault="0033615C" w:rsidP="0033615C">
      <w:r w:rsidRPr="0033615C">
        <w:pict w14:anchorId="5D1EB2B4">
          <v:rect id="_x0000_i2800" style="width:0;height:1.5pt" o:hralign="center" o:hrstd="t" o:hr="t" fillcolor="#a0a0a0" stroked="f"/>
        </w:pict>
      </w:r>
    </w:p>
    <w:p w14:paraId="77044B21" w14:textId="77777777" w:rsidR="0033615C" w:rsidRPr="0033615C" w:rsidRDefault="0033615C" w:rsidP="0033615C">
      <w:pPr>
        <w:rPr>
          <w:b/>
          <w:bCs/>
        </w:rPr>
      </w:pPr>
      <w:r w:rsidRPr="0033615C">
        <w:rPr>
          <w:b/>
          <w:bCs/>
        </w:rPr>
        <w:t>Support Controllers</w:t>
      </w:r>
    </w:p>
    <w:p w14:paraId="7AC32473" w14:textId="77777777" w:rsidR="0033615C" w:rsidRPr="0033615C" w:rsidRDefault="0033615C" w:rsidP="0033615C">
      <w:r w:rsidRPr="0033615C">
        <w:t>Whenever possible, ensure menus work equally well with:</w:t>
      </w:r>
    </w:p>
    <w:p w14:paraId="2B5A4C89" w14:textId="77777777" w:rsidR="0033615C" w:rsidRPr="0033615C" w:rsidRDefault="0033615C" w:rsidP="0033615C">
      <w:pPr>
        <w:numPr>
          <w:ilvl w:val="0"/>
          <w:numId w:val="229"/>
        </w:numPr>
      </w:pPr>
      <w:r w:rsidRPr="0033615C">
        <w:t xml:space="preserve">Mouse </w:t>
      </w:r>
    </w:p>
    <w:p w14:paraId="4236E7E1" w14:textId="77777777" w:rsidR="0033615C" w:rsidRPr="0033615C" w:rsidRDefault="0033615C" w:rsidP="0033615C">
      <w:pPr>
        <w:numPr>
          <w:ilvl w:val="0"/>
          <w:numId w:val="229"/>
        </w:numPr>
      </w:pPr>
      <w:r w:rsidRPr="0033615C">
        <w:t xml:space="preserve">Keyboard </w:t>
      </w:r>
    </w:p>
    <w:p w14:paraId="4F6A80D9" w14:textId="77777777" w:rsidR="0033615C" w:rsidRPr="0033615C" w:rsidRDefault="0033615C" w:rsidP="0033615C">
      <w:pPr>
        <w:numPr>
          <w:ilvl w:val="0"/>
          <w:numId w:val="229"/>
        </w:numPr>
      </w:pPr>
      <w:r w:rsidRPr="0033615C">
        <w:t xml:space="preserve">Gamepad </w:t>
      </w:r>
    </w:p>
    <w:p w14:paraId="43DDE411" w14:textId="77777777" w:rsidR="0033615C" w:rsidRPr="0033615C" w:rsidRDefault="0033615C" w:rsidP="0033615C">
      <w:r w:rsidRPr="0033615C">
        <w:t>Proper focus management greatly improves accessibility.</w:t>
      </w:r>
    </w:p>
    <w:p w14:paraId="328334D9" w14:textId="77777777" w:rsidR="0033615C" w:rsidRPr="0033615C" w:rsidRDefault="0033615C" w:rsidP="0033615C">
      <w:r w:rsidRPr="0033615C">
        <w:pict w14:anchorId="7DBA8FBC">
          <v:rect id="_x0000_i2801" style="width:0;height:1.5pt" o:hralign="center" o:hrstd="t" o:hr="t" fillcolor="#a0a0a0" stroked="f"/>
        </w:pict>
      </w:r>
    </w:p>
    <w:p w14:paraId="6E8F260C" w14:textId="77777777" w:rsidR="0033615C" w:rsidRPr="0033615C" w:rsidRDefault="0033615C" w:rsidP="0033615C">
      <w:pPr>
        <w:rPr>
          <w:b/>
          <w:bCs/>
        </w:rPr>
      </w:pPr>
      <w:r w:rsidRPr="0033615C">
        <w:rPr>
          <w:b/>
          <w:bCs/>
        </w:rPr>
        <w:t>Summary</w:t>
      </w:r>
    </w:p>
    <w:p w14:paraId="04B38390" w14:textId="77777777" w:rsidR="0033615C" w:rsidRPr="0033615C" w:rsidRDefault="0033615C" w:rsidP="0033615C">
      <w:r w:rsidRPr="0033615C">
        <w:lastRenderedPageBreak/>
        <w:t>UI Actuators allow complete user interfaces to be created visually without writing code. Combined with UI Sensors, Variables, and States, they make it possible to build everything from simple HUDs to complex inventory systems entirely within Logic Bricks.</w:t>
      </w:r>
    </w:p>
    <w:p w14:paraId="66237161" w14:textId="77777777" w:rsidR="009D1800" w:rsidRPr="009D1800" w:rsidRDefault="009D1800" w:rsidP="009D1800">
      <w:pPr>
        <w:rPr>
          <w:b/>
          <w:bCs/>
        </w:rPr>
      </w:pPr>
      <w:r w:rsidRPr="009D1800">
        <w:rPr>
          <w:b/>
          <w:bCs/>
        </w:rPr>
        <w:t>Advanced Features, Best Practices, and Reference</w:t>
      </w:r>
    </w:p>
    <w:p w14:paraId="78C184D4" w14:textId="77777777" w:rsidR="009D1800" w:rsidRPr="009D1800" w:rsidRDefault="009D1800" w:rsidP="009D1800">
      <w:r w:rsidRPr="009D1800">
        <w:t>This chapter covers the systems that tie Logic Bricks together. While Sensors, Controllers, and Actuators define how gameplay works, the features in this chapter help you build larger, more maintainable projects and make debugging significantly easier.</w:t>
      </w:r>
    </w:p>
    <w:p w14:paraId="3311BD1E" w14:textId="77777777" w:rsidR="009D1800" w:rsidRPr="009D1800" w:rsidRDefault="009D1800" w:rsidP="009D1800">
      <w:r w:rsidRPr="009D1800">
        <w:pict w14:anchorId="3B29CCAC">
          <v:rect id="_x0000_i2993" style="width:0;height:1.5pt" o:hralign="center" o:hrstd="t" o:hr="t" fillcolor="#a0a0a0" stroked="f"/>
        </w:pict>
      </w:r>
    </w:p>
    <w:p w14:paraId="4A90E45E" w14:textId="77777777" w:rsidR="009D1800" w:rsidRPr="009D1800" w:rsidRDefault="009D1800" w:rsidP="009D1800">
      <w:pPr>
        <w:rPr>
          <w:b/>
          <w:bCs/>
        </w:rPr>
      </w:pPr>
      <w:r w:rsidRPr="009D1800">
        <w:rPr>
          <w:b/>
          <w:bCs/>
        </w:rPr>
        <w:t>Execution Flow</w:t>
      </w:r>
    </w:p>
    <w:p w14:paraId="3395B407" w14:textId="77777777" w:rsidR="009D1800" w:rsidRPr="009D1800" w:rsidRDefault="009D1800" w:rsidP="009D1800">
      <w:r w:rsidRPr="009D1800">
        <w:t>Understanding execution flow is one of the most important concepts in Logic Bricks.</w:t>
      </w:r>
    </w:p>
    <w:p w14:paraId="11284E22" w14:textId="77777777" w:rsidR="009D1800" w:rsidRPr="009D1800" w:rsidRDefault="009D1800" w:rsidP="009D1800">
      <w:r w:rsidRPr="009D1800">
        <w:t>Every logic chain follows the same sequence:</w:t>
      </w:r>
    </w:p>
    <w:p w14:paraId="524A1CCE" w14:textId="77777777" w:rsidR="009D1800" w:rsidRPr="009D1800" w:rsidRDefault="009D1800" w:rsidP="009D1800">
      <w:r w:rsidRPr="009D1800">
        <w:t>Sensor</w:t>
      </w:r>
    </w:p>
    <w:p w14:paraId="003FFC5B" w14:textId="77777777" w:rsidR="009D1800" w:rsidRPr="009D1800" w:rsidRDefault="009D1800" w:rsidP="009D1800">
      <w:r w:rsidRPr="009D1800">
        <w:t xml:space="preserve">      ↓</w:t>
      </w:r>
    </w:p>
    <w:p w14:paraId="31C0E9A7" w14:textId="77777777" w:rsidR="009D1800" w:rsidRPr="009D1800" w:rsidRDefault="009D1800" w:rsidP="009D1800">
      <w:r w:rsidRPr="009D1800">
        <w:t>Controller</w:t>
      </w:r>
    </w:p>
    <w:p w14:paraId="50D08728" w14:textId="77777777" w:rsidR="009D1800" w:rsidRPr="009D1800" w:rsidRDefault="009D1800" w:rsidP="009D1800">
      <w:r w:rsidRPr="009D1800">
        <w:t xml:space="preserve">      ↓</w:t>
      </w:r>
    </w:p>
    <w:p w14:paraId="6ADDE970" w14:textId="77777777" w:rsidR="009D1800" w:rsidRPr="009D1800" w:rsidRDefault="009D1800" w:rsidP="009D1800">
      <w:r w:rsidRPr="009D1800">
        <w:t>Actuator</w:t>
      </w:r>
    </w:p>
    <w:p w14:paraId="5E515AB5" w14:textId="77777777" w:rsidR="009D1800" w:rsidRPr="009D1800" w:rsidRDefault="009D1800" w:rsidP="009D1800">
      <w:r w:rsidRPr="009D1800">
        <w:t>A Sensor starts the chain, Controllers evaluate conditions, and Actuators perform actions.</w:t>
      </w:r>
    </w:p>
    <w:p w14:paraId="7211B6AE" w14:textId="77777777" w:rsidR="009D1800" w:rsidRPr="009D1800" w:rsidRDefault="009D1800" w:rsidP="009D1800">
      <w:r w:rsidRPr="009D1800">
        <w:t>For example:</w:t>
      </w:r>
    </w:p>
    <w:p w14:paraId="2C9A24C0" w14:textId="77777777" w:rsidR="009D1800" w:rsidRPr="009D1800" w:rsidRDefault="009D1800" w:rsidP="009D1800">
      <w:r w:rsidRPr="009D1800">
        <w:t>Keyboard Sensor</w:t>
      </w:r>
    </w:p>
    <w:p w14:paraId="3080B730" w14:textId="77777777" w:rsidR="009D1800" w:rsidRPr="009D1800" w:rsidRDefault="009D1800" w:rsidP="009D1800">
      <w:r w:rsidRPr="009D1800">
        <w:t xml:space="preserve">        ↓</w:t>
      </w:r>
    </w:p>
    <w:p w14:paraId="55007352" w14:textId="77777777" w:rsidR="009D1800" w:rsidRPr="009D1800" w:rsidRDefault="009D1800" w:rsidP="009D1800">
      <w:r w:rsidRPr="009D1800">
        <w:t>Compare Controller</w:t>
      </w:r>
    </w:p>
    <w:p w14:paraId="0D54E430" w14:textId="77777777" w:rsidR="009D1800" w:rsidRPr="009D1800" w:rsidRDefault="009D1800" w:rsidP="009D1800">
      <w:r w:rsidRPr="009D1800">
        <w:t xml:space="preserve">        ↓</w:t>
      </w:r>
    </w:p>
    <w:p w14:paraId="0CC2BF49" w14:textId="77777777" w:rsidR="009D1800" w:rsidRPr="009D1800" w:rsidRDefault="009D1800" w:rsidP="009D1800">
      <w:r w:rsidRPr="009D1800">
        <w:t>Character Move</w:t>
      </w:r>
    </w:p>
    <w:p w14:paraId="26310FB0" w14:textId="77777777" w:rsidR="009D1800" w:rsidRPr="009D1800" w:rsidRDefault="009D1800" w:rsidP="009D1800">
      <w:r w:rsidRPr="009D1800">
        <w:t>When the configured key is pressed, the Compare Controller checks the required condition. If the condition succeeds, the Character Move actuator executes.</w:t>
      </w:r>
    </w:p>
    <w:p w14:paraId="4333A74F" w14:textId="77777777" w:rsidR="009D1800" w:rsidRPr="009D1800" w:rsidRDefault="009D1800" w:rsidP="009D1800">
      <w:r w:rsidRPr="009D1800">
        <w:pict w14:anchorId="4D9DC3F7">
          <v:rect id="_x0000_i2994" style="width:0;height:1.5pt" o:hralign="center" o:hrstd="t" o:hr="t" fillcolor="#a0a0a0" stroked="f"/>
        </w:pict>
      </w:r>
    </w:p>
    <w:p w14:paraId="2FA64968" w14:textId="77777777" w:rsidR="009D1800" w:rsidRPr="009D1800" w:rsidRDefault="009D1800" w:rsidP="009D1800">
      <w:pPr>
        <w:rPr>
          <w:b/>
          <w:bCs/>
        </w:rPr>
      </w:pPr>
      <w:r w:rsidRPr="009D1800">
        <w:rPr>
          <w:b/>
          <w:bCs/>
        </w:rPr>
        <w:t>Multiple Execution Paths</w:t>
      </w:r>
    </w:p>
    <w:p w14:paraId="195AEE1B" w14:textId="77777777" w:rsidR="009D1800" w:rsidRPr="009D1800" w:rsidRDefault="009D1800" w:rsidP="009D1800">
      <w:r w:rsidRPr="009D1800">
        <w:t>A single Sensor can trigger multiple branches of logic.</w:t>
      </w:r>
    </w:p>
    <w:p w14:paraId="506D34AF" w14:textId="77777777" w:rsidR="009D1800" w:rsidRPr="009D1800" w:rsidRDefault="009D1800" w:rsidP="009D1800">
      <w:r w:rsidRPr="009D1800">
        <w:lastRenderedPageBreak/>
        <w:t>For example:</w:t>
      </w:r>
    </w:p>
    <w:p w14:paraId="088B043B" w14:textId="77777777" w:rsidR="009D1800" w:rsidRPr="009D1800" w:rsidRDefault="009D1800" w:rsidP="009D1800">
      <w:r w:rsidRPr="009D1800">
        <w:t>Keyboard</w:t>
      </w:r>
    </w:p>
    <w:p w14:paraId="582DF910" w14:textId="77777777" w:rsidR="009D1800" w:rsidRPr="009D1800" w:rsidRDefault="009D1800" w:rsidP="009D1800"/>
    <w:p w14:paraId="76B8CC67" w14:textId="77777777" w:rsidR="009D1800" w:rsidRPr="009D1800" w:rsidRDefault="009D1800" w:rsidP="009D1800">
      <w:r w:rsidRPr="009D1800">
        <w:t xml:space="preserve">     ├── Jump</w:t>
      </w:r>
    </w:p>
    <w:p w14:paraId="2A867358" w14:textId="77777777" w:rsidR="009D1800" w:rsidRPr="009D1800" w:rsidRDefault="009D1800" w:rsidP="009D1800">
      <w:r w:rsidRPr="009D1800">
        <w:t xml:space="preserve">     ├── Play Animation</w:t>
      </w:r>
    </w:p>
    <w:p w14:paraId="0303CE6A" w14:textId="77777777" w:rsidR="009D1800" w:rsidRPr="009D1800" w:rsidRDefault="009D1800" w:rsidP="009D1800">
      <w:r w:rsidRPr="009D1800">
        <w:t xml:space="preserve">     ├── Play Audio</w:t>
      </w:r>
    </w:p>
    <w:p w14:paraId="44126B02" w14:textId="77777777" w:rsidR="009D1800" w:rsidRPr="009D1800" w:rsidRDefault="009D1800" w:rsidP="009D1800">
      <w:r w:rsidRPr="009D1800">
        <w:t xml:space="preserve">     └── Spawn Dust</w:t>
      </w:r>
    </w:p>
    <w:p w14:paraId="11A015E8" w14:textId="77777777" w:rsidR="009D1800" w:rsidRPr="009D1800" w:rsidRDefault="009D1800" w:rsidP="009D1800">
      <w:r w:rsidRPr="009D1800">
        <w:t>Each connected branch executes independently, allowing multiple actions to occur from a single event.</w:t>
      </w:r>
    </w:p>
    <w:p w14:paraId="45751828" w14:textId="77777777" w:rsidR="009D1800" w:rsidRPr="009D1800" w:rsidRDefault="009D1800" w:rsidP="009D1800">
      <w:r w:rsidRPr="009D1800">
        <w:pict w14:anchorId="3873C0A2">
          <v:rect id="_x0000_i2995" style="width:0;height:1.5pt" o:hralign="center" o:hrstd="t" o:hr="t" fillcolor="#a0a0a0" stroked="f"/>
        </w:pict>
      </w:r>
    </w:p>
    <w:p w14:paraId="382C9D2F" w14:textId="77777777" w:rsidR="009D1800" w:rsidRPr="009D1800" w:rsidRDefault="009D1800" w:rsidP="009D1800">
      <w:pPr>
        <w:rPr>
          <w:b/>
          <w:bCs/>
        </w:rPr>
      </w:pPr>
      <w:r w:rsidRPr="009D1800">
        <w:rPr>
          <w:b/>
          <w:bCs/>
        </w:rPr>
        <w:t>Execution Order</w:t>
      </w:r>
    </w:p>
    <w:p w14:paraId="2296E812" w14:textId="77777777" w:rsidR="009D1800" w:rsidRPr="009D1800" w:rsidRDefault="009D1800" w:rsidP="009D1800">
      <w:r w:rsidRPr="009D1800">
        <w:t>Logic Bricks execute connections in the order they are connected.</w:t>
      </w:r>
    </w:p>
    <w:p w14:paraId="1251C5C5" w14:textId="77777777" w:rsidR="009D1800" w:rsidRPr="009D1800" w:rsidRDefault="009D1800" w:rsidP="009D1800">
      <w:r w:rsidRPr="009D1800">
        <w:t>When the order of execution matters, ensure the graph clearly reflects the intended sequence.</w:t>
      </w:r>
    </w:p>
    <w:p w14:paraId="661CD820" w14:textId="77777777" w:rsidR="009D1800" w:rsidRPr="009D1800" w:rsidRDefault="009D1800" w:rsidP="009D1800">
      <w:r w:rsidRPr="009D1800">
        <w:t>For example:</w:t>
      </w:r>
    </w:p>
    <w:p w14:paraId="7B9C415A" w14:textId="77777777" w:rsidR="009D1800" w:rsidRPr="009D1800" w:rsidRDefault="009D1800" w:rsidP="009D1800">
      <w:r w:rsidRPr="009D1800">
        <w:t>Correct:</w:t>
      </w:r>
    </w:p>
    <w:p w14:paraId="348411F5" w14:textId="77777777" w:rsidR="009D1800" w:rsidRPr="009D1800" w:rsidRDefault="009D1800" w:rsidP="009D1800">
      <w:r w:rsidRPr="009D1800">
        <w:t>Reduce Health</w:t>
      </w:r>
    </w:p>
    <w:p w14:paraId="49B1AC02" w14:textId="77777777" w:rsidR="009D1800" w:rsidRPr="009D1800" w:rsidRDefault="009D1800" w:rsidP="009D1800"/>
    <w:p w14:paraId="4020B7EC" w14:textId="77777777" w:rsidR="009D1800" w:rsidRPr="009D1800" w:rsidRDefault="009D1800" w:rsidP="009D1800">
      <w:r w:rsidRPr="009D1800">
        <w:t>↓</w:t>
      </w:r>
    </w:p>
    <w:p w14:paraId="423CA17D" w14:textId="77777777" w:rsidR="009D1800" w:rsidRPr="009D1800" w:rsidRDefault="009D1800" w:rsidP="009D1800"/>
    <w:p w14:paraId="2B0C2090" w14:textId="77777777" w:rsidR="009D1800" w:rsidRPr="009D1800" w:rsidRDefault="009D1800" w:rsidP="009D1800">
      <w:r w:rsidRPr="009D1800">
        <w:t>Update Health Bar</w:t>
      </w:r>
    </w:p>
    <w:p w14:paraId="0B49FA39" w14:textId="77777777" w:rsidR="009D1800" w:rsidRPr="009D1800" w:rsidRDefault="009D1800" w:rsidP="009D1800"/>
    <w:p w14:paraId="3011223E" w14:textId="77777777" w:rsidR="009D1800" w:rsidRPr="009D1800" w:rsidRDefault="009D1800" w:rsidP="009D1800">
      <w:r w:rsidRPr="009D1800">
        <w:t>↓</w:t>
      </w:r>
    </w:p>
    <w:p w14:paraId="1C5B6D95" w14:textId="77777777" w:rsidR="009D1800" w:rsidRPr="009D1800" w:rsidRDefault="009D1800" w:rsidP="009D1800"/>
    <w:p w14:paraId="7A87A46C" w14:textId="77777777" w:rsidR="009D1800" w:rsidRPr="009D1800" w:rsidRDefault="009D1800" w:rsidP="009D1800">
      <w:r w:rsidRPr="009D1800">
        <w:t>Check For Death</w:t>
      </w:r>
    </w:p>
    <w:p w14:paraId="40BBC563" w14:textId="77777777" w:rsidR="009D1800" w:rsidRPr="009D1800" w:rsidRDefault="009D1800" w:rsidP="009D1800">
      <w:r w:rsidRPr="009D1800">
        <w:t>Incorrect:</w:t>
      </w:r>
    </w:p>
    <w:p w14:paraId="7E902E11" w14:textId="77777777" w:rsidR="009D1800" w:rsidRPr="009D1800" w:rsidRDefault="009D1800" w:rsidP="009D1800">
      <w:r w:rsidRPr="009D1800">
        <w:t>Check For Death</w:t>
      </w:r>
    </w:p>
    <w:p w14:paraId="7C4450D6" w14:textId="77777777" w:rsidR="009D1800" w:rsidRPr="009D1800" w:rsidRDefault="009D1800" w:rsidP="009D1800"/>
    <w:p w14:paraId="63DE1BF3" w14:textId="77777777" w:rsidR="009D1800" w:rsidRPr="009D1800" w:rsidRDefault="009D1800" w:rsidP="009D1800">
      <w:r w:rsidRPr="009D1800">
        <w:t>↓</w:t>
      </w:r>
    </w:p>
    <w:p w14:paraId="5AE31D01" w14:textId="77777777" w:rsidR="009D1800" w:rsidRPr="009D1800" w:rsidRDefault="009D1800" w:rsidP="009D1800"/>
    <w:p w14:paraId="55DCA680" w14:textId="77777777" w:rsidR="009D1800" w:rsidRPr="009D1800" w:rsidRDefault="009D1800" w:rsidP="009D1800">
      <w:r w:rsidRPr="009D1800">
        <w:t>Reduce Health</w:t>
      </w:r>
    </w:p>
    <w:p w14:paraId="0CEC4F00" w14:textId="77777777" w:rsidR="009D1800" w:rsidRPr="009D1800" w:rsidRDefault="009D1800" w:rsidP="009D1800">
      <w:r w:rsidRPr="009D1800">
        <w:t>The incorrect order checks for death before damage has been applied.</w:t>
      </w:r>
    </w:p>
    <w:p w14:paraId="609F65F3" w14:textId="77777777" w:rsidR="009D1800" w:rsidRPr="009D1800" w:rsidRDefault="009D1800" w:rsidP="009D1800">
      <w:r w:rsidRPr="009D1800">
        <w:pict w14:anchorId="4BB1E1E4">
          <v:rect id="_x0000_i2996" style="width:0;height:1.5pt" o:hralign="center" o:hrstd="t" o:hr="t" fillcolor="#a0a0a0" stroked="f"/>
        </w:pict>
      </w:r>
    </w:p>
    <w:p w14:paraId="5E1708E5" w14:textId="77777777" w:rsidR="009D1800" w:rsidRPr="009D1800" w:rsidRDefault="009D1800" w:rsidP="009D1800">
      <w:pPr>
        <w:rPr>
          <w:b/>
          <w:bCs/>
        </w:rPr>
      </w:pPr>
      <w:r w:rsidRPr="009D1800">
        <w:rPr>
          <w:b/>
          <w:bCs/>
        </w:rPr>
        <w:t>Variables vs Hard-Coded Values</w:t>
      </w:r>
    </w:p>
    <w:p w14:paraId="34BD2F6E" w14:textId="77777777" w:rsidR="009D1800" w:rsidRPr="009D1800" w:rsidRDefault="009D1800" w:rsidP="009D1800">
      <w:r w:rsidRPr="009D1800">
        <w:t>Whenever possible, use variables instead of entering values directly.</w:t>
      </w:r>
    </w:p>
    <w:p w14:paraId="58D15A90" w14:textId="77777777" w:rsidR="009D1800" w:rsidRPr="009D1800" w:rsidRDefault="009D1800" w:rsidP="009D1800">
      <w:r w:rsidRPr="009D1800">
        <w:t>Instead of:</w:t>
      </w:r>
    </w:p>
    <w:p w14:paraId="728C2AB7" w14:textId="77777777" w:rsidR="009D1800" w:rsidRPr="009D1800" w:rsidRDefault="009D1800" w:rsidP="009D1800">
      <w:r w:rsidRPr="009D1800">
        <w:t>Move Speed = 5</w:t>
      </w:r>
    </w:p>
    <w:p w14:paraId="064F979C" w14:textId="77777777" w:rsidR="009D1800" w:rsidRPr="009D1800" w:rsidRDefault="009D1800" w:rsidP="009D1800">
      <w:r w:rsidRPr="009D1800">
        <w:t>Use:</w:t>
      </w:r>
    </w:p>
    <w:p w14:paraId="3677E927" w14:textId="77777777" w:rsidR="009D1800" w:rsidRPr="009D1800" w:rsidRDefault="009D1800" w:rsidP="009D1800">
      <w:r w:rsidRPr="009D1800">
        <w:t xml:space="preserve">Move Speed = </w:t>
      </w:r>
      <w:proofErr w:type="spellStart"/>
      <w:r w:rsidRPr="009D1800">
        <w:t>PlayerSpeed</w:t>
      </w:r>
      <w:proofErr w:type="spellEnd"/>
    </w:p>
    <w:p w14:paraId="313860D3" w14:textId="77777777" w:rsidR="009D1800" w:rsidRPr="009D1800" w:rsidRDefault="009D1800" w:rsidP="009D1800">
      <w:r w:rsidRPr="009D1800">
        <w:t>Benefits include:</w:t>
      </w:r>
    </w:p>
    <w:p w14:paraId="5AE74875" w14:textId="77777777" w:rsidR="009D1800" w:rsidRPr="009D1800" w:rsidRDefault="009D1800" w:rsidP="009D1800">
      <w:pPr>
        <w:numPr>
          <w:ilvl w:val="0"/>
          <w:numId w:val="230"/>
        </w:numPr>
      </w:pPr>
      <w:r w:rsidRPr="009D1800">
        <w:t xml:space="preserve">Easier balancing </w:t>
      </w:r>
    </w:p>
    <w:p w14:paraId="75D3871E" w14:textId="77777777" w:rsidR="009D1800" w:rsidRPr="009D1800" w:rsidRDefault="009D1800" w:rsidP="009D1800">
      <w:pPr>
        <w:numPr>
          <w:ilvl w:val="0"/>
          <w:numId w:val="230"/>
        </w:numPr>
      </w:pPr>
      <w:r w:rsidRPr="009D1800">
        <w:t xml:space="preserve">Cleaner graphs </w:t>
      </w:r>
    </w:p>
    <w:p w14:paraId="4EF38933" w14:textId="77777777" w:rsidR="009D1800" w:rsidRPr="009D1800" w:rsidRDefault="009D1800" w:rsidP="009D1800">
      <w:pPr>
        <w:numPr>
          <w:ilvl w:val="0"/>
          <w:numId w:val="230"/>
        </w:numPr>
      </w:pPr>
      <w:r w:rsidRPr="009D1800">
        <w:t xml:space="preserve">Reusable systems </w:t>
      </w:r>
    </w:p>
    <w:p w14:paraId="6FE35ABE" w14:textId="77777777" w:rsidR="009D1800" w:rsidRPr="009D1800" w:rsidRDefault="009D1800" w:rsidP="009D1800">
      <w:pPr>
        <w:numPr>
          <w:ilvl w:val="0"/>
          <w:numId w:val="230"/>
        </w:numPr>
      </w:pPr>
      <w:r w:rsidRPr="009D1800">
        <w:t xml:space="preserve">Centralized editing </w:t>
      </w:r>
    </w:p>
    <w:p w14:paraId="001D167A" w14:textId="77777777" w:rsidR="009D1800" w:rsidRPr="009D1800" w:rsidRDefault="009D1800" w:rsidP="009D1800">
      <w:r w:rsidRPr="009D1800">
        <w:pict w14:anchorId="0233B5E8">
          <v:rect id="_x0000_i2997" style="width:0;height:1.5pt" o:hralign="center" o:hrstd="t" o:hr="t" fillcolor="#a0a0a0" stroked="f"/>
        </w:pict>
      </w:r>
    </w:p>
    <w:p w14:paraId="76F3E5B6" w14:textId="77777777" w:rsidR="009D1800" w:rsidRPr="009D1800" w:rsidRDefault="009D1800" w:rsidP="009D1800">
      <w:pPr>
        <w:rPr>
          <w:b/>
          <w:bCs/>
        </w:rPr>
      </w:pPr>
      <w:r w:rsidRPr="009D1800">
        <w:rPr>
          <w:b/>
          <w:bCs/>
        </w:rPr>
        <w:t>Local Variables</w:t>
      </w:r>
    </w:p>
    <w:p w14:paraId="05C07B72" w14:textId="77777777" w:rsidR="009D1800" w:rsidRPr="009D1800" w:rsidRDefault="009D1800" w:rsidP="009D1800">
      <w:r w:rsidRPr="009D1800">
        <w:t>Use Local Variables when information belongs only to a single object.</w:t>
      </w:r>
    </w:p>
    <w:p w14:paraId="444C7DBC" w14:textId="77777777" w:rsidR="009D1800" w:rsidRPr="009D1800" w:rsidRDefault="009D1800" w:rsidP="009D1800">
      <w:r w:rsidRPr="009D1800">
        <w:t>Examples include:</w:t>
      </w:r>
    </w:p>
    <w:p w14:paraId="45806D6A" w14:textId="77777777" w:rsidR="009D1800" w:rsidRPr="009D1800" w:rsidRDefault="009D1800" w:rsidP="009D1800">
      <w:pPr>
        <w:numPr>
          <w:ilvl w:val="0"/>
          <w:numId w:val="231"/>
        </w:numPr>
      </w:pPr>
      <w:r w:rsidRPr="009D1800">
        <w:t xml:space="preserve">Enemy Health </w:t>
      </w:r>
    </w:p>
    <w:p w14:paraId="6AF2465C" w14:textId="77777777" w:rsidR="009D1800" w:rsidRPr="009D1800" w:rsidRDefault="009D1800" w:rsidP="009D1800">
      <w:pPr>
        <w:numPr>
          <w:ilvl w:val="0"/>
          <w:numId w:val="231"/>
        </w:numPr>
      </w:pPr>
      <w:r w:rsidRPr="009D1800">
        <w:t xml:space="preserve">Current Patrol Point </w:t>
      </w:r>
    </w:p>
    <w:p w14:paraId="6B8222DE" w14:textId="77777777" w:rsidR="009D1800" w:rsidRPr="009D1800" w:rsidRDefault="009D1800" w:rsidP="009D1800">
      <w:pPr>
        <w:numPr>
          <w:ilvl w:val="0"/>
          <w:numId w:val="231"/>
        </w:numPr>
      </w:pPr>
      <w:r w:rsidRPr="009D1800">
        <w:t xml:space="preserve">Door State </w:t>
      </w:r>
    </w:p>
    <w:p w14:paraId="7A808AC4" w14:textId="77777777" w:rsidR="009D1800" w:rsidRPr="009D1800" w:rsidRDefault="009D1800" w:rsidP="009D1800">
      <w:pPr>
        <w:numPr>
          <w:ilvl w:val="0"/>
          <w:numId w:val="231"/>
        </w:numPr>
      </w:pPr>
      <w:r w:rsidRPr="009D1800">
        <w:t xml:space="preserve">Animation Speed </w:t>
      </w:r>
    </w:p>
    <w:p w14:paraId="3058859A" w14:textId="77777777" w:rsidR="009D1800" w:rsidRPr="009D1800" w:rsidRDefault="009D1800" w:rsidP="009D1800">
      <w:r w:rsidRPr="009D1800">
        <w:t>Local Variables reduce accidental interactions between unrelated systems.</w:t>
      </w:r>
    </w:p>
    <w:p w14:paraId="4F0A3D49" w14:textId="77777777" w:rsidR="009D1800" w:rsidRPr="009D1800" w:rsidRDefault="009D1800" w:rsidP="009D1800">
      <w:r w:rsidRPr="009D1800">
        <w:lastRenderedPageBreak/>
        <w:pict w14:anchorId="14D6431A">
          <v:rect id="_x0000_i2998" style="width:0;height:1.5pt" o:hralign="center" o:hrstd="t" o:hr="t" fillcolor="#a0a0a0" stroked="f"/>
        </w:pict>
      </w:r>
    </w:p>
    <w:p w14:paraId="56DDF947" w14:textId="77777777" w:rsidR="009D1800" w:rsidRPr="009D1800" w:rsidRDefault="009D1800" w:rsidP="009D1800">
      <w:pPr>
        <w:rPr>
          <w:b/>
          <w:bCs/>
        </w:rPr>
      </w:pPr>
      <w:r w:rsidRPr="009D1800">
        <w:rPr>
          <w:b/>
          <w:bCs/>
        </w:rPr>
        <w:t>Global Variables</w:t>
      </w:r>
    </w:p>
    <w:p w14:paraId="1CB0F7E1" w14:textId="77777777" w:rsidR="009D1800" w:rsidRPr="009D1800" w:rsidRDefault="009D1800" w:rsidP="009D1800">
      <w:r w:rsidRPr="009D1800">
        <w:t>Use Global Variables only when multiple graphs need access to the same information.</w:t>
      </w:r>
    </w:p>
    <w:p w14:paraId="4C223978" w14:textId="77777777" w:rsidR="009D1800" w:rsidRPr="009D1800" w:rsidRDefault="009D1800" w:rsidP="009D1800">
      <w:r w:rsidRPr="009D1800">
        <w:t>Examples include:</w:t>
      </w:r>
    </w:p>
    <w:p w14:paraId="58039C6A" w14:textId="77777777" w:rsidR="009D1800" w:rsidRPr="009D1800" w:rsidRDefault="009D1800" w:rsidP="009D1800">
      <w:pPr>
        <w:numPr>
          <w:ilvl w:val="0"/>
          <w:numId w:val="232"/>
        </w:numPr>
      </w:pPr>
      <w:r w:rsidRPr="009D1800">
        <w:t xml:space="preserve">Current Level </w:t>
      </w:r>
    </w:p>
    <w:p w14:paraId="1D9476F6" w14:textId="77777777" w:rsidR="009D1800" w:rsidRPr="009D1800" w:rsidRDefault="009D1800" w:rsidP="009D1800">
      <w:pPr>
        <w:numPr>
          <w:ilvl w:val="0"/>
          <w:numId w:val="232"/>
        </w:numPr>
      </w:pPr>
      <w:r w:rsidRPr="009D1800">
        <w:t xml:space="preserve">Difficulty </w:t>
      </w:r>
    </w:p>
    <w:p w14:paraId="63A476C9" w14:textId="77777777" w:rsidR="009D1800" w:rsidRPr="009D1800" w:rsidRDefault="009D1800" w:rsidP="009D1800">
      <w:pPr>
        <w:numPr>
          <w:ilvl w:val="0"/>
          <w:numId w:val="232"/>
        </w:numPr>
      </w:pPr>
      <w:r w:rsidRPr="009D1800">
        <w:t xml:space="preserve">Master Volume </w:t>
      </w:r>
    </w:p>
    <w:p w14:paraId="376DD86F" w14:textId="77777777" w:rsidR="009D1800" w:rsidRPr="009D1800" w:rsidRDefault="009D1800" w:rsidP="009D1800">
      <w:pPr>
        <w:numPr>
          <w:ilvl w:val="0"/>
          <w:numId w:val="232"/>
        </w:numPr>
      </w:pPr>
      <w:r w:rsidRPr="009D1800">
        <w:t xml:space="preserve">Total Score </w:t>
      </w:r>
    </w:p>
    <w:p w14:paraId="0C14E4E2" w14:textId="77777777" w:rsidR="009D1800" w:rsidRPr="009D1800" w:rsidRDefault="009D1800" w:rsidP="009D1800">
      <w:pPr>
        <w:numPr>
          <w:ilvl w:val="0"/>
          <w:numId w:val="232"/>
        </w:numPr>
      </w:pPr>
      <w:r w:rsidRPr="009D1800">
        <w:t xml:space="preserve">Player Lives </w:t>
      </w:r>
    </w:p>
    <w:p w14:paraId="189D5B51" w14:textId="77777777" w:rsidR="009D1800" w:rsidRPr="009D1800" w:rsidRDefault="009D1800" w:rsidP="009D1800">
      <w:r w:rsidRPr="009D1800">
        <w:t>Avoid storing object-specific information in Global Variables.</w:t>
      </w:r>
    </w:p>
    <w:p w14:paraId="67C4E227" w14:textId="77777777" w:rsidR="009D1800" w:rsidRPr="009D1800" w:rsidRDefault="009D1800" w:rsidP="009D1800">
      <w:r w:rsidRPr="009D1800">
        <w:pict w14:anchorId="7AD8EA4D">
          <v:rect id="_x0000_i2999" style="width:0;height:1.5pt" o:hralign="center" o:hrstd="t" o:hr="t" fillcolor="#a0a0a0" stroked="f"/>
        </w:pict>
      </w:r>
    </w:p>
    <w:p w14:paraId="0724E70F" w14:textId="77777777" w:rsidR="009D1800" w:rsidRPr="009D1800" w:rsidRDefault="009D1800" w:rsidP="009D1800">
      <w:pPr>
        <w:rPr>
          <w:b/>
          <w:bCs/>
        </w:rPr>
      </w:pPr>
      <w:r w:rsidRPr="009D1800">
        <w:rPr>
          <w:b/>
          <w:bCs/>
        </w:rPr>
        <w:t>Runtime Debugger</w:t>
      </w:r>
    </w:p>
    <w:p w14:paraId="2DC0EBB7" w14:textId="77777777" w:rsidR="009D1800" w:rsidRPr="009D1800" w:rsidRDefault="009D1800" w:rsidP="009D1800">
      <w:r w:rsidRPr="009D1800">
        <w:t>The Runtime Debugger allows you to observe Logic Bricks while the game is running.</w:t>
      </w:r>
    </w:p>
    <w:p w14:paraId="5D1F86F9" w14:textId="77777777" w:rsidR="009D1800" w:rsidRPr="009D1800" w:rsidRDefault="009D1800" w:rsidP="009D1800">
      <w:r w:rsidRPr="009D1800">
        <w:t>Rather than guessing how a graph behaves, you can watch execution occur in real time.</w:t>
      </w:r>
    </w:p>
    <w:p w14:paraId="1D89E0D7" w14:textId="77777777" w:rsidR="009D1800" w:rsidRPr="009D1800" w:rsidRDefault="009D1800" w:rsidP="009D1800">
      <w:r w:rsidRPr="009D1800">
        <w:t>The debugger is one of the most powerful tools available during development.</w:t>
      </w:r>
    </w:p>
    <w:p w14:paraId="4D835E8A" w14:textId="77777777" w:rsidR="009D1800" w:rsidRPr="009D1800" w:rsidRDefault="009D1800" w:rsidP="009D1800">
      <w:r w:rsidRPr="009D1800">
        <w:pict w14:anchorId="6EA1831B">
          <v:rect id="_x0000_i3000" style="width:0;height:1.5pt" o:hralign="center" o:hrstd="t" o:hr="t" fillcolor="#a0a0a0" stroked="f"/>
        </w:pict>
      </w:r>
    </w:p>
    <w:p w14:paraId="43CEA415" w14:textId="77777777" w:rsidR="009D1800" w:rsidRPr="009D1800" w:rsidRDefault="009D1800" w:rsidP="009D1800">
      <w:pPr>
        <w:rPr>
          <w:b/>
          <w:bCs/>
        </w:rPr>
      </w:pPr>
      <w:r w:rsidRPr="009D1800">
        <w:rPr>
          <w:b/>
          <w:bCs/>
        </w:rPr>
        <w:t>Enabling Debugging</w:t>
      </w:r>
    </w:p>
    <w:p w14:paraId="69798C33" w14:textId="77777777" w:rsidR="009D1800" w:rsidRPr="009D1800" w:rsidRDefault="009D1800" w:rsidP="009D1800">
      <w:r w:rsidRPr="009D1800">
        <w:t>Individual bricks can be marked for debugging.</w:t>
      </w:r>
    </w:p>
    <w:p w14:paraId="770460CF" w14:textId="77777777" w:rsidR="009D1800" w:rsidRPr="009D1800" w:rsidRDefault="009D1800" w:rsidP="009D1800">
      <w:r w:rsidRPr="009D1800">
        <w:t>Only selected bricks report execution, allowing you to focus on the system currently being tested.</w:t>
      </w:r>
    </w:p>
    <w:p w14:paraId="7E02CEB2" w14:textId="77777777" w:rsidR="009D1800" w:rsidRPr="009D1800" w:rsidRDefault="009D1800" w:rsidP="009D1800">
      <w:r w:rsidRPr="009D1800">
        <w:t>This keeps debugging information manageable even in very large projects.</w:t>
      </w:r>
    </w:p>
    <w:p w14:paraId="4CC07946" w14:textId="77777777" w:rsidR="009D1800" w:rsidRPr="009D1800" w:rsidRDefault="009D1800" w:rsidP="009D1800">
      <w:r w:rsidRPr="009D1800">
        <w:pict w14:anchorId="452F9BD1">
          <v:rect id="_x0000_i3001" style="width:0;height:1.5pt" o:hralign="center" o:hrstd="t" o:hr="t" fillcolor="#a0a0a0" stroked="f"/>
        </w:pict>
      </w:r>
    </w:p>
    <w:p w14:paraId="0EF960F4" w14:textId="77777777" w:rsidR="009D1800" w:rsidRPr="009D1800" w:rsidRDefault="009D1800" w:rsidP="009D1800">
      <w:pPr>
        <w:rPr>
          <w:b/>
          <w:bCs/>
        </w:rPr>
      </w:pPr>
      <w:r w:rsidRPr="009D1800">
        <w:rPr>
          <w:b/>
          <w:bCs/>
        </w:rPr>
        <w:t>Watching Execution</w:t>
      </w:r>
    </w:p>
    <w:p w14:paraId="1009210C" w14:textId="77777777" w:rsidR="009D1800" w:rsidRPr="009D1800" w:rsidRDefault="009D1800" w:rsidP="009D1800">
      <w:r w:rsidRPr="009D1800">
        <w:t>As execution moves through a graph, highlighted bricks indicate which logic is currently running.</w:t>
      </w:r>
    </w:p>
    <w:p w14:paraId="494589DF" w14:textId="77777777" w:rsidR="009D1800" w:rsidRPr="009D1800" w:rsidRDefault="009D1800" w:rsidP="009D1800">
      <w:r w:rsidRPr="009D1800">
        <w:t>Watching execution in real time makes it much easier to locate:</w:t>
      </w:r>
    </w:p>
    <w:p w14:paraId="0BC718EA" w14:textId="77777777" w:rsidR="009D1800" w:rsidRPr="009D1800" w:rsidRDefault="009D1800" w:rsidP="009D1800">
      <w:pPr>
        <w:numPr>
          <w:ilvl w:val="0"/>
          <w:numId w:val="233"/>
        </w:numPr>
      </w:pPr>
      <w:r w:rsidRPr="009D1800">
        <w:t xml:space="preserve">Missing connections </w:t>
      </w:r>
    </w:p>
    <w:p w14:paraId="701387DF" w14:textId="77777777" w:rsidR="009D1800" w:rsidRPr="009D1800" w:rsidRDefault="009D1800" w:rsidP="009D1800">
      <w:pPr>
        <w:numPr>
          <w:ilvl w:val="0"/>
          <w:numId w:val="233"/>
        </w:numPr>
      </w:pPr>
      <w:r w:rsidRPr="009D1800">
        <w:lastRenderedPageBreak/>
        <w:t xml:space="preserve">Incorrect conditions </w:t>
      </w:r>
    </w:p>
    <w:p w14:paraId="38505F10" w14:textId="77777777" w:rsidR="009D1800" w:rsidRPr="009D1800" w:rsidRDefault="009D1800" w:rsidP="009D1800">
      <w:pPr>
        <w:numPr>
          <w:ilvl w:val="0"/>
          <w:numId w:val="233"/>
        </w:numPr>
      </w:pPr>
      <w:r w:rsidRPr="009D1800">
        <w:t xml:space="preserve">Unexpected execution paths </w:t>
      </w:r>
    </w:p>
    <w:p w14:paraId="7E5BB5C3" w14:textId="77777777" w:rsidR="009D1800" w:rsidRPr="009D1800" w:rsidRDefault="009D1800" w:rsidP="009D1800">
      <w:pPr>
        <w:numPr>
          <w:ilvl w:val="0"/>
          <w:numId w:val="233"/>
        </w:numPr>
      </w:pPr>
      <w:r w:rsidRPr="009D1800">
        <w:t xml:space="preserve">Timing issues </w:t>
      </w:r>
    </w:p>
    <w:p w14:paraId="1F58E896" w14:textId="77777777" w:rsidR="009D1800" w:rsidRPr="009D1800" w:rsidRDefault="009D1800" w:rsidP="009D1800">
      <w:r w:rsidRPr="009D1800">
        <w:pict w14:anchorId="4E798840">
          <v:rect id="_x0000_i3002" style="width:0;height:1.5pt" o:hralign="center" o:hrstd="t" o:hr="t" fillcolor="#a0a0a0" stroked="f"/>
        </w:pict>
      </w:r>
    </w:p>
    <w:p w14:paraId="30DF87F4" w14:textId="77777777" w:rsidR="009D1800" w:rsidRPr="009D1800" w:rsidRDefault="009D1800" w:rsidP="009D1800">
      <w:pPr>
        <w:rPr>
          <w:b/>
          <w:bCs/>
        </w:rPr>
      </w:pPr>
      <w:r w:rsidRPr="009D1800">
        <w:rPr>
          <w:b/>
          <w:bCs/>
        </w:rPr>
        <w:t>Monitoring Variables</w:t>
      </w:r>
    </w:p>
    <w:p w14:paraId="0A6F5DBB" w14:textId="77777777" w:rsidR="009D1800" w:rsidRPr="009D1800" w:rsidRDefault="009D1800" w:rsidP="009D1800">
      <w:r w:rsidRPr="009D1800">
        <w:t>Variable values can also be inspected while the game is running.</w:t>
      </w:r>
    </w:p>
    <w:p w14:paraId="6D6B8A59" w14:textId="77777777" w:rsidR="009D1800" w:rsidRPr="009D1800" w:rsidRDefault="009D1800" w:rsidP="009D1800">
      <w:r w:rsidRPr="009D1800">
        <w:t>Watching variables update in real time often eliminates the need to insert temporary Print actuators throughout a graph.</w:t>
      </w:r>
    </w:p>
    <w:p w14:paraId="51A77A1B" w14:textId="77777777" w:rsidR="009D1800" w:rsidRPr="009D1800" w:rsidRDefault="009D1800" w:rsidP="009D1800">
      <w:r w:rsidRPr="009D1800">
        <w:t>Examples include:</w:t>
      </w:r>
    </w:p>
    <w:p w14:paraId="21044EBA" w14:textId="77777777" w:rsidR="009D1800" w:rsidRPr="009D1800" w:rsidRDefault="009D1800" w:rsidP="009D1800">
      <w:pPr>
        <w:numPr>
          <w:ilvl w:val="0"/>
          <w:numId w:val="234"/>
        </w:numPr>
      </w:pPr>
      <w:r w:rsidRPr="009D1800">
        <w:t xml:space="preserve">Health </w:t>
      </w:r>
    </w:p>
    <w:p w14:paraId="3D4D0525" w14:textId="77777777" w:rsidR="009D1800" w:rsidRPr="009D1800" w:rsidRDefault="009D1800" w:rsidP="009D1800">
      <w:pPr>
        <w:numPr>
          <w:ilvl w:val="0"/>
          <w:numId w:val="234"/>
        </w:numPr>
      </w:pPr>
      <w:r w:rsidRPr="009D1800">
        <w:t xml:space="preserve">Score </w:t>
      </w:r>
    </w:p>
    <w:p w14:paraId="4ECB3289" w14:textId="77777777" w:rsidR="009D1800" w:rsidRPr="009D1800" w:rsidRDefault="009D1800" w:rsidP="009D1800">
      <w:pPr>
        <w:numPr>
          <w:ilvl w:val="0"/>
          <w:numId w:val="234"/>
        </w:numPr>
      </w:pPr>
      <w:r w:rsidRPr="009D1800">
        <w:t xml:space="preserve">Enemy Targets </w:t>
      </w:r>
    </w:p>
    <w:p w14:paraId="645E804B" w14:textId="77777777" w:rsidR="009D1800" w:rsidRPr="009D1800" w:rsidRDefault="009D1800" w:rsidP="009D1800">
      <w:pPr>
        <w:numPr>
          <w:ilvl w:val="0"/>
          <w:numId w:val="234"/>
        </w:numPr>
      </w:pPr>
      <w:r w:rsidRPr="009D1800">
        <w:t xml:space="preserve">Positions </w:t>
      </w:r>
    </w:p>
    <w:p w14:paraId="186CA4E0" w14:textId="77777777" w:rsidR="009D1800" w:rsidRPr="009D1800" w:rsidRDefault="009D1800" w:rsidP="009D1800">
      <w:pPr>
        <w:numPr>
          <w:ilvl w:val="0"/>
          <w:numId w:val="234"/>
        </w:numPr>
      </w:pPr>
      <w:r w:rsidRPr="009D1800">
        <w:t xml:space="preserve">Timers </w:t>
      </w:r>
    </w:p>
    <w:p w14:paraId="1AFDE0DF" w14:textId="77777777" w:rsidR="009D1800" w:rsidRPr="009D1800" w:rsidRDefault="009D1800" w:rsidP="009D1800">
      <w:r w:rsidRPr="009D1800">
        <w:pict w14:anchorId="276CEB99">
          <v:rect id="_x0000_i3003" style="width:0;height:1.5pt" o:hralign="center" o:hrstd="t" o:hr="t" fillcolor="#a0a0a0" stroked="f"/>
        </w:pict>
      </w:r>
    </w:p>
    <w:p w14:paraId="18A88708" w14:textId="77777777" w:rsidR="009D1800" w:rsidRPr="009D1800" w:rsidRDefault="009D1800" w:rsidP="009D1800">
      <w:pPr>
        <w:rPr>
          <w:b/>
          <w:bCs/>
        </w:rPr>
      </w:pPr>
      <w:r w:rsidRPr="009D1800">
        <w:rPr>
          <w:b/>
          <w:bCs/>
        </w:rPr>
        <w:t>Common Debugging Strategy</w:t>
      </w:r>
    </w:p>
    <w:p w14:paraId="14510458" w14:textId="77777777" w:rsidR="009D1800" w:rsidRPr="009D1800" w:rsidRDefault="009D1800" w:rsidP="009D1800">
      <w:r w:rsidRPr="009D1800">
        <w:t>When troubleshooting a graph:</w:t>
      </w:r>
    </w:p>
    <w:p w14:paraId="03204D8F" w14:textId="77777777" w:rsidR="009D1800" w:rsidRPr="009D1800" w:rsidRDefault="009D1800" w:rsidP="009D1800">
      <w:pPr>
        <w:numPr>
          <w:ilvl w:val="0"/>
          <w:numId w:val="235"/>
        </w:numPr>
      </w:pPr>
      <w:r w:rsidRPr="009D1800">
        <w:t xml:space="preserve">Enable debugging only for the affected system. </w:t>
      </w:r>
    </w:p>
    <w:p w14:paraId="094C1329" w14:textId="77777777" w:rsidR="009D1800" w:rsidRPr="009D1800" w:rsidRDefault="009D1800" w:rsidP="009D1800">
      <w:pPr>
        <w:numPr>
          <w:ilvl w:val="0"/>
          <w:numId w:val="235"/>
        </w:numPr>
      </w:pPr>
      <w:r w:rsidRPr="009D1800">
        <w:t xml:space="preserve">Trigger the gameplay event. </w:t>
      </w:r>
    </w:p>
    <w:p w14:paraId="4687C5D1" w14:textId="77777777" w:rsidR="009D1800" w:rsidRPr="009D1800" w:rsidRDefault="009D1800" w:rsidP="009D1800">
      <w:pPr>
        <w:numPr>
          <w:ilvl w:val="0"/>
          <w:numId w:val="235"/>
        </w:numPr>
      </w:pPr>
      <w:r w:rsidRPr="009D1800">
        <w:t xml:space="preserve">Watch execution </w:t>
      </w:r>
      <w:proofErr w:type="gramStart"/>
      <w:r w:rsidRPr="009D1800">
        <w:t>move</w:t>
      </w:r>
      <w:proofErr w:type="gramEnd"/>
      <w:r w:rsidRPr="009D1800">
        <w:t xml:space="preserve"> through the graph. </w:t>
      </w:r>
    </w:p>
    <w:p w14:paraId="61BCBD0E" w14:textId="77777777" w:rsidR="009D1800" w:rsidRPr="009D1800" w:rsidRDefault="009D1800" w:rsidP="009D1800">
      <w:pPr>
        <w:numPr>
          <w:ilvl w:val="0"/>
          <w:numId w:val="235"/>
        </w:numPr>
      </w:pPr>
      <w:r w:rsidRPr="009D1800">
        <w:t xml:space="preserve">Confirm Sensors trigger correctly. </w:t>
      </w:r>
    </w:p>
    <w:p w14:paraId="20ADA059" w14:textId="77777777" w:rsidR="009D1800" w:rsidRPr="009D1800" w:rsidRDefault="009D1800" w:rsidP="009D1800">
      <w:pPr>
        <w:numPr>
          <w:ilvl w:val="0"/>
          <w:numId w:val="235"/>
        </w:numPr>
      </w:pPr>
      <w:r w:rsidRPr="009D1800">
        <w:t xml:space="preserve">Verify Controllers allow execution. </w:t>
      </w:r>
    </w:p>
    <w:p w14:paraId="3FED3D24" w14:textId="77777777" w:rsidR="009D1800" w:rsidRPr="009D1800" w:rsidRDefault="009D1800" w:rsidP="009D1800">
      <w:pPr>
        <w:numPr>
          <w:ilvl w:val="0"/>
          <w:numId w:val="235"/>
        </w:numPr>
      </w:pPr>
      <w:r w:rsidRPr="009D1800">
        <w:t xml:space="preserve">Confirm Actuators execute. </w:t>
      </w:r>
    </w:p>
    <w:p w14:paraId="0B4F5A82" w14:textId="77777777" w:rsidR="009D1800" w:rsidRPr="009D1800" w:rsidRDefault="009D1800" w:rsidP="009D1800">
      <w:pPr>
        <w:numPr>
          <w:ilvl w:val="0"/>
          <w:numId w:val="235"/>
        </w:numPr>
      </w:pPr>
      <w:r w:rsidRPr="009D1800">
        <w:t xml:space="preserve">Monitor variables for unexpected values. </w:t>
      </w:r>
    </w:p>
    <w:p w14:paraId="7E4FEB30" w14:textId="77777777" w:rsidR="009D1800" w:rsidRPr="009D1800" w:rsidRDefault="009D1800" w:rsidP="009D1800">
      <w:r w:rsidRPr="009D1800">
        <w:t>Following this process usually identifies problems quickly.</w:t>
      </w:r>
    </w:p>
    <w:p w14:paraId="5AFE98F5" w14:textId="77777777" w:rsidR="009D1800" w:rsidRPr="009D1800" w:rsidRDefault="009D1800" w:rsidP="009D1800">
      <w:r w:rsidRPr="009D1800">
        <w:pict w14:anchorId="18971916">
          <v:rect id="_x0000_i3004" style="width:0;height:1.5pt" o:hralign="center" o:hrstd="t" o:hr="t" fillcolor="#a0a0a0" stroked="f"/>
        </w:pict>
      </w:r>
    </w:p>
    <w:p w14:paraId="743EC70B" w14:textId="77777777" w:rsidR="009D1800" w:rsidRPr="009D1800" w:rsidRDefault="009D1800" w:rsidP="009D1800">
      <w:pPr>
        <w:rPr>
          <w:b/>
          <w:bCs/>
        </w:rPr>
      </w:pPr>
      <w:r w:rsidRPr="009D1800">
        <w:rPr>
          <w:b/>
          <w:bCs/>
        </w:rPr>
        <w:lastRenderedPageBreak/>
        <w:t>Graph Organization</w:t>
      </w:r>
    </w:p>
    <w:p w14:paraId="2766DB3F" w14:textId="77777777" w:rsidR="009D1800" w:rsidRPr="009D1800" w:rsidRDefault="009D1800" w:rsidP="009D1800">
      <w:r w:rsidRPr="009D1800">
        <w:t>Good graph organization becomes increasingly important as projects grow.</w:t>
      </w:r>
    </w:p>
    <w:p w14:paraId="2FF5C93E" w14:textId="77777777" w:rsidR="009D1800" w:rsidRPr="009D1800" w:rsidRDefault="009D1800" w:rsidP="009D1800">
      <w:r w:rsidRPr="009D1800">
        <w:t>Large graphs should be divided into logical systems using:</w:t>
      </w:r>
    </w:p>
    <w:p w14:paraId="033622B3" w14:textId="77777777" w:rsidR="009D1800" w:rsidRPr="009D1800" w:rsidRDefault="009D1800" w:rsidP="009D1800">
      <w:pPr>
        <w:numPr>
          <w:ilvl w:val="0"/>
          <w:numId w:val="236"/>
        </w:numPr>
      </w:pPr>
      <w:r w:rsidRPr="009D1800">
        <w:t xml:space="preserve">Frames </w:t>
      </w:r>
    </w:p>
    <w:p w14:paraId="4EDDD1F7" w14:textId="77777777" w:rsidR="009D1800" w:rsidRPr="009D1800" w:rsidRDefault="009D1800" w:rsidP="009D1800">
      <w:pPr>
        <w:numPr>
          <w:ilvl w:val="0"/>
          <w:numId w:val="236"/>
        </w:numPr>
      </w:pPr>
      <w:r w:rsidRPr="009D1800">
        <w:t xml:space="preserve">States </w:t>
      </w:r>
    </w:p>
    <w:p w14:paraId="2ECCDFA1" w14:textId="77777777" w:rsidR="009D1800" w:rsidRPr="009D1800" w:rsidRDefault="009D1800" w:rsidP="009D1800">
      <w:pPr>
        <w:numPr>
          <w:ilvl w:val="0"/>
          <w:numId w:val="236"/>
        </w:numPr>
      </w:pPr>
      <w:r w:rsidRPr="009D1800">
        <w:t xml:space="preserve">Collections </w:t>
      </w:r>
    </w:p>
    <w:p w14:paraId="04ABE761" w14:textId="77777777" w:rsidR="009D1800" w:rsidRPr="009D1800" w:rsidRDefault="009D1800" w:rsidP="009D1800">
      <w:r w:rsidRPr="009D1800">
        <w:t>Each system should perform one clearly defined task.</w:t>
      </w:r>
    </w:p>
    <w:p w14:paraId="51D81714" w14:textId="77777777" w:rsidR="009D1800" w:rsidRPr="009D1800" w:rsidRDefault="009D1800" w:rsidP="009D1800">
      <w:r w:rsidRPr="009D1800">
        <w:pict w14:anchorId="77AA25EC">
          <v:rect id="_x0000_i3005" style="width:0;height:1.5pt" o:hralign="center" o:hrstd="t" o:hr="t" fillcolor="#a0a0a0" stroked="f"/>
        </w:pict>
      </w:r>
    </w:p>
    <w:p w14:paraId="69FA45DC" w14:textId="77777777" w:rsidR="009D1800" w:rsidRPr="009D1800" w:rsidRDefault="009D1800" w:rsidP="009D1800">
      <w:pPr>
        <w:rPr>
          <w:b/>
          <w:bCs/>
        </w:rPr>
      </w:pPr>
      <w:r w:rsidRPr="009D1800">
        <w:rPr>
          <w:b/>
          <w:bCs/>
        </w:rPr>
        <w:t>Naming Conventions</w:t>
      </w:r>
    </w:p>
    <w:p w14:paraId="415702D5" w14:textId="77777777" w:rsidR="009D1800" w:rsidRPr="009D1800" w:rsidRDefault="009D1800" w:rsidP="009D1800">
      <w:r w:rsidRPr="009D1800">
        <w:t>Descriptive names make graphs much easier to understand.</w:t>
      </w:r>
    </w:p>
    <w:p w14:paraId="42146D29" w14:textId="77777777" w:rsidR="009D1800" w:rsidRPr="009D1800" w:rsidRDefault="009D1800" w:rsidP="009D1800">
      <w:r w:rsidRPr="009D1800">
        <w:t>Instead of:</w:t>
      </w:r>
    </w:p>
    <w:p w14:paraId="24AC982F" w14:textId="77777777" w:rsidR="009D1800" w:rsidRPr="009D1800" w:rsidRDefault="009D1800" w:rsidP="009D1800">
      <w:r w:rsidRPr="009D1800">
        <w:t>Variable1</w:t>
      </w:r>
    </w:p>
    <w:p w14:paraId="0C571832" w14:textId="77777777" w:rsidR="009D1800" w:rsidRPr="009D1800" w:rsidRDefault="009D1800" w:rsidP="009D1800">
      <w:r w:rsidRPr="009D1800">
        <w:t>Variable2</w:t>
      </w:r>
    </w:p>
    <w:p w14:paraId="0447F6D5" w14:textId="77777777" w:rsidR="009D1800" w:rsidRPr="009D1800" w:rsidRDefault="009D1800" w:rsidP="009D1800">
      <w:r w:rsidRPr="009D1800">
        <w:t>State3</w:t>
      </w:r>
    </w:p>
    <w:p w14:paraId="57D4F37D" w14:textId="77777777" w:rsidR="009D1800" w:rsidRPr="009D1800" w:rsidRDefault="009D1800" w:rsidP="009D1800">
      <w:r w:rsidRPr="009D1800">
        <w:t>Prefer:</w:t>
      </w:r>
    </w:p>
    <w:p w14:paraId="1F8DDF66" w14:textId="77777777" w:rsidR="009D1800" w:rsidRPr="009D1800" w:rsidRDefault="009D1800" w:rsidP="009D1800">
      <w:r w:rsidRPr="009D1800">
        <w:t>Player Health</w:t>
      </w:r>
    </w:p>
    <w:p w14:paraId="20C00F7E" w14:textId="77777777" w:rsidR="009D1800" w:rsidRPr="009D1800" w:rsidRDefault="009D1800" w:rsidP="009D1800">
      <w:r w:rsidRPr="009D1800">
        <w:t>Enemy Target</w:t>
      </w:r>
    </w:p>
    <w:p w14:paraId="031F1A89" w14:textId="77777777" w:rsidR="009D1800" w:rsidRPr="009D1800" w:rsidRDefault="009D1800" w:rsidP="009D1800">
      <w:r w:rsidRPr="009D1800">
        <w:t>Pause Menu</w:t>
      </w:r>
    </w:p>
    <w:p w14:paraId="5B49B15D" w14:textId="77777777" w:rsidR="009D1800" w:rsidRPr="009D1800" w:rsidRDefault="009D1800" w:rsidP="009D1800">
      <w:r w:rsidRPr="009D1800">
        <w:t>Combat State</w:t>
      </w:r>
    </w:p>
    <w:p w14:paraId="35263473" w14:textId="77777777" w:rsidR="009D1800" w:rsidRPr="009D1800" w:rsidRDefault="009D1800" w:rsidP="009D1800">
      <w:r w:rsidRPr="009D1800">
        <w:t>Future you—and anyone else reading your graphs—will thank you.</w:t>
      </w:r>
    </w:p>
    <w:p w14:paraId="15B6ED55" w14:textId="77777777" w:rsidR="009D1800" w:rsidRPr="009D1800" w:rsidRDefault="009D1800" w:rsidP="009D1800">
      <w:r w:rsidRPr="009D1800">
        <w:pict w14:anchorId="557DD322">
          <v:rect id="_x0000_i3006" style="width:0;height:1.5pt" o:hralign="center" o:hrstd="t" o:hr="t" fillcolor="#a0a0a0" stroked="f"/>
        </w:pict>
      </w:r>
    </w:p>
    <w:p w14:paraId="25BB8948" w14:textId="77777777" w:rsidR="009D1800" w:rsidRPr="009D1800" w:rsidRDefault="009D1800" w:rsidP="009D1800">
      <w:pPr>
        <w:rPr>
          <w:b/>
          <w:bCs/>
        </w:rPr>
      </w:pPr>
      <w:r w:rsidRPr="009D1800">
        <w:rPr>
          <w:b/>
          <w:bCs/>
        </w:rPr>
        <w:t>Performance Tips</w:t>
      </w:r>
    </w:p>
    <w:p w14:paraId="268E59DD" w14:textId="77777777" w:rsidR="009D1800" w:rsidRPr="009D1800" w:rsidRDefault="009D1800" w:rsidP="009D1800">
      <w:r w:rsidRPr="009D1800">
        <w:t>Large projects can contain thousands of bricks.</w:t>
      </w:r>
    </w:p>
    <w:p w14:paraId="3E1A2A6F" w14:textId="77777777" w:rsidR="009D1800" w:rsidRPr="009D1800" w:rsidRDefault="009D1800" w:rsidP="009D1800">
      <w:r w:rsidRPr="009D1800">
        <w:t>Following these guidelines helps maintain good performance.</w:t>
      </w:r>
    </w:p>
    <w:p w14:paraId="0CDAB22E" w14:textId="77777777" w:rsidR="009D1800" w:rsidRPr="009D1800" w:rsidRDefault="009D1800" w:rsidP="009D1800">
      <w:pPr>
        <w:rPr>
          <w:b/>
          <w:bCs/>
        </w:rPr>
      </w:pPr>
      <w:r w:rsidRPr="009D1800">
        <w:rPr>
          <w:b/>
          <w:bCs/>
        </w:rPr>
        <w:t>Use Always Sensors Sparingly</w:t>
      </w:r>
    </w:p>
    <w:p w14:paraId="3CF2379F" w14:textId="77777777" w:rsidR="009D1800" w:rsidRPr="009D1800" w:rsidRDefault="009D1800" w:rsidP="009D1800">
      <w:r w:rsidRPr="009D1800">
        <w:t>Only use an Always Sensor when continuous updates are required.</w:t>
      </w:r>
    </w:p>
    <w:p w14:paraId="334CAF58" w14:textId="77777777" w:rsidR="009D1800" w:rsidRPr="009D1800" w:rsidRDefault="009D1800" w:rsidP="009D1800">
      <w:r w:rsidRPr="009D1800">
        <w:lastRenderedPageBreak/>
        <w:t>If an event occurs occasionally, a Timer or Signal Sensor is usually a better choice.</w:t>
      </w:r>
    </w:p>
    <w:p w14:paraId="1FEFA1FB" w14:textId="77777777" w:rsidR="009D1800" w:rsidRPr="009D1800" w:rsidRDefault="009D1800" w:rsidP="009D1800">
      <w:r w:rsidRPr="009D1800">
        <w:pict w14:anchorId="571997B1">
          <v:rect id="_x0000_i3007" style="width:0;height:1.5pt" o:hralign="center" o:hrstd="t" o:hr="t" fillcolor="#a0a0a0" stroked="f"/>
        </w:pict>
      </w:r>
    </w:p>
    <w:p w14:paraId="4725D9F3" w14:textId="77777777" w:rsidR="009D1800" w:rsidRPr="009D1800" w:rsidRDefault="009D1800" w:rsidP="009D1800">
      <w:pPr>
        <w:rPr>
          <w:b/>
          <w:bCs/>
        </w:rPr>
      </w:pPr>
      <w:r w:rsidRPr="009D1800">
        <w:rPr>
          <w:b/>
          <w:bCs/>
        </w:rPr>
        <w:t>Disable Inactive Systems</w:t>
      </w:r>
    </w:p>
    <w:p w14:paraId="122708DC" w14:textId="77777777" w:rsidR="009D1800" w:rsidRPr="009D1800" w:rsidRDefault="009D1800" w:rsidP="009D1800">
      <w:r w:rsidRPr="009D1800">
        <w:t>Disable AI, particle effects, or processing when they are not needed.</w:t>
      </w:r>
    </w:p>
    <w:p w14:paraId="7E8BA1A1" w14:textId="77777777" w:rsidR="009D1800" w:rsidRPr="009D1800" w:rsidRDefault="009D1800" w:rsidP="009D1800">
      <w:r w:rsidRPr="009D1800">
        <w:t>Inactive systems consume fewer resources.</w:t>
      </w:r>
    </w:p>
    <w:p w14:paraId="4DC4A927" w14:textId="77777777" w:rsidR="009D1800" w:rsidRPr="009D1800" w:rsidRDefault="009D1800" w:rsidP="009D1800">
      <w:r w:rsidRPr="009D1800">
        <w:pict w14:anchorId="0BDD4110">
          <v:rect id="_x0000_i3008" style="width:0;height:1.5pt" o:hralign="center" o:hrstd="t" o:hr="t" fillcolor="#a0a0a0" stroked="f"/>
        </w:pict>
      </w:r>
    </w:p>
    <w:p w14:paraId="0C9A2D30" w14:textId="77777777" w:rsidR="009D1800" w:rsidRPr="009D1800" w:rsidRDefault="009D1800" w:rsidP="009D1800">
      <w:pPr>
        <w:rPr>
          <w:b/>
          <w:bCs/>
        </w:rPr>
      </w:pPr>
      <w:r w:rsidRPr="009D1800">
        <w:rPr>
          <w:b/>
          <w:bCs/>
        </w:rPr>
        <w:t>Reuse Variables</w:t>
      </w:r>
    </w:p>
    <w:p w14:paraId="11C4531F" w14:textId="77777777" w:rsidR="009D1800" w:rsidRPr="009D1800" w:rsidRDefault="009D1800" w:rsidP="009D1800">
      <w:r w:rsidRPr="009D1800">
        <w:t>Store frequently used values in variables instead of repeatedly searching for nodes or recalculating values.</w:t>
      </w:r>
    </w:p>
    <w:p w14:paraId="33B58715" w14:textId="77777777" w:rsidR="009D1800" w:rsidRPr="009D1800" w:rsidRDefault="009D1800" w:rsidP="009D1800">
      <w:r w:rsidRPr="009D1800">
        <w:pict w14:anchorId="4215BB89">
          <v:rect id="_x0000_i3009" style="width:0;height:1.5pt" o:hralign="center" o:hrstd="t" o:hr="t" fillcolor="#a0a0a0" stroked="f"/>
        </w:pict>
      </w:r>
    </w:p>
    <w:p w14:paraId="560BFAA8" w14:textId="77777777" w:rsidR="009D1800" w:rsidRPr="009D1800" w:rsidRDefault="009D1800" w:rsidP="009D1800">
      <w:pPr>
        <w:rPr>
          <w:b/>
          <w:bCs/>
        </w:rPr>
      </w:pPr>
      <w:r w:rsidRPr="009D1800">
        <w:rPr>
          <w:b/>
          <w:bCs/>
        </w:rPr>
        <w:t>Organize with Frames</w:t>
      </w:r>
    </w:p>
    <w:p w14:paraId="249BEA8E" w14:textId="77777777" w:rsidR="009D1800" w:rsidRPr="009D1800" w:rsidRDefault="009D1800" w:rsidP="009D1800">
      <w:r w:rsidRPr="009D1800">
        <w:t>Keeping graphs organized doesn't directly improve performance, but it greatly reduces development time and debugging effort.</w:t>
      </w:r>
    </w:p>
    <w:p w14:paraId="0C82162B" w14:textId="77777777" w:rsidR="009D1800" w:rsidRPr="009D1800" w:rsidRDefault="009D1800" w:rsidP="009D1800">
      <w:r w:rsidRPr="009D1800">
        <w:pict w14:anchorId="56C83D80">
          <v:rect id="_x0000_i3010" style="width:0;height:1.5pt" o:hralign="center" o:hrstd="t" o:hr="t" fillcolor="#a0a0a0" stroked="f"/>
        </w:pict>
      </w:r>
    </w:p>
    <w:p w14:paraId="75991528" w14:textId="77777777" w:rsidR="009D1800" w:rsidRPr="009D1800" w:rsidRDefault="009D1800" w:rsidP="009D1800">
      <w:pPr>
        <w:rPr>
          <w:b/>
          <w:bCs/>
        </w:rPr>
      </w:pPr>
      <w:r w:rsidRPr="009D1800">
        <w:rPr>
          <w:b/>
          <w:bCs/>
        </w:rPr>
        <w:t>Common Mistakes</w:t>
      </w:r>
    </w:p>
    <w:p w14:paraId="0CCD9FD0" w14:textId="77777777" w:rsidR="009D1800" w:rsidRPr="009D1800" w:rsidRDefault="009D1800" w:rsidP="009D1800">
      <w:pPr>
        <w:rPr>
          <w:b/>
          <w:bCs/>
        </w:rPr>
      </w:pPr>
      <w:r w:rsidRPr="009D1800">
        <w:rPr>
          <w:b/>
          <w:bCs/>
        </w:rPr>
        <w:t>Mixing Physics and Direct Movement</w:t>
      </w:r>
    </w:p>
    <w:p w14:paraId="4778A0D7" w14:textId="77777777" w:rsidR="009D1800" w:rsidRPr="009D1800" w:rsidRDefault="009D1800" w:rsidP="009D1800">
      <w:proofErr w:type="spellStart"/>
      <w:r w:rsidRPr="009D1800">
        <w:t>CharacterBody</w:t>
      </w:r>
      <w:proofErr w:type="spellEnd"/>
      <w:r w:rsidRPr="009D1800">
        <w:t xml:space="preserve"> nodes should generally be moved using Character Physics actuators rather than directly changing transforms.</w:t>
      </w:r>
    </w:p>
    <w:p w14:paraId="79BF2D5F" w14:textId="77777777" w:rsidR="009D1800" w:rsidRPr="009D1800" w:rsidRDefault="009D1800" w:rsidP="009D1800">
      <w:r w:rsidRPr="009D1800">
        <w:t>Teleportation is an exception.</w:t>
      </w:r>
    </w:p>
    <w:p w14:paraId="363C8A7A" w14:textId="77777777" w:rsidR="009D1800" w:rsidRPr="009D1800" w:rsidRDefault="009D1800" w:rsidP="009D1800">
      <w:r w:rsidRPr="009D1800">
        <w:pict w14:anchorId="5AEC4352">
          <v:rect id="_x0000_i3011" style="width:0;height:1.5pt" o:hralign="center" o:hrstd="t" o:hr="t" fillcolor="#a0a0a0" stroked="f"/>
        </w:pict>
      </w:r>
    </w:p>
    <w:p w14:paraId="4B9932A0" w14:textId="77777777" w:rsidR="009D1800" w:rsidRPr="009D1800" w:rsidRDefault="009D1800" w:rsidP="009D1800">
      <w:pPr>
        <w:rPr>
          <w:b/>
          <w:bCs/>
        </w:rPr>
      </w:pPr>
      <w:r w:rsidRPr="009D1800">
        <w:rPr>
          <w:b/>
          <w:bCs/>
        </w:rPr>
        <w:t>Overusing Global Variables</w:t>
      </w:r>
    </w:p>
    <w:p w14:paraId="4F3808D4" w14:textId="77777777" w:rsidR="009D1800" w:rsidRPr="009D1800" w:rsidRDefault="009D1800" w:rsidP="009D1800">
      <w:r w:rsidRPr="009D1800">
        <w:t>Only create Global Variables when information truly belongs to the entire game.</w:t>
      </w:r>
    </w:p>
    <w:p w14:paraId="33B78BA7" w14:textId="77777777" w:rsidR="009D1800" w:rsidRPr="009D1800" w:rsidRDefault="009D1800" w:rsidP="009D1800">
      <w:r w:rsidRPr="009D1800">
        <w:t xml:space="preserve">Too many </w:t>
      </w:r>
      <w:proofErr w:type="spellStart"/>
      <w:r w:rsidRPr="009D1800">
        <w:t>globals</w:t>
      </w:r>
      <w:proofErr w:type="spellEnd"/>
      <w:r w:rsidRPr="009D1800">
        <w:t xml:space="preserve"> make projects harder to maintain.</w:t>
      </w:r>
    </w:p>
    <w:p w14:paraId="237548F5" w14:textId="77777777" w:rsidR="009D1800" w:rsidRPr="009D1800" w:rsidRDefault="009D1800" w:rsidP="009D1800">
      <w:r w:rsidRPr="009D1800">
        <w:pict w14:anchorId="34DF893D">
          <v:rect id="_x0000_i3012" style="width:0;height:1.5pt" o:hralign="center" o:hrstd="t" o:hr="t" fillcolor="#a0a0a0" stroked="f"/>
        </w:pict>
      </w:r>
    </w:p>
    <w:p w14:paraId="657C96D3" w14:textId="77777777" w:rsidR="009D1800" w:rsidRPr="009D1800" w:rsidRDefault="009D1800" w:rsidP="009D1800">
      <w:pPr>
        <w:rPr>
          <w:b/>
          <w:bCs/>
        </w:rPr>
      </w:pPr>
      <w:r w:rsidRPr="009D1800">
        <w:rPr>
          <w:b/>
          <w:bCs/>
        </w:rPr>
        <w:t>Ignoring States</w:t>
      </w:r>
    </w:p>
    <w:p w14:paraId="77B302DA" w14:textId="77777777" w:rsidR="009D1800" w:rsidRPr="009D1800" w:rsidRDefault="009D1800" w:rsidP="009D1800">
      <w:r w:rsidRPr="009D1800">
        <w:t>Trying to place an entire game's logic into one state quickly becomes difficult to manage.</w:t>
      </w:r>
    </w:p>
    <w:p w14:paraId="29815C1C" w14:textId="77777777" w:rsidR="009D1800" w:rsidRPr="009D1800" w:rsidRDefault="009D1800" w:rsidP="009D1800">
      <w:r w:rsidRPr="009D1800">
        <w:t>Divide large systems into multiple states whenever appropriate.</w:t>
      </w:r>
    </w:p>
    <w:p w14:paraId="62B75BD6" w14:textId="77777777" w:rsidR="009D1800" w:rsidRPr="009D1800" w:rsidRDefault="009D1800" w:rsidP="009D1800">
      <w:r w:rsidRPr="009D1800">
        <w:lastRenderedPageBreak/>
        <w:pict w14:anchorId="7EA0CAF0">
          <v:rect id="_x0000_i3013" style="width:0;height:1.5pt" o:hralign="center" o:hrstd="t" o:hr="t" fillcolor="#a0a0a0" stroked="f"/>
        </w:pict>
      </w:r>
    </w:p>
    <w:p w14:paraId="2F4B0D64" w14:textId="77777777" w:rsidR="009D1800" w:rsidRPr="009D1800" w:rsidRDefault="009D1800" w:rsidP="009D1800">
      <w:pPr>
        <w:rPr>
          <w:b/>
          <w:bCs/>
        </w:rPr>
      </w:pPr>
      <w:r w:rsidRPr="009D1800">
        <w:rPr>
          <w:b/>
          <w:bCs/>
        </w:rPr>
        <w:t>Large Unorganized Graphs</w:t>
      </w:r>
    </w:p>
    <w:p w14:paraId="6D4D7756" w14:textId="77777777" w:rsidR="009D1800" w:rsidRPr="009D1800" w:rsidRDefault="009D1800" w:rsidP="009D1800">
      <w:r w:rsidRPr="009D1800">
        <w:t>If a graph becomes difficult to read, it is time to:</w:t>
      </w:r>
    </w:p>
    <w:p w14:paraId="4FE81F6B" w14:textId="77777777" w:rsidR="009D1800" w:rsidRPr="009D1800" w:rsidRDefault="009D1800" w:rsidP="009D1800">
      <w:pPr>
        <w:numPr>
          <w:ilvl w:val="0"/>
          <w:numId w:val="237"/>
        </w:numPr>
      </w:pPr>
      <w:r w:rsidRPr="009D1800">
        <w:t xml:space="preserve">Create Frames </w:t>
      </w:r>
    </w:p>
    <w:p w14:paraId="170A2B68" w14:textId="77777777" w:rsidR="009D1800" w:rsidRPr="009D1800" w:rsidRDefault="009D1800" w:rsidP="009D1800">
      <w:pPr>
        <w:numPr>
          <w:ilvl w:val="0"/>
          <w:numId w:val="237"/>
        </w:numPr>
      </w:pPr>
      <w:r w:rsidRPr="009D1800">
        <w:t xml:space="preserve">Create Collections </w:t>
      </w:r>
    </w:p>
    <w:p w14:paraId="7C2FFEF5" w14:textId="77777777" w:rsidR="009D1800" w:rsidRPr="009D1800" w:rsidRDefault="009D1800" w:rsidP="009D1800">
      <w:pPr>
        <w:numPr>
          <w:ilvl w:val="0"/>
          <w:numId w:val="237"/>
        </w:numPr>
      </w:pPr>
      <w:r w:rsidRPr="009D1800">
        <w:t xml:space="preserve">Separate States </w:t>
      </w:r>
    </w:p>
    <w:p w14:paraId="5854F676" w14:textId="77777777" w:rsidR="009D1800" w:rsidRPr="009D1800" w:rsidRDefault="009D1800" w:rsidP="009D1800">
      <w:pPr>
        <w:numPr>
          <w:ilvl w:val="0"/>
          <w:numId w:val="237"/>
        </w:numPr>
      </w:pPr>
      <w:r w:rsidRPr="009D1800">
        <w:t xml:space="preserve">Rename variables </w:t>
      </w:r>
    </w:p>
    <w:p w14:paraId="4E7FF7A4" w14:textId="77777777" w:rsidR="009D1800" w:rsidRPr="009D1800" w:rsidRDefault="009D1800" w:rsidP="009D1800">
      <w:r w:rsidRPr="009D1800">
        <w:pict w14:anchorId="79965AF6">
          <v:rect id="_x0000_i3014" style="width:0;height:1.5pt" o:hralign="center" o:hrstd="t" o:hr="t" fillcolor="#a0a0a0" stroked="f"/>
        </w:pict>
      </w:r>
    </w:p>
    <w:p w14:paraId="1E4C2233" w14:textId="77777777" w:rsidR="009D1800" w:rsidRPr="009D1800" w:rsidRDefault="009D1800" w:rsidP="009D1800">
      <w:pPr>
        <w:rPr>
          <w:b/>
          <w:bCs/>
        </w:rPr>
      </w:pPr>
      <w:r w:rsidRPr="009D1800">
        <w:rPr>
          <w:b/>
          <w:bCs/>
        </w:rPr>
        <w:t>Troubleshooting</w:t>
      </w:r>
    </w:p>
    <w:p w14:paraId="69C8CD46" w14:textId="77777777" w:rsidR="009D1800" w:rsidRPr="009D1800" w:rsidRDefault="009D1800" w:rsidP="009D1800">
      <w:pPr>
        <w:rPr>
          <w:b/>
          <w:bCs/>
        </w:rPr>
      </w:pPr>
      <w:r w:rsidRPr="009D1800">
        <w:rPr>
          <w:b/>
          <w:bCs/>
        </w:rPr>
        <w:t>My Sensor Doesn't Trigger</w:t>
      </w:r>
    </w:p>
    <w:p w14:paraId="5777F2F6" w14:textId="77777777" w:rsidR="009D1800" w:rsidRPr="009D1800" w:rsidRDefault="009D1800" w:rsidP="009D1800">
      <w:r w:rsidRPr="009D1800">
        <w:t>Verify:</w:t>
      </w:r>
    </w:p>
    <w:p w14:paraId="2FB09CDD" w14:textId="77777777" w:rsidR="009D1800" w:rsidRPr="009D1800" w:rsidRDefault="009D1800" w:rsidP="009D1800">
      <w:pPr>
        <w:numPr>
          <w:ilvl w:val="0"/>
          <w:numId w:val="238"/>
        </w:numPr>
      </w:pPr>
      <w:r w:rsidRPr="009D1800">
        <w:t xml:space="preserve">The correct node is selected. </w:t>
      </w:r>
    </w:p>
    <w:p w14:paraId="257E876E" w14:textId="77777777" w:rsidR="009D1800" w:rsidRPr="009D1800" w:rsidRDefault="009D1800" w:rsidP="009D1800">
      <w:pPr>
        <w:numPr>
          <w:ilvl w:val="0"/>
          <w:numId w:val="238"/>
        </w:numPr>
      </w:pPr>
      <w:r w:rsidRPr="009D1800">
        <w:t xml:space="preserve">The required event occurs. </w:t>
      </w:r>
    </w:p>
    <w:p w14:paraId="021E42D5" w14:textId="77777777" w:rsidR="009D1800" w:rsidRPr="009D1800" w:rsidRDefault="009D1800" w:rsidP="009D1800">
      <w:pPr>
        <w:numPr>
          <w:ilvl w:val="0"/>
          <w:numId w:val="238"/>
        </w:numPr>
      </w:pPr>
      <w:r w:rsidRPr="009D1800">
        <w:t xml:space="preserve">The state is active. </w:t>
      </w:r>
    </w:p>
    <w:p w14:paraId="5DF69DE0" w14:textId="77777777" w:rsidR="009D1800" w:rsidRPr="009D1800" w:rsidRDefault="009D1800" w:rsidP="009D1800">
      <w:pPr>
        <w:numPr>
          <w:ilvl w:val="0"/>
          <w:numId w:val="238"/>
        </w:numPr>
      </w:pPr>
      <w:r w:rsidRPr="009D1800">
        <w:t xml:space="preserve">The sensor is configured correctly. </w:t>
      </w:r>
    </w:p>
    <w:p w14:paraId="59137291" w14:textId="77777777" w:rsidR="009D1800" w:rsidRPr="009D1800" w:rsidRDefault="009D1800" w:rsidP="009D1800">
      <w:r w:rsidRPr="009D1800">
        <w:pict w14:anchorId="182C8049">
          <v:rect id="_x0000_i3015" style="width:0;height:1.5pt" o:hralign="center" o:hrstd="t" o:hr="t" fillcolor="#a0a0a0" stroked="f"/>
        </w:pict>
      </w:r>
    </w:p>
    <w:p w14:paraId="5A1F0D80" w14:textId="77777777" w:rsidR="009D1800" w:rsidRPr="009D1800" w:rsidRDefault="009D1800" w:rsidP="009D1800">
      <w:pPr>
        <w:rPr>
          <w:b/>
          <w:bCs/>
        </w:rPr>
      </w:pPr>
      <w:r w:rsidRPr="009D1800">
        <w:rPr>
          <w:b/>
          <w:bCs/>
        </w:rPr>
        <w:t>My Controller Always Fails</w:t>
      </w:r>
    </w:p>
    <w:p w14:paraId="7455C5C2" w14:textId="77777777" w:rsidR="009D1800" w:rsidRPr="009D1800" w:rsidRDefault="009D1800" w:rsidP="009D1800">
      <w:r w:rsidRPr="009D1800">
        <w:t>Check:</w:t>
      </w:r>
    </w:p>
    <w:p w14:paraId="199090A6" w14:textId="77777777" w:rsidR="009D1800" w:rsidRPr="009D1800" w:rsidRDefault="009D1800" w:rsidP="009D1800">
      <w:pPr>
        <w:numPr>
          <w:ilvl w:val="0"/>
          <w:numId w:val="239"/>
        </w:numPr>
      </w:pPr>
      <w:r w:rsidRPr="009D1800">
        <w:t xml:space="preserve">Variable values </w:t>
      </w:r>
    </w:p>
    <w:p w14:paraId="5A09FCCE" w14:textId="77777777" w:rsidR="009D1800" w:rsidRPr="009D1800" w:rsidRDefault="009D1800" w:rsidP="009D1800">
      <w:pPr>
        <w:numPr>
          <w:ilvl w:val="0"/>
          <w:numId w:val="239"/>
        </w:numPr>
      </w:pPr>
      <w:r w:rsidRPr="009D1800">
        <w:t xml:space="preserve">Comparison settings </w:t>
      </w:r>
    </w:p>
    <w:p w14:paraId="4C345622" w14:textId="77777777" w:rsidR="009D1800" w:rsidRPr="009D1800" w:rsidRDefault="009D1800" w:rsidP="009D1800">
      <w:pPr>
        <w:numPr>
          <w:ilvl w:val="0"/>
          <w:numId w:val="239"/>
        </w:numPr>
      </w:pPr>
      <w:r w:rsidRPr="009D1800">
        <w:t xml:space="preserve">Connected inputs </w:t>
      </w:r>
    </w:p>
    <w:p w14:paraId="0ED93464" w14:textId="77777777" w:rsidR="009D1800" w:rsidRPr="009D1800" w:rsidRDefault="009D1800" w:rsidP="009D1800">
      <w:pPr>
        <w:numPr>
          <w:ilvl w:val="0"/>
          <w:numId w:val="239"/>
        </w:numPr>
      </w:pPr>
      <w:r w:rsidRPr="009D1800">
        <w:t xml:space="preserve">Execution order </w:t>
      </w:r>
    </w:p>
    <w:p w14:paraId="3DBB923B" w14:textId="77777777" w:rsidR="009D1800" w:rsidRPr="009D1800" w:rsidRDefault="009D1800" w:rsidP="009D1800">
      <w:r w:rsidRPr="009D1800">
        <w:pict w14:anchorId="7E42402A">
          <v:rect id="_x0000_i3016" style="width:0;height:1.5pt" o:hralign="center" o:hrstd="t" o:hr="t" fillcolor="#a0a0a0" stroked="f"/>
        </w:pict>
      </w:r>
    </w:p>
    <w:p w14:paraId="5FE5BA39" w14:textId="77777777" w:rsidR="009D1800" w:rsidRPr="009D1800" w:rsidRDefault="009D1800" w:rsidP="009D1800">
      <w:pPr>
        <w:rPr>
          <w:b/>
          <w:bCs/>
        </w:rPr>
      </w:pPr>
      <w:r w:rsidRPr="009D1800">
        <w:rPr>
          <w:b/>
          <w:bCs/>
        </w:rPr>
        <w:t>My Actuator Doesn't Work</w:t>
      </w:r>
    </w:p>
    <w:p w14:paraId="0B25FFEA" w14:textId="77777777" w:rsidR="009D1800" w:rsidRPr="009D1800" w:rsidRDefault="009D1800" w:rsidP="009D1800">
      <w:r w:rsidRPr="009D1800">
        <w:t>Confirm:</w:t>
      </w:r>
    </w:p>
    <w:p w14:paraId="4BD77A5D" w14:textId="77777777" w:rsidR="009D1800" w:rsidRPr="009D1800" w:rsidRDefault="009D1800" w:rsidP="009D1800">
      <w:pPr>
        <w:numPr>
          <w:ilvl w:val="0"/>
          <w:numId w:val="240"/>
        </w:numPr>
      </w:pPr>
      <w:r w:rsidRPr="009D1800">
        <w:t xml:space="preserve">Execution reaches the actuator. </w:t>
      </w:r>
    </w:p>
    <w:p w14:paraId="247E3121" w14:textId="77777777" w:rsidR="009D1800" w:rsidRPr="009D1800" w:rsidRDefault="009D1800" w:rsidP="009D1800">
      <w:pPr>
        <w:numPr>
          <w:ilvl w:val="0"/>
          <w:numId w:val="240"/>
        </w:numPr>
      </w:pPr>
      <w:r w:rsidRPr="009D1800">
        <w:lastRenderedPageBreak/>
        <w:t xml:space="preserve">Required variables exist. </w:t>
      </w:r>
    </w:p>
    <w:p w14:paraId="182F95AF" w14:textId="77777777" w:rsidR="009D1800" w:rsidRPr="009D1800" w:rsidRDefault="009D1800" w:rsidP="009D1800">
      <w:pPr>
        <w:numPr>
          <w:ilvl w:val="0"/>
          <w:numId w:val="240"/>
        </w:numPr>
      </w:pPr>
      <w:r w:rsidRPr="009D1800">
        <w:t xml:space="preserve">Target nodes are valid. </w:t>
      </w:r>
    </w:p>
    <w:p w14:paraId="748E141E" w14:textId="77777777" w:rsidR="009D1800" w:rsidRPr="009D1800" w:rsidRDefault="009D1800" w:rsidP="009D1800">
      <w:pPr>
        <w:numPr>
          <w:ilvl w:val="0"/>
          <w:numId w:val="240"/>
        </w:numPr>
      </w:pPr>
      <w:r w:rsidRPr="009D1800">
        <w:t xml:space="preserve">Required properties are configured. </w:t>
      </w:r>
    </w:p>
    <w:p w14:paraId="09A6AFEC" w14:textId="77777777" w:rsidR="009D1800" w:rsidRPr="009D1800" w:rsidRDefault="009D1800" w:rsidP="009D1800">
      <w:r w:rsidRPr="009D1800">
        <w:pict w14:anchorId="4EA48EAE">
          <v:rect id="_x0000_i3017" style="width:0;height:1.5pt" o:hralign="center" o:hrstd="t" o:hr="t" fillcolor="#a0a0a0" stroked="f"/>
        </w:pict>
      </w:r>
    </w:p>
    <w:p w14:paraId="5AB7AF4C" w14:textId="77777777" w:rsidR="009D1800" w:rsidRPr="009D1800" w:rsidRDefault="009D1800" w:rsidP="009D1800">
      <w:pPr>
        <w:rPr>
          <w:b/>
          <w:bCs/>
        </w:rPr>
      </w:pPr>
      <w:r w:rsidRPr="009D1800">
        <w:rPr>
          <w:b/>
          <w:bCs/>
        </w:rPr>
        <w:t>The Wrong Object Changes</w:t>
      </w:r>
    </w:p>
    <w:p w14:paraId="53CCEA26" w14:textId="77777777" w:rsidR="009D1800" w:rsidRPr="009D1800" w:rsidRDefault="009D1800" w:rsidP="009D1800">
      <w:r w:rsidRPr="009D1800">
        <w:t>Verify that the actuator references the intended node or variable.</w:t>
      </w:r>
    </w:p>
    <w:p w14:paraId="773F9116" w14:textId="77777777" w:rsidR="009D1800" w:rsidRPr="009D1800" w:rsidRDefault="009D1800" w:rsidP="009D1800">
      <w:r w:rsidRPr="009D1800">
        <w:t>Incorrect node references are one of the most common causes of unexpected behavior.</w:t>
      </w:r>
    </w:p>
    <w:p w14:paraId="5CADFEAA" w14:textId="77777777" w:rsidR="009D1800" w:rsidRPr="009D1800" w:rsidRDefault="009D1800" w:rsidP="009D1800">
      <w:r w:rsidRPr="009D1800">
        <w:pict w14:anchorId="1A029A21">
          <v:rect id="_x0000_i3018" style="width:0;height:1.5pt" o:hralign="center" o:hrstd="t" o:hr="t" fillcolor="#a0a0a0" stroked="f"/>
        </w:pict>
      </w:r>
    </w:p>
    <w:p w14:paraId="1A0F9B66" w14:textId="77777777" w:rsidR="009D1800" w:rsidRPr="009D1800" w:rsidRDefault="009D1800" w:rsidP="009D1800">
      <w:pPr>
        <w:rPr>
          <w:b/>
          <w:bCs/>
        </w:rPr>
      </w:pPr>
      <w:r w:rsidRPr="009D1800">
        <w:rPr>
          <w:b/>
          <w:bCs/>
        </w:rPr>
        <w:t>Logic Brick Quick Reference</w:t>
      </w:r>
    </w:p>
    <w:p w14:paraId="63C95126" w14:textId="77777777" w:rsidR="009D1800" w:rsidRPr="009D1800" w:rsidRDefault="009D1800" w:rsidP="009D1800">
      <w:r w:rsidRPr="009D1800">
        <w:t>The following table provides a quick summary of the major brick categories included with Logic Bricks.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5493"/>
      </w:tblGrid>
      <w:tr w:rsidR="009D1800" w:rsidRPr="009D1800" w14:paraId="24917477" w14:textId="77777777" w:rsidTr="009D1800">
        <w:trPr>
          <w:tblHeader/>
          <w:tblCellSpacing w:w="15" w:type="dxa"/>
        </w:trPr>
        <w:tc>
          <w:tcPr>
            <w:tcW w:w="0" w:type="auto"/>
            <w:vAlign w:val="center"/>
            <w:hideMark/>
          </w:tcPr>
          <w:p w14:paraId="3D3B0861" w14:textId="77777777" w:rsidR="009D1800" w:rsidRPr="009D1800" w:rsidRDefault="009D1800" w:rsidP="009D1800">
            <w:pPr>
              <w:rPr>
                <w:b/>
                <w:bCs/>
              </w:rPr>
            </w:pPr>
            <w:r w:rsidRPr="009D1800">
              <w:rPr>
                <w:b/>
                <w:bCs/>
              </w:rPr>
              <w:t>Category</w:t>
            </w:r>
          </w:p>
        </w:tc>
        <w:tc>
          <w:tcPr>
            <w:tcW w:w="0" w:type="auto"/>
            <w:vAlign w:val="center"/>
            <w:hideMark/>
          </w:tcPr>
          <w:p w14:paraId="1CBD4875" w14:textId="77777777" w:rsidR="009D1800" w:rsidRPr="009D1800" w:rsidRDefault="009D1800" w:rsidP="009D1800">
            <w:pPr>
              <w:rPr>
                <w:b/>
                <w:bCs/>
              </w:rPr>
            </w:pPr>
            <w:r w:rsidRPr="009D1800">
              <w:rPr>
                <w:b/>
                <w:bCs/>
              </w:rPr>
              <w:t>Purpose</w:t>
            </w:r>
          </w:p>
        </w:tc>
      </w:tr>
      <w:tr w:rsidR="009D1800" w:rsidRPr="009D1800" w14:paraId="24963430" w14:textId="77777777" w:rsidTr="009D1800">
        <w:trPr>
          <w:tblCellSpacing w:w="15" w:type="dxa"/>
        </w:trPr>
        <w:tc>
          <w:tcPr>
            <w:tcW w:w="0" w:type="auto"/>
            <w:vAlign w:val="center"/>
            <w:hideMark/>
          </w:tcPr>
          <w:p w14:paraId="7B2DC967" w14:textId="77777777" w:rsidR="009D1800" w:rsidRPr="009D1800" w:rsidRDefault="009D1800" w:rsidP="009D1800">
            <w:r w:rsidRPr="009D1800">
              <w:t>Sensors</w:t>
            </w:r>
          </w:p>
        </w:tc>
        <w:tc>
          <w:tcPr>
            <w:tcW w:w="0" w:type="auto"/>
            <w:vAlign w:val="center"/>
            <w:hideMark/>
          </w:tcPr>
          <w:p w14:paraId="26945BE5" w14:textId="77777777" w:rsidR="009D1800" w:rsidRPr="009D1800" w:rsidRDefault="009D1800" w:rsidP="009D1800">
            <w:r w:rsidRPr="009D1800">
              <w:t>Detect events and begin execution.</w:t>
            </w:r>
          </w:p>
        </w:tc>
      </w:tr>
      <w:tr w:rsidR="009D1800" w:rsidRPr="009D1800" w14:paraId="1DCA2DF1" w14:textId="77777777" w:rsidTr="009D1800">
        <w:trPr>
          <w:tblCellSpacing w:w="15" w:type="dxa"/>
        </w:trPr>
        <w:tc>
          <w:tcPr>
            <w:tcW w:w="0" w:type="auto"/>
            <w:vAlign w:val="center"/>
            <w:hideMark/>
          </w:tcPr>
          <w:p w14:paraId="315CE0AB" w14:textId="77777777" w:rsidR="009D1800" w:rsidRPr="009D1800" w:rsidRDefault="009D1800" w:rsidP="009D1800">
            <w:r w:rsidRPr="009D1800">
              <w:t>Controllers</w:t>
            </w:r>
          </w:p>
        </w:tc>
        <w:tc>
          <w:tcPr>
            <w:tcW w:w="0" w:type="auto"/>
            <w:vAlign w:val="center"/>
            <w:hideMark/>
          </w:tcPr>
          <w:p w14:paraId="5323C1AF" w14:textId="77777777" w:rsidR="009D1800" w:rsidRPr="009D1800" w:rsidRDefault="009D1800" w:rsidP="009D1800">
            <w:r w:rsidRPr="009D1800">
              <w:t>Evaluate conditions and determine execution flow.</w:t>
            </w:r>
          </w:p>
        </w:tc>
      </w:tr>
      <w:tr w:rsidR="009D1800" w:rsidRPr="009D1800" w14:paraId="537AA6FA" w14:textId="77777777" w:rsidTr="009D1800">
        <w:trPr>
          <w:tblCellSpacing w:w="15" w:type="dxa"/>
        </w:trPr>
        <w:tc>
          <w:tcPr>
            <w:tcW w:w="0" w:type="auto"/>
            <w:vAlign w:val="center"/>
            <w:hideMark/>
          </w:tcPr>
          <w:p w14:paraId="70514872" w14:textId="77777777" w:rsidR="009D1800" w:rsidRPr="009D1800" w:rsidRDefault="009D1800" w:rsidP="009D1800">
            <w:r w:rsidRPr="009D1800">
              <w:t>Common Actuators</w:t>
            </w:r>
          </w:p>
        </w:tc>
        <w:tc>
          <w:tcPr>
            <w:tcW w:w="0" w:type="auto"/>
            <w:vAlign w:val="center"/>
            <w:hideMark/>
          </w:tcPr>
          <w:p w14:paraId="79552BB5" w14:textId="77777777" w:rsidR="009D1800" w:rsidRPr="009D1800" w:rsidRDefault="009D1800" w:rsidP="009D1800">
            <w:r w:rsidRPr="009D1800">
              <w:t>Perform actions shared between 2D, 3D, and UI projects.</w:t>
            </w:r>
          </w:p>
        </w:tc>
      </w:tr>
      <w:tr w:rsidR="009D1800" w:rsidRPr="009D1800" w14:paraId="0B938765" w14:textId="77777777" w:rsidTr="009D1800">
        <w:trPr>
          <w:tblCellSpacing w:w="15" w:type="dxa"/>
        </w:trPr>
        <w:tc>
          <w:tcPr>
            <w:tcW w:w="0" w:type="auto"/>
            <w:vAlign w:val="center"/>
            <w:hideMark/>
          </w:tcPr>
          <w:p w14:paraId="2364B823" w14:textId="77777777" w:rsidR="009D1800" w:rsidRPr="009D1800" w:rsidRDefault="009D1800" w:rsidP="009D1800">
            <w:r w:rsidRPr="009D1800">
              <w:t>3D Actuators</w:t>
            </w:r>
          </w:p>
        </w:tc>
        <w:tc>
          <w:tcPr>
            <w:tcW w:w="0" w:type="auto"/>
            <w:vAlign w:val="center"/>
            <w:hideMark/>
          </w:tcPr>
          <w:p w14:paraId="69F8DF18" w14:textId="77777777" w:rsidR="009D1800" w:rsidRPr="009D1800" w:rsidRDefault="009D1800" w:rsidP="009D1800">
            <w:r w:rsidRPr="009D1800">
              <w:t>Control Node3D objects and three-dimensional gameplay.</w:t>
            </w:r>
          </w:p>
        </w:tc>
      </w:tr>
      <w:tr w:rsidR="009D1800" w:rsidRPr="009D1800" w14:paraId="6DB5CFA6" w14:textId="77777777" w:rsidTr="009D1800">
        <w:trPr>
          <w:tblCellSpacing w:w="15" w:type="dxa"/>
        </w:trPr>
        <w:tc>
          <w:tcPr>
            <w:tcW w:w="0" w:type="auto"/>
            <w:vAlign w:val="center"/>
            <w:hideMark/>
          </w:tcPr>
          <w:p w14:paraId="35BDE1D8" w14:textId="77777777" w:rsidR="009D1800" w:rsidRPr="009D1800" w:rsidRDefault="009D1800" w:rsidP="009D1800">
            <w:r w:rsidRPr="009D1800">
              <w:t>2D Actuators</w:t>
            </w:r>
          </w:p>
        </w:tc>
        <w:tc>
          <w:tcPr>
            <w:tcW w:w="0" w:type="auto"/>
            <w:vAlign w:val="center"/>
            <w:hideMark/>
          </w:tcPr>
          <w:p w14:paraId="508DDF21" w14:textId="77777777" w:rsidR="009D1800" w:rsidRPr="009D1800" w:rsidRDefault="009D1800" w:rsidP="009D1800">
            <w:r w:rsidRPr="009D1800">
              <w:t>Control Node2D objects and two-dimensional gameplay.</w:t>
            </w:r>
          </w:p>
        </w:tc>
      </w:tr>
      <w:tr w:rsidR="009D1800" w:rsidRPr="009D1800" w14:paraId="115637EC" w14:textId="77777777" w:rsidTr="009D1800">
        <w:trPr>
          <w:tblCellSpacing w:w="15" w:type="dxa"/>
        </w:trPr>
        <w:tc>
          <w:tcPr>
            <w:tcW w:w="0" w:type="auto"/>
            <w:vAlign w:val="center"/>
            <w:hideMark/>
          </w:tcPr>
          <w:p w14:paraId="72EC0B43" w14:textId="77777777" w:rsidR="009D1800" w:rsidRPr="009D1800" w:rsidRDefault="009D1800" w:rsidP="009D1800">
            <w:r w:rsidRPr="009D1800">
              <w:t>UI Actuators</w:t>
            </w:r>
          </w:p>
        </w:tc>
        <w:tc>
          <w:tcPr>
            <w:tcW w:w="0" w:type="auto"/>
            <w:vAlign w:val="center"/>
            <w:hideMark/>
          </w:tcPr>
          <w:p w14:paraId="64790233" w14:textId="77777777" w:rsidR="009D1800" w:rsidRPr="009D1800" w:rsidRDefault="009D1800" w:rsidP="009D1800">
            <w:r w:rsidRPr="009D1800">
              <w:t xml:space="preserve">Control </w:t>
            </w:r>
            <w:proofErr w:type="spellStart"/>
            <w:r w:rsidRPr="009D1800">
              <w:t>Control</w:t>
            </w:r>
            <w:proofErr w:type="spellEnd"/>
            <w:r w:rsidRPr="009D1800">
              <w:t xml:space="preserve"> nodes and user interface elements.</w:t>
            </w:r>
          </w:p>
        </w:tc>
      </w:tr>
    </w:tbl>
    <w:p w14:paraId="33AC0099" w14:textId="77777777" w:rsidR="009D1800" w:rsidRPr="009D1800" w:rsidRDefault="009D1800" w:rsidP="009D1800">
      <w:r w:rsidRPr="009D1800">
        <w:pict w14:anchorId="70DFB38F">
          <v:rect id="_x0000_i3019" style="width:0;height:1.5pt" o:hralign="center" o:hrstd="t" o:hr="t" fillcolor="#a0a0a0" stroked="f"/>
        </w:pict>
      </w:r>
    </w:p>
    <w:p w14:paraId="689FB955" w14:textId="77777777" w:rsidR="009D1800" w:rsidRPr="009D1800" w:rsidRDefault="009D1800" w:rsidP="009D1800">
      <w:pPr>
        <w:rPr>
          <w:b/>
          <w:bCs/>
        </w:rPr>
      </w:pPr>
      <w:r w:rsidRPr="009D1800">
        <w:rPr>
          <w:b/>
          <w:bCs/>
        </w:rPr>
        <w:t>Learning Logic Bricks</w:t>
      </w:r>
    </w:p>
    <w:p w14:paraId="5295E438" w14:textId="77777777" w:rsidR="009D1800" w:rsidRPr="009D1800" w:rsidRDefault="009D1800" w:rsidP="009D1800">
      <w:r w:rsidRPr="009D1800">
        <w:t>When learning Logic Bricks for the first time, build systems gradually.</w:t>
      </w:r>
    </w:p>
    <w:p w14:paraId="5B61193A" w14:textId="77777777" w:rsidR="009D1800" w:rsidRPr="009D1800" w:rsidRDefault="009D1800" w:rsidP="009D1800">
      <w:r w:rsidRPr="009D1800">
        <w:t>Start with:</w:t>
      </w:r>
    </w:p>
    <w:p w14:paraId="37119A97" w14:textId="77777777" w:rsidR="009D1800" w:rsidRPr="009D1800" w:rsidRDefault="009D1800" w:rsidP="009D1800">
      <w:pPr>
        <w:numPr>
          <w:ilvl w:val="0"/>
          <w:numId w:val="241"/>
        </w:numPr>
      </w:pPr>
      <w:r w:rsidRPr="009D1800">
        <w:t xml:space="preserve">Keyboard input </w:t>
      </w:r>
    </w:p>
    <w:p w14:paraId="39646880" w14:textId="77777777" w:rsidR="009D1800" w:rsidRPr="009D1800" w:rsidRDefault="009D1800" w:rsidP="009D1800">
      <w:pPr>
        <w:numPr>
          <w:ilvl w:val="0"/>
          <w:numId w:val="241"/>
        </w:numPr>
      </w:pPr>
      <w:r w:rsidRPr="009D1800">
        <w:t xml:space="preserve">Variables </w:t>
      </w:r>
    </w:p>
    <w:p w14:paraId="5C09C194" w14:textId="77777777" w:rsidR="009D1800" w:rsidRPr="009D1800" w:rsidRDefault="009D1800" w:rsidP="009D1800">
      <w:pPr>
        <w:numPr>
          <w:ilvl w:val="0"/>
          <w:numId w:val="241"/>
        </w:numPr>
      </w:pPr>
      <w:r w:rsidRPr="009D1800">
        <w:t xml:space="preserve">Character movement </w:t>
      </w:r>
    </w:p>
    <w:p w14:paraId="7D5424C0" w14:textId="77777777" w:rsidR="009D1800" w:rsidRPr="009D1800" w:rsidRDefault="009D1800" w:rsidP="009D1800">
      <w:r w:rsidRPr="009D1800">
        <w:t>Then expand into:</w:t>
      </w:r>
    </w:p>
    <w:p w14:paraId="2012DFB9" w14:textId="77777777" w:rsidR="009D1800" w:rsidRPr="009D1800" w:rsidRDefault="009D1800" w:rsidP="009D1800">
      <w:pPr>
        <w:numPr>
          <w:ilvl w:val="0"/>
          <w:numId w:val="242"/>
        </w:numPr>
      </w:pPr>
      <w:r w:rsidRPr="009D1800">
        <w:lastRenderedPageBreak/>
        <w:t xml:space="preserve">Animations </w:t>
      </w:r>
    </w:p>
    <w:p w14:paraId="0F1D8D5C" w14:textId="77777777" w:rsidR="009D1800" w:rsidRPr="009D1800" w:rsidRDefault="009D1800" w:rsidP="009D1800">
      <w:pPr>
        <w:numPr>
          <w:ilvl w:val="0"/>
          <w:numId w:val="242"/>
        </w:numPr>
      </w:pPr>
      <w:r w:rsidRPr="009D1800">
        <w:t xml:space="preserve">Audio </w:t>
      </w:r>
    </w:p>
    <w:p w14:paraId="7BC4AB08" w14:textId="77777777" w:rsidR="009D1800" w:rsidRPr="009D1800" w:rsidRDefault="009D1800" w:rsidP="009D1800">
      <w:pPr>
        <w:numPr>
          <w:ilvl w:val="0"/>
          <w:numId w:val="242"/>
        </w:numPr>
      </w:pPr>
      <w:r w:rsidRPr="009D1800">
        <w:t xml:space="preserve">States </w:t>
      </w:r>
    </w:p>
    <w:p w14:paraId="42E23CFB" w14:textId="77777777" w:rsidR="009D1800" w:rsidRPr="009D1800" w:rsidRDefault="009D1800" w:rsidP="009D1800">
      <w:pPr>
        <w:numPr>
          <w:ilvl w:val="0"/>
          <w:numId w:val="242"/>
        </w:numPr>
      </w:pPr>
      <w:r w:rsidRPr="009D1800">
        <w:t xml:space="preserve">Collections </w:t>
      </w:r>
    </w:p>
    <w:p w14:paraId="7C4A3263" w14:textId="77777777" w:rsidR="009D1800" w:rsidRPr="009D1800" w:rsidRDefault="009D1800" w:rsidP="009D1800">
      <w:pPr>
        <w:numPr>
          <w:ilvl w:val="0"/>
          <w:numId w:val="242"/>
        </w:numPr>
      </w:pPr>
      <w:r w:rsidRPr="009D1800">
        <w:t xml:space="preserve">Navigation </w:t>
      </w:r>
    </w:p>
    <w:p w14:paraId="457BEB90" w14:textId="77777777" w:rsidR="009D1800" w:rsidRPr="009D1800" w:rsidRDefault="009D1800" w:rsidP="009D1800">
      <w:pPr>
        <w:numPr>
          <w:ilvl w:val="0"/>
          <w:numId w:val="242"/>
        </w:numPr>
      </w:pPr>
      <w:r w:rsidRPr="009D1800">
        <w:t xml:space="preserve">User Interfaces </w:t>
      </w:r>
    </w:p>
    <w:p w14:paraId="3E08C6DC" w14:textId="77777777" w:rsidR="009D1800" w:rsidRPr="009D1800" w:rsidRDefault="009D1800" w:rsidP="009D1800">
      <w:r w:rsidRPr="009D1800">
        <w:t>Building small, focused systems before combining them into larger projects will make development faster and debugging much easier.</w:t>
      </w:r>
    </w:p>
    <w:p w14:paraId="71C1ADB3" w14:textId="77777777" w:rsidR="009D1800" w:rsidRPr="009D1800" w:rsidRDefault="009D1800" w:rsidP="009D1800">
      <w:r w:rsidRPr="009D1800">
        <w:pict w14:anchorId="50F87168">
          <v:rect id="_x0000_i3020" style="width:0;height:1.5pt" o:hralign="center" o:hrstd="t" o:hr="t" fillcolor="#a0a0a0" stroked="f"/>
        </w:pict>
      </w:r>
    </w:p>
    <w:p w14:paraId="2E31ACAE" w14:textId="77777777" w:rsidR="009D1800" w:rsidRPr="009D1800" w:rsidRDefault="009D1800" w:rsidP="009D1800">
      <w:pPr>
        <w:rPr>
          <w:b/>
          <w:bCs/>
        </w:rPr>
      </w:pPr>
      <w:r w:rsidRPr="009D1800">
        <w:rPr>
          <w:b/>
          <w:bCs/>
        </w:rPr>
        <w:t>Final Thoughts</w:t>
      </w:r>
    </w:p>
    <w:p w14:paraId="42BA6468" w14:textId="77777777" w:rsidR="009D1800" w:rsidRPr="009D1800" w:rsidRDefault="009D1800" w:rsidP="009D1800">
      <w:r w:rsidRPr="009D1800">
        <w:t>Logic Bricks was designed to make game development accessible without sacrificing flexibility. Whether you're creating your first platformer, teaching students the fundamentals of programming, or rapidly prototyping a complex game, the visual workflow allows ideas to be implemented quickly and clearly.</w:t>
      </w:r>
    </w:p>
    <w:p w14:paraId="03AAB16B" w14:textId="77777777" w:rsidR="009D1800" w:rsidRPr="009D1800" w:rsidRDefault="009D1800" w:rsidP="009D1800">
      <w:r w:rsidRPr="009D1800">
        <w:t>As your projects grow, take advantage of Frames, States, Collections, Variables, and the Runtime Debugger to keep your graphs organized and maintainable.</w:t>
      </w:r>
    </w:p>
    <w:p w14:paraId="4664FBDC" w14:textId="77777777" w:rsidR="009D1800" w:rsidRPr="009D1800" w:rsidRDefault="009D1800" w:rsidP="009D1800">
      <w:r w:rsidRPr="009D1800">
        <w:t>Remember that every game, no matter how complex, is ultimately built from the same three components:</w:t>
      </w:r>
    </w:p>
    <w:p w14:paraId="2B1F0449" w14:textId="77777777" w:rsidR="009D1800" w:rsidRPr="009D1800" w:rsidRDefault="009D1800" w:rsidP="009D1800">
      <w:pPr>
        <w:numPr>
          <w:ilvl w:val="0"/>
          <w:numId w:val="243"/>
        </w:numPr>
      </w:pPr>
      <w:r w:rsidRPr="009D1800">
        <w:rPr>
          <w:b/>
          <w:bCs/>
        </w:rPr>
        <w:t>Sensors</w:t>
      </w:r>
      <w:r w:rsidRPr="009D1800">
        <w:t xml:space="preserve"> detect what happens. </w:t>
      </w:r>
    </w:p>
    <w:p w14:paraId="5FF4246F" w14:textId="77777777" w:rsidR="009D1800" w:rsidRPr="009D1800" w:rsidRDefault="009D1800" w:rsidP="009D1800">
      <w:pPr>
        <w:numPr>
          <w:ilvl w:val="0"/>
          <w:numId w:val="243"/>
        </w:numPr>
      </w:pPr>
      <w:r w:rsidRPr="009D1800">
        <w:rPr>
          <w:b/>
          <w:bCs/>
        </w:rPr>
        <w:t>Controllers</w:t>
      </w:r>
      <w:r w:rsidRPr="009D1800">
        <w:t xml:space="preserve"> decide what should happen. </w:t>
      </w:r>
    </w:p>
    <w:p w14:paraId="34268DD7" w14:textId="77777777" w:rsidR="009D1800" w:rsidRPr="009D1800" w:rsidRDefault="009D1800" w:rsidP="009D1800">
      <w:pPr>
        <w:numPr>
          <w:ilvl w:val="0"/>
          <w:numId w:val="243"/>
        </w:numPr>
      </w:pPr>
      <w:r w:rsidRPr="009D1800">
        <w:rPr>
          <w:b/>
          <w:bCs/>
        </w:rPr>
        <w:t>Actuators</w:t>
      </w:r>
      <w:r w:rsidRPr="009D1800">
        <w:t xml:space="preserve"> make it happen. </w:t>
      </w:r>
    </w:p>
    <w:p w14:paraId="461C50F0" w14:textId="77777777" w:rsidR="009D1800" w:rsidRPr="009D1800" w:rsidRDefault="009D1800" w:rsidP="009D1800">
      <w:r w:rsidRPr="009D1800">
        <w:t>Mastering these three concepts is the key to mastering Logic Bricks.</w:t>
      </w:r>
    </w:p>
    <w:p w14:paraId="26CAB91D" w14:textId="77777777" w:rsidR="0033615C" w:rsidRPr="0033615C" w:rsidRDefault="0033615C" w:rsidP="0033615C"/>
    <w:sectPr w:rsidR="0033615C" w:rsidRPr="003361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E689D"/>
    <w:multiLevelType w:val="multilevel"/>
    <w:tmpl w:val="44B2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E32255"/>
    <w:multiLevelType w:val="multilevel"/>
    <w:tmpl w:val="96DE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6B0337"/>
    <w:multiLevelType w:val="multilevel"/>
    <w:tmpl w:val="2C0E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C64462"/>
    <w:multiLevelType w:val="multilevel"/>
    <w:tmpl w:val="6DB6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905AA2"/>
    <w:multiLevelType w:val="multilevel"/>
    <w:tmpl w:val="6756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1B20BB"/>
    <w:multiLevelType w:val="multilevel"/>
    <w:tmpl w:val="DF8C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9C01C7"/>
    <w:multiLevelType w:val="multilevel"/>
    <w:tmpl w:val="B91A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4E35D0"/>
    <w:multiLevelType w:val="multilevel"/>
    <w:tmpl w:val="63A2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7A41D4"/>
    <w:multiLevelType w:val="multilevel"/>
    <w:tmpl w:val="6A72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843B40"/>
    <w:multiLevelType w:val="multilevel"/>
    <w:tmpl w:val="A60E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744D74"/>
    <w:multiLevelType w:val="multilevel"/>
    <w:tmpl w:val="5AA6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952EB5"/>
    <w:multiLevelType w:val="multilevel"/>
    <w:tmpl w:val="08E8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A60B25"/>
    <w:multiLevelType w:val="multilevel"/>
    <w:tmpl w:val="6BF0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2C3476"/>
    <w:multiLevelType w:val="multilevel"/>
    <w:tmpl w:val="8B92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32A04"/>
    <w:multiLevelType w:val="multilevel"/>
    <w:tmpl w:val="38F0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527523"/>
    <w:multiLevelType w:val="multilevel"/>
    <w:tmpl w:val="2CE0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7E6BFE"/>
    <w:multiLevelType w:val="multilevel"/>
    <w:tmpl w:val="882E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B3609B"/>
    <w:multiLevelType w:val="multilevel"/>
    <w:tmpl w:val="D6F2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C446A1"/>
    <w:multiLevelType w:val="multilevel"/>
    <w:tmpl w:val="ADD8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63238A"/>
    <w:multiLevelType w:val="multilevel"/>
    <w:tmpl w:val="1D6E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560B6F"/>
    <w:multiLevelType w:val="multilevel"/>
    <w:tmpl w:val="AF6E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823CC3"/>
    <w:multiLevelType w:val="multilevel"/>
    <w:tmpl w:val="935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96356D"/>
    <w:multiLevelType w:val="multilevel"/>
    <w:tmpl w:val="B88E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F318B4"/>
    <w:multiLevelType w:val="multilevel"/>
    <w:tmpl w:val="CF3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693A6C"/>
    <w:multiLevelType w:val="multilevel"/>
    <w:tmpl w:val="F3D2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49407D"/>
    <w:multiLevelType w:val="multilevel"/>
    <w:tmpl w:val="9054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9B095F"/>
    <w:multiLevelType w:val="multilevel"/>
    <w:tmpl w:val="75F0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AA48C0"/>
    <w:multiLevelType w:val="multilevel"/>
    <w:tmpl w:val="6626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1D7AC5"/>
    <w:multiLevelType w:val="multilevel"/>
    <w:tmpl w:val="320C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2A7C80"/>
    <w:multiLevelType w:val="multilevel"/>
    <w:tmpl w:val="FECA3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FD463D7"/>
    <w:multiLevelType w:val="multilevel"/>
    <w:tmpl w:val="D994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012B6D"/>
    <w:multiLevelType w:val="multilevel"/>
    <w:tmpl w:val="638A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8A1F37"/>
    <w:multiLevelType w:val="multilevel"/>
    <w:tmpl w:val="6A72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E26A91"/>
    <w:multiLevelType w:val="multilevel"/>
    <w:tmpl w:val="11EE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C31F46"/>
    <w:multiLevelType w:val="multilevel"/>
    <w:tmpl w:val="EE84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0C0950"/>
    <w:multiLevelType w:val="multilevel"/>
    <w:tmpl w:val="F1E4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324BB1"/>
    <w:multiLevelType w:val="multilevel"/>
    <w:tmpl w:val="2C6C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CB27A5"/>
    <w:multiLevelType w:val="multilevel"/>
    <w:tmpl w:val="5BB8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222FF5"/>
    <w:multiLevelType w:val="multilevel"/>
    <w:tmpl w:val="ED0A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1770E2"/>
    <w:multiLevelType w:val="multilevel"/>
    <w:tmpl w:val="B76C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A07392"/>
    <w:multiLevelType w:val="multilevel"/>
    <w:tmpl w:val="0354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35430C"/>
    <w:multiLevelType w:val="multilevel"/>
    <w:tmpl w:val="B91C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440AB9"/>
    <w:multiLevelType w:val="multilevel"/>
    <w:tmpl w:val="0F1C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BB5407"/>
    <w:multiLevelType w:val="multilevel"/>
    <w:tmpl w:val="95BC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A30D88"/>
    <w:multiLevelType w:val="multilevel"/>
    <w:tmpl w:val="B5F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33252E"/>
    <w:multiLevelType w:val="multilevel"/>
    <w:tmpl w:val="317E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1902C4"/>
    <w:multiLevelType w:val="multilevel"/>
    <w:tmpl w:val="76F2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295ECF"/>
    <w:multiLevelType w:val="multilevel"/>
    <w:tmpl w:val="F89E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957590"/>
    <w:multiLevelType w:val="multilevel"/>
    <w:tmpl w:val="D3B8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2153FC"/>
    <w:multiLevelType w:val="multilevel"/>
    <w:tmpl w:val="6F72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866AA8"/>
    <w:multiLevelType w:val="multilevel"/>
    <w:tmpl w:val="FB90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4D3169"/>
    <w:multiLevelType w:val="multilevel"/>
    <w:tmpl w:val="6EDA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39166A"/>
    <w:multiLevelType w:val="multilevel"/>
    <w:tmpl w:val="271E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472034"/>
    <w:multiLevelType w:val="multilevel"/>
    <w:tmpl w:val="3C38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1F607C"/>
    <w:multiLevelType w:val="multilevel"/>
    <w:tmpl w:val="9678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AE4DB7"/>
    <w:multiLevelType w:val="multilevel"/>
    <w:tmpl w:val="3F40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C07D75"/>
    <w:multiLevelType w:val="multilevel"/>
    <w:tmpl w:val="6AE0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90200F"/>
    <w:multiLevelType w:val="multilevel"/>
    <w:tmpl w:val="3A72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436FA7"/>
    <w:multiLevelType w:val="multilevel"/>
    <w:tmpl w:val="378C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CC117C"/>
    <w:multiLevelType w:val="multilevel"/>
    <w:tmpl w:val="EF72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2730F7"/>
    <w:multiLevelType w:val="multilevel"/>
    <w:tmpl w:val="6542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2D1394"/>
    <w:multiLevelType w:val="multilevel"/>
    <w:tmpl w:val="7396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CD18E6"/>
    <w:multiLevelType w:val="multilevel"/>
    <w:tmpl w:val="B844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351858"/>
    <w:multiLevelType w:val="multilevel"/>
    <w:tmpl w:val="38CA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777C85"/>
    <w:multiLevelType w:val="multilevel"/>
    <w:tmpl w:val="87EE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FE2B0C"/>
    <w:multiLevelType w:val="multilevel"/>
    <w:tmpl w:val="5AE0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053484"/>
    <w:multiLevelType w:val="multilevel"/>
    <w:tmpl w:val="CD8A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122098"/>
    <w:multiLevelType w:val="multilevel"/>
    <w:tmpl w:val="4A34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B62A22"/>
    <w:multiLevelType w:val="multilevel"/>
    <w:tmpl w:val="467A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FE7733"/>
    <w:multiLevelType w:val="multilevel"/>
    <w:tmpl w:val="3E7A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61545E"/>
    <w:multiLevelType w:val="multilevel"/>
    <w:tmpl w:val="C1C6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B97939"/>
    <w:multiLevelType w:val="multilevel"/>
    <w:tmpl w:val="9F82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1D7A84"/>
    <w:multiLevelType w:val="multilevel"/>
    <w:tmpl w:val="FE70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DC11ED"/>
    <w:multiLevelType w:val="multilevel"/>
    <w:tmpl w:val="BC76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EA1A5F"/>
    <w:multiLevelType w:val="multilevel"/>
    <w:tmpl w:val="B95E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4C4A59"/>
    <w:multiLevelType w:val="multilevel"/>
    <w:tmpl w:val="1D48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A21FA6"/>
    <w:multiLevelType w:val="multilevel"/>
    <w:tmpl w:val="917C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E22A28"/>
    <w:multiLevelType w:val="multilevel"/>
    <w:tmpl w:val="E7A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E94431"/>
    <w:multiLevelType w:val="multilevel"/>
    <w:tmpl w:val="AB7A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2C2DF1"/>
    <w:multiLevelType w:val="multilevel"/>
    <w:tmpl w:val="5846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75052A"/>
    <w:multiLevelType w:val="multilevel"/>
    <w:tmpl w:val="AEC6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93667A"/>
    <w:multiLevelType w:val="multilevel"/>
    <w:tmpl w:val="23EA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EB16A8"/>
    <w:multiLevelType w:val="multilevel"/>
    <w:tmpl w:val="DECC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4D4957"/>
    <w:multiLevelType w:val="multilevel"/>
    <w:tmpl w:val="85FA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C732FB"/>
    <w:multiLevelType w:val="multilevel"/>
    <w:tmpl w:val="E4FC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274645"/>
    <w:multiLevelType w:val="multilevel"/>
    <w:tmpl w:val="ECDC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2A81C8E"/>
    <w:multiLevelType w:val="multilevel"/>
    <w:tmpl w:val="5DBE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B430FB"/>
    <w:multiLevelType w:val="multilevel"/>
    <w:tmpl w:val="6F3C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7B76FE"/>
    <w:multiLevelType w:val="multilevel"/>
    <w:tmpl w:val="6016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0A413F"/>
    <w:multiLevelType w:val="multilevel"/>
    <w:tmpl w:val="B66C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894AD2"/>
    <w:multiLevelType w:val="multilevel"/>
    <w:tmpl w:val="5784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E20CC6"/>
    <w:multiLevelType w:val="multilevel"/>
    <w:tmpl w:val="7CCE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DF7570"/>
    <w:multiLevelType w:val="multilevel"/>
    <w:tmpl w:val="3190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327074"/>
    <w:multiLevelType w:val="multilevel"/>
    <w:tmpl w:val="A2BE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D54F8A"/>
    <w:multiLevelType w:val="multilevel"/>
    <w:tmpl w:val="3E50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FA4592"/>
    <w:multiLevelType w:val="multilevel"/>
    <w:tmpl w:val="8D74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2E11B1"/>
    <w:multiLevelType w:val="multilevel"/>
    <w:tmpl w:val="E1BC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32352C"/>
    <w:multiLevelType w:val="multilevel"/>
    <w:tmpl w:val="0D04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BA18EF"/>
    <w:multiLevelType w:val="multilevel"/>
    <w:tmpl w:val="9F94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B8203B"/>
    <w:multiLevelType w:val="multilevel"/>
    <w:tmpl w:val="7910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F003CF"/>
    <w:multiLevelType w:val="multilevel"/>
    <w:tmpl w:val="9EF8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4F32EE"/>
    <w:multiLevelType w:val="multilevel"/>
    <w:tmpl w:val="197C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DC035A3"/>
    <w:multiLevelType w:val="multilevel"/>
    <w:tmpl w:val="EF14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6326D4"/>
    <w:multiLevelType w:val="multilevel"/>
    <w:tmpl w:val="9446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824D5E"/>
    <w:multiLevelType w:val="multilevel"/>
    <w:tmpl w:val="9FC2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6705B9"/>
    <w:multiLevelType w:val="multilevel"/>
    <w:tmpl w:val="63A4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181646"/>
    <w:multiLevelType w:val="multilevel"/>
    <w:tmpl w:val="7D74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274684"/>
    <w:multiLevelType w:val="multilevel"/>
    <w:tmpl w:val="FA86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49754D"/>
    <w:multiLevelType w:val="multilevel"/>
    <w:tmpl w:val="954C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416F33"/>
    <w:multiLevelType w:val="multilevel"/>
    <w:tmpl w:val="88EE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E640B5"/>
    <w:multiLevelType w:val="multilevel"/>
    <w:tmpl w:val="3832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E9173C"/>
    <w:multiLevelType w:val="multilevel"/>
    <w:tmpl w:val="3DF8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27A99"/>
    <w:multiLevelType w:val="multilevel"/>
    <w:tmpl w:val="10FC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953A16"/>
    <w:multiLevelType w:val="multilevel"/>
    <w:tmpl w:val="368E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C71C8B"/>
    <w:multiLevelType w:val="multilevel"/>
    <w:tmpl w:val="8D10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5A01D1"/>
    <w:multiLevelType w:val="multilevel"/>
    <w:tmpl w:val="B04C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8E24D97"/>
    <w:multiLevelType w:val="multilevel"/>
    <w:tmpl w:val="9ABE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E94B85"/>
    <w:multiLevelType w:val="multilevel"/>
    <w:tmpl w:val="DCE6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20192C"/>
    <w:multiLevelType w:val="multilevel"/>
    <w:tmpl w:val="AABA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9255488"/>
    <w:multiLevelType w:val="multilevel"/>
    <w:tmpl w:val="7A46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4B172C"/>
    <w:multiLevelType w:val="multilevel"/>
    <w:tmpl w:val="379E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497952"/>
    <w:multiLevelType w:val="multilevel"/>
    <w:tmpl w:val="2F1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576696"/>
    <w:multiLevelType w:val="multilevel"/>
    <w:tmpl w:val="A72E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C85577E"/>
    <w:multiLevelType w:val="multilevel"/>
    <w:tmpl w:val="8C98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C856226"/>
    <w:multiLevelType w:val="multilevel"/>
    <w:tmpl w:val="1AE0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8D0251"/>
    <w:multiLevelType w:val="multilevel"/>
    <w:tmpl w:val="01C0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324521"/>
    <w:multiLevelType w:val="multilevel"/>
    <w:tmpl w:val="95A0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D377172"/>
    <w:multiLevelType w:val="multilevel"/>
    <w:tmpl w:val="09C4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4A60E2"/>
    <w:multiLevelType w:val="multilevel"/>
    <w:tmpl w:val="0828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DE81318"/>
    <w:multiLevelType w:val="multilevel"/>
    <w:tmpl w:val="4C8C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DF31E75"/>
    <w:multiLevelType w:val="multilevel"/>
    <w:tmpl w:val="471C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3E57C9"/>
    <w:multiLevelType w:val="multilevel"/>
    <w:tmpl w:val="E0EC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6F3745"/>
    <w:multiLevelType w:val="multilevel"/>
    <w:tmpl w:val="1A0E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F84444B"/>
    <w:multiLevelType w:val="multilevel"/>
    <w:tmpl w:val="42E2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2153FE"/>
    <w:multiLevelType w:val="multilevel"/>
    <w:tmpl w:val="0C82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285A3C"/>
    <w:multiLevelType w:val="multilevel"/>
    <w:tmpl w:val="F500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06F6BE1"/>
    <w:multiLevelType w:val="multilevel"/>
    <w:tmpl w:val="CFCC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0922AFC"/>
    <w:multiLevelType w:val="multilevel"/>
    <w:tmpl w:val="85F0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12D7A50"/>
    <w:multiLevelType w:val="multilevel"/>
    <w:tmpl w:val="3D7A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4D3234"/>
    <w:multiLevelType w:val="multilevel"/>
    <w:tmpl w:val="80EA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1685BAB"/>
    <w:multiLevelType w:val="multilevel"/>
    <w:tmpl w:val="09BA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443A85"/>
    <w:multiLevelType w:val="multilevel"/>
    <w:tmpl w:val="9C8C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764F65"/>
    <w:multiLevelType w:val="multilevel"/>
    <w:tmpl w:val="30BA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A008FD"/>
    <w:multiLevelType w:val="multilevel"/>
    <w:tmpl w:val="0374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C63A91"/>
    <w:multiLevelType w:val="multilevel"/>
    <w:tmpl w:val="10DA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D17544"/>
    <w:multiLevelType w:val="multilevel"/>
    <w:tmpl w:val="E000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5E7F5B"/>
    <w:multiLevelType w:val="multilevel"/>
    <w:tmpl w:val="18F6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CD3152"/>
    <w:multiLevelType w:val="multilevel"/>
    <w:tmpl w:val="A112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46448D"/>
    <w:multiLevelType w:val="multilevel"/>
    <w:tmpl w:val="4F0A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56D7CF5"/>
    <w:multiLevelType w:val="multilevel"/>
    <w:tmpl w:val="2D6A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5DD496A"/>
    <w:multiLevelType w:val="multilevel"/>
    <w:tmpl w:val="66F6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F268D4"/>
    <w:multiLevelType w:val="multilevel"/>
    <w:tmpl w:val="9BE8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7053306"/>
    <w:multiLevelType w:val="multilevel"/>
    <w:tmpl w:val="406A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982834"/>
    <w:multiLevelType w:val="multilevel"/>
    <w:tmpl w:val="1C8A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7C84BE2"/>
    <w:multiLevelType w:val="multilevel"/>
    <w:tmpl w:val="D5FE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FA39B3"/>
    <w:multiLevelType w:val="multilevel"/>
    <w:tmpl w:val="8E02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46290F"/>
    <w:multiLevelType w:val="multilevel"/>
    <w:tmpl w:val="A172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97937F2"/>
    <w:multiLevelType w:val="multilevel"/>
    <w:tmpl w:val="102E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A734227"/>
    <w:multiLevelType w:val="multilevel"/>
    <w:tmpl w:val="266A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AF52E50"/>
    <w:multiLevelType w:val="multilevel"/>
    <w:tmpl w:val="E066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B4F1CB0"/>
    <w:multiLevelType w:val="multilevel"/>
    <w:tmpl w:val="66DA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B870498"/>
    <w:multiLevelType w:val="multilevel"/>
    <w:tmpl w:val="BCDE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BC165E"/>
    <w:multiLevelType w:val="multilevel"/>
    <w:tmpl w:val="8D7A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E401E4"/>
    <w:multiLevelType w:val="multilevel"/>
    <w:tmpl w:val="8F3A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E1C3371"/>
    <w:multiLevelType w:val="multilevel"/>
    <w:tmpl w:val="8102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D7364D"/>
    <w:multiLevelType w:val="multilevel"/>
    <w:tmpl w:val="D51E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3367E7"/>
    <w:multiLevelType w:val="multilevel"/>
    <w:tmpl w:val="9F68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010053C"/>
    <w:multiLevelType w:val="multilevel"/>
    <w:tmpl w:val="07F8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0295CD9"/>
    <w:multiLevelType w:val="multilevel"/>
    <w:tmpl w:val="953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D76E98"/>
    <w:multiLevelType w:val="multilevel"/>
    <w:tmpl w:val="F378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1536DE6"/>
    <w:multiLevelType w:val="multilevel"/>
    <w:tmpl w:val="AE80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781374"/>
    <w:multiLevelType w:val="multilevel"/>
    <w:tmpl w:val="EA20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1A364C4"/>
    <w:multiLevelType w:val="multilevel"/>
    <w:tmpl w:val="1532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621D22"/>
    <w:multiLevelType w:val="multilevel"/>
    <w:tmpl w:val="8AB4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B17C31"/>
    <w:multiLevelType w:val="multilevel"/>
    <w:tmpl w:val="68B8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3090CD7"/>
    <w:multiLevelType w:val="multilevel"/>
    <w:tmpl w:val="8978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37A0D9A"/>
    <w:multiLevelType w:val="multilevel"/>
    <w:tmpl w:val="1A52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47D48A0"/>
    <w:multiLevelType w:val="multilevel"/>
    <w:tmpl w:val="CD62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A85017"/>
    <w:multiLevelType w:val="multilevel"/>
    <w:tmpl w:val="7A7C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B53DCD"/>
    <w:multiLevelType w:val="multilevel"/>
    <w:tmpl w:val="2D8C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2858DE"/>
    <w:multiLevelType w:val="multilevel"/>
    <w:tmpl w:val="E7C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53410A"/>
    <w:multiLevelType w:val="multilevel"/>
    <w:tmpl w:val="CFB4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68127BC"/>
    <w:multiLevelType w:val="multilevel"/>
    <w:tmpl w:val="3900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6843216"/>
    <w:multiLevelType w:val="multilevel"/>
    <w:tmpl w:val="824A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114FA4"/>
    <w:multiLevelType w:val="multilevel"/>
    <w:tmpl w:val="0CB6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7B269ED"/>
    <w:multiLevelType w:val="multilevel"/>
    <w:tmpl w:val="FF84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7CD75D1"/>
    <w:multiLevelType w:val="multilevel"/>
    <w:tmpl w:val="38BC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8914BE8"/>
    <w:multiLevelType w:val="multilevel"/>
    <w:tmpl w:val="B28A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D277EE"/>
    <w:multiLevelType w:val="multilevel"/>
    <w:tmpl w:val="721A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A1E3F8C"/>
    <w:multiLevelType w:val="multilevel"/>
    <w:tmpl w:val="4EF0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B735896"/>
    <w:multiLevelType w:val="multilevel"/>
    <w:tmpl w:val="5EB6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BB970A8"/>
    <w:multiLevelType w:val="multilevel"/>
    <w:tmpl w:val="66A0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BD21B36"/>
    <w:multiLevelType w:val="multilevel"/>
    <w:tmpl w:val="2C64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F13CDF"/>
    <w:multiLevelType w:val="multilevel"/>
    <w:tmpl w:val="13B4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C357F1C"/>
    <w:multiLevelType w:val="multilevel"/>
    <w:tmpl w:val="368E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9B2BF0"/>
    <w:multiLevelType w:val="multilevel"/>
    <w:tmpl w:val="C390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E421DAF"/>
    <w:multiLevelType w:val="multilevel"/>
    <w:tmpl w:val="04D2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EAD2DDD"/>
    <w:multiLevelType w:val="multilevel"/>
    <w:tmpl w:val="516C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F210D67"/>
    <w:multiLevelType w:val="multilevel"/>
    <w:tmpl w:val="A6C4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F2822BA"/>
    <w:multiLevelType w:val="multilevel"/>
    <w:tmpl w:val="D71E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F294D39"/>
    <w:multiLevelType w:val="multilevel"/>
    <w:tmpl w:val="860C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F932327"/>
    <w:multiLevelType w:val="multilevel"/>
    <w:tmpl w:val="736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C471FD"/>
    <w:multiLevelType w:val="multilevel"/>
    <w:tmpl w:val="B33C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EE52D5"/>
    <w:multiLevelType w:val="multilevel"/>
    <w:tmpl w:val="FDC4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11B5B3E"/>
    <w:multiLevelType w:val="multilevel"/>
    <w:tmpl w:val="55A2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17C6660"/>
    <w:multiLevelType w:val="multilevel"/>
    <w:tmpl w:val="646C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2101B9E"/>
    <w:multiLevelType w:val="multilevel"/>
    <w:tmpl w:val="7C18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565350"/>
    <w:multiLevelType w:val="multilevel"/>
    <w:tmpl w:val="E3FE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4AA5FFE"/>
    <w:multiLevelType w:val="multilevel"/>
    <w:tmpl w:val="C9C0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5200AE6"/>
    <w:multiLevelType w:val="multilevel"/>
    <w:tmpl w:val="B448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553394C"/>
    <w:multiLevelType w:val="multilevel"/>
    <w:tmpl w:val="B5A6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6392D4D"/>
    <w:multiLevelType w:val="multilevel"/>
    <w:tmpl w:val="544C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6AA3AA5"/>
    <w:multiLevelType w:val="multilevel"/>
    <w:tmpl w:val="2158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2B11A2"/>
    <w:multiLevelType w:val="multilevel"/>
    <w:tmpl w:val="39F4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7FB178D"/>
    <w:multiLevelType w:val="multilevel"/>
    <w:tmpl w:val="446C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8CC039B"/>
    <w:multiLevelType w:val="multilevel"/>
    <w:tmpl w:val="1CC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8D609A4"/>
    <w:multiLevelType w:val="multilevel"/>
    <w:tmpl w:val="2BC8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8E66E07"/>
    <w:multiLevelType w:val="multilevel"/>
    <w:tmpl w:val="B420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8FC26F5"/>
    <w:multiLevelType w:val="multilevel"/>
    <w:tmpl w:val="6D28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9272C94"/>
    <w:multiLevelType w:val="multilevel"/>
    <w:tmpl w:val="C726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A2233B2"/>
    <w:multiLevelType w:val="multilevel"/>
    <w:tmpl w:val="D544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A3053C8"/>
    <w:multiLevelType w:val="multilevel"/>
    <w:tmpl w:val="D466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B426428"/>
    <w:multiLevelType w:val="multilevel"/>
    <w:tmpl w:val="4952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B52527A"/>
    <w:multiLevelType w:val="multilevel"/>
    <w:tmpl w:val="9606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BAD5FCA"/>
    <w:multiLevelType w:val="multilevel"/>
    <w:tmpl w:val="0844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BAF38E6"/>
    <w:multiLevelType w:val="multilevel"/>
    <w:tmpl w:val="16A0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BC63931"/>
    <w:multiLevelType w:val="multilevel"/>
    <w:tmpl w:val="AA32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C4F2C30"/>
    <w:multiLevelType w:val="multilevel"/>
    <w:tmpl w:val="AB88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B75974"/>
    <w:multiLevelType w:val="multilevel"/>
    <w:tmpl w:val="E850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DF16B9C"/>
    <w:multiLevelType w:val="multilevel"/>
    <w:tmpl w:val="218A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E7C1FD7"/>
    <w:multiLevelType w:val="multilevel"/>
    <w:tmpl w:val="8716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A9736B"/>
    <w:multiLevelType w:val="multilevel"/>
    <w:tmpl w:val="2A28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EFE334E"/>
    <w:multiLevelType w:val="multilevel"/>
    <w:tmpl w:val="F0C2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FCC7F51"/>
    <w:multiLevelType w:val="multilevel"/>
    <w:tmpl w:val="2808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736880">
    <w:abstractNumId w:val="8"/>
  </w:num>
  <w:num w:numId="2" w16cid:durableId="727915842">
    <w:abstractNumId w:val="6"/>
  </w:num>
  <w:num w:numId="3" w16cid:durableId="599530890">
    <w:abstractNumId w:val="5"/>
  </w:num>
  <w:num w:numId="4" w16cid:durableId="183134239">
    <w:abstractNumId w:val="4"/>
  </w:num>
  <w:num w:numId="5" w16cid:durableId="206575780">
    <w:abstractNumId w:val="7"/>
  </w:num>
  <w:num w:numId="6" w16cid:durableId="1646659790">
    <w:abstractNumId w:val="3"/>
  </w:num>
  <w:num w:numId="7" w16cid:durableId="903104403">
    <w:abstractNumId w:val="2"/>
  </w:num>
  <w:num w:numId="8" w16cid:durableId="1272280784">
    <w:abstractNumId w:val="1"/>
  </w:num>
  <w:num w:numId="9" w16cid:durableId="976300489">
    <w:abstractNumId w:val="0"/>
  </w:num>
  <w:num w:numId="10" w16cid:durableId="1127622580">
    <w:abstractNumId w:val="180"/>
  </w:num>
  <w:num w:numId="11" w16cid:durableId="1008093814">
    <w:abstractNumId w:val="145"/>
  </w:num>
  <w:num w:numId="12" w16cid:durableId="92823348">
    <w:abstractNumId w:val="148"/>
  </w:num>
  <w:num w:numId="13" w16cid:durableId="1821578183">
    <w:abstractNumId w:val="29"/>
  </w:num>
  <w:num w:numId="14" w16cid:durableId="214245017">
    <w:abstractNumId w:val="238"/>
  </w:num>
  <w:num w:numId="15" w16cid:durableId="794448914">
    <w:abstractNumId w:val="40"/>
  </w:num>
  <w:num w:numId="16" w16cid:durableId="60955098">
    <w:abstractNumId w:val="242"/>
  </w:num>
  <w:num w:numId="17" w16cid:durableId="1098982733">
    <w:abstractNumId w:val="13"/>
  </w:num>
  <w:num w:numId="18" w16cid:durableId="1436172575">
    <w:abstractNumId w:val="69"/>
  </w:num>
  <w:num w:numId="19" w16cid:durableId="114980576">
    <w:abstractNumId w:val="44"/>
  </w:num>
  <w:num w:numId="20" w16cid:durableId="1815440117">
    <w:abstractNumId w:val="98"/>
  </w:num>
  <w:num w:numId="21" w16cid:durableId="704452390">
    <w:abstractNumId w:val="240"/>
  </w:num>
  <w:num w:numId="22" w16cid:durableId="173885390">
    <w:abstractNumId w:val="113"/>
  </w:num>
  <w:num w:numId="23" w16cid:durableId="468205465">
    <w:abstractNumId w:val="236"/>
  </w:num>
  <w:num w:numId="24" w16cid:durableId="1967464940">
    <w:abstractNumId w:val="30"/>
  </w:num>
  <w:num w:numId="25" w16cid:durableId="744769274">
    <w:abstractNumId w:val="54"/>
  </w:num>
  <w:num w:numId="26" w16cid:durableId="1110585749">
    <w:abstractNumId w:val="82"/>
  </w:num>
  <w:num w:numId="27" w16cid:durableId="1702705774">
    <w:abstractNumId w:val="172"/>
  </w:num>
  <w:num w:numId="28" w16cid:durableId="915629054">
    <w:abstractNumId w:val="111"/>
  </w:num>
  <w:num w:numId="29" w16cid:durableId="1571385567">
    <w:abstractNumId w:val="123"/>
  </w:num>
  <w:num w:numId="30" w16cid:durableId="1312634108">
    <w:abstractNumId w:val="215"/>
  </w:num>
  <w:num w:numId="31" w16cid:durableId="1748069752">
    <w:abstractNumId w:val="193"/>
  </w:num>
  <w:num w:numId="32" w16cid:durableId="667101">
    <w:abstractNumId w:val="192"/>
  </w:num>
  <w:num w:numId="33" w16cid:durableId="595477249">
    <w:abstractNumId w:val="76"/>
  </w:num>
  <w:num w:numId="34" w16cid:durableId="1804687031">
    <w:abstractNumId w:val="137"/>
  </w:num>
  <w:num w:numId="35" w16cid:durableId="1092630985">
    <w:abstractNumId w:val="17"/>
  </w:num>
  <w:num w:numId="36" w16cid:durableId="1659262456">
    <w:abstractNumId w:val="60"/>
  </w:num>
  <w:num w:numId="37" w16cid:durableId="1410422559">
    <w:abstractNumId w:val="166"/>
  </w:num>
  <w:num w:numId="38" w16cid:durableId="2054231475">
    <w:abstractNumId w:val="221"/>
  </w:num>
  <w:num w:numId="39" w16cid:durableId="1176531582">
    <w:abstractNumId w:val="187"/>
  </w:num>
  <w:num w:numId="40" w16cid:durableId="1494181437">
    <w:abstractNumId w:val="53"/>
  </w:num>
  <w:num w:numId="41" w16cid:durableId="781925552">
    <w:abstractNumId w:val="217"/>
  </w:num>
  <w:num w:numId="42" w16cid:durableId="1896961973">
    <w:abstractNumId w:val="224"/>
  </w:num>
  <w:num w:numId="43" w16cid:durableId="1397894437">
    <w:abstractNumId w:val="45"/>
  </w:num>
  <w:num w:numId="44" w16cid:durableId="1225288309">
    <w:abstractNumId w:val="72"/>
  </w:num>
  <w:num w:numId="45" w16cid:durableId="975372807">
    <w:abstractNumId w:val="141"/>
  </w:num>
  <w:num w:numId="46" w16cid:durableId="900407131">
    <w:abstractNumId w:val="212"/>
  </w:num>
  <w:num w:numId="47" w16cid:durableId="1298757263">
    <w:abstractNumId w:val="70"/>
  </w:num>
  <w:num w:numId="48" w16cid:durableId="406149826">
    <w:abstractNumId w:val="51"/>
  </w:num>
  <w:num w:numId="49" w16cid:durableId="2137864989">
    <w:abstractNumId w:val="42"/>
  </w:num>
  <w:num w:numId="50" w16cid:durableId="1975787421">
    <w:abstractNumId w:val="121"/>
  </w:num>
  <w:num w:numId="51" w16cid:durableId="672949649">
    <w:abstractNumId w:val="14"/>
  </w:num>
  <w:num w:numId="52" w16cid:durableId="1882009775">
    <w:abstractNumId w:val="127"/>
  </w:num>
  <w:num w:numId="53" w16cid:durableId="865098866">
    <w:abstractNumId w:val="199"/>
  </w:num>
  <w:num w:numId="54" w16cid:durableId="569728744">
    <w:abstractNumId w:val="134"/>
  </w:num>
  <w:num w:numId="55" w16cid:durableId="402995419">
    <w:abstractNumId w:val="110"/>
  </w:num>
  <w:num w:numId="56" w16cid:durableId="1348605072">
    <w:abstractNumId w:val="176"/>
  </w:num>
  <w:num w:numId="57" w16cid:durableId="1025211412">
    <w:abstractNumId w:val="31"/>
  </w:num>
  <w:num w:numId="58" w16cid:durableId="973412315">
    <w:abstractNumId w:val="165"/>
  </w:num>
  <w:num w:numId="59" w16cid:durableId="667827721">
    <w:abstractNumId w:val="188"/>
  </w:num>
  <w:num w:numId="60" w16cid:durableId="1871334120">
    <w:abstractNumId w:val="39"/>
  </w:num>
  <w:num w:numId="61" w16cid:durableId="1669556854">
    <w:abstractNumId w:val="203"/>
  </w:num>
  <w:num w:numId="62" w16cid:durableId="1596591227">
    <w:abstractNumId w:val="41"/>
  </w:num>
  <w:num w:numId="63" w16cid:durableId="1476945695">
    <w:abstractNumId w:val="202"/>
  </w:num>
  <w:num w:numId="64" w16cid:durableId="1475487166">
    <w:abstractNumId w:val="211"/>
  </w:num>
  <w:num w:numId="65" w16cid:durableId="2017734160">
    <w:abstractNumId w:val="79"/>
  </w:num>
  <w:num w:numId="66" w16cid:durableId="1256284304">
    <w:abstractNumId w:val="158"/>
  </w:num>
  <w:num w:numId="67" w16cid:durableId="1284775228">
    <w:abstractNumId w:val="135"/>
  </w:num>
  <w:num w:numId="68" w16cid:durableId="1702897096">
    <w:abstractNumId w:val="106"/>
  </w:num>
  <w:num w:numId="69" w16cid:durableId="1673333539">
    <w:abstractNumId w:val="81"/>
  </w:num>
  <w:num w:numId="70" w16cid:durableId="1326399337">
    <w:abstractNumId w:val="213"/>
  </w:num>
  <w:num w:numId="71" w16cid:durableId="1971859580">
    <w:abstractNumId w:val="167"/>
  </w:num>
  <w:num w:numId="72" w16cid:durableId="1425956515">
    <w:abstractNumId w:val="147"/>
  </w:num>
  <w:num w:numId="73" w16cid:durableId="2136673329">
    <w:abstractNumId w:val="170"/>
  </w:num>
  <w:num w:numId="74" w16cid:durableId="1249729828">
    <w:abstractNumId w:val="173"/>
  </w:num>
  <w:num w:numId="75" w16cid:durableId="1360855400">
    <w:abstractNumId w:val="214"/>
  </w:num>
  <w:num w:numId="76" w16cid:durableId="872888964">
    <w:abstractNumId w:val="59"/>
  </w:num>
  <w:num w:numId="77" w16cid:durableId="905535196">
    <w:abstractNumId w:val="80"/>
  </w:num>
  <w:num w:numId="78" w16cid:durableId="1545294069">
    <w:abstractNumId w:val="146"/>
  </w:num>
  <w:num w:numId="79" w16cid:durableId="124085694">
    <w:abstractNumId w:val="23"/>
  </w:num>
  <w:num w:numId="80" w16cid:durableId="588848466">
    <w:abstractNumId w:val="232"/>
  </w:num>
  <w:num w:numId="81" w16cid:durableId="1209991528">
    <w:abstractNumId w:val="36"/>
  </w:num>
  <w:num w:numId="82" w16cid:durableId="1190727731">
    <w:abstractNumId w:val="46"/>
  </w:num>
  <w:num w:numId="83" w16cid:durableId="643702768">
    <w:abstractNumId w:val="102"/>
  </w:num>
  <w:num w:numId="84" w16cid:durableId="585765660">
    <w:abstractNumId w:val="189"/>
  </w:num>
  <w:num w:numId="85" w16cid:durableId="270817192">
    <w:abstractNumId w:val="138"/>
  </w:num>
  <w:num w:numId="86" w16cid:durableId="438334849">
    <w:abstractNumId w:val="32"/>
  </w:num>
  <w:num w:numId="87" w16cid:durableId="840661671">
    <w:abstractNumId w:val="67"/>
  </w:num>
  <w:num w:numId="88" w16cid:durableId="203716768">
    <w:abstractNumId w:val="95"/>
  </w:num>
  <w:num w:numId="89" w16cid:durableId="1056465719">
    <w:abstractNumId w:val="161"/>
  </w:num>
  <w:num w:numId="90" w16cid:durableId="1519276326">
    <w:abstractNumId w:val="233"/>
  </w:num>
  <w:num w:numId="91" w16cid:durableId="250550324">
    <w:abstractNumId w:val="200"/>
  </w:num>
  <w:num w:numId="92" w16cid:durableId="1445272843">
    <w:abstractNumId w:val="107"/>
  </w:num>
  <w:num w:numId="93" w16cid:durableId="441417672">
    <w:abstractNumId w:val="163"/>
  </w:num>
  <w:num w:numId="94" w16cid:durableId="1614826598">
    <w:abstractNumId w:val="231"/>
  </w:num>
  <w:num w:numId="95" w16cid:durableId="64186515">
    <w:abstractNumId w:val="75"/>
  </w:num>
  <w:num w:numId="96" w16cid:durableId="1074740371">
    <w:abstractNumId w:val="90"/>
  </w:num>
  <w:num w:numId="97" w16cid:durableId="561675443">
    <w:abstractNumId w:val="43"/>
  </w:num>
  <w:num w:numId="98" w16cid:durableId="2022588999">
    <w:abstractNumId w:val="112"/>
  </w:num>
  <w:num w:numId="99" w16cid:durableId="763064992">
    <w:abstractNumId w:val="201"/>
  </w:num>
  <w:num w:numId="100" w16cid:durableId="1332950978">
    <w:abstractNumId w:val="47"/>
  </w:num>
  <w:num w:numId="101" w16cid:durableId="301497710">
    <w:abstractNumId w:val="153"/>
  </w:num>
  <w:num w:numId="102" w16cid:durableId="1396003191">
    <w:abstractNumId w:val="58"/>
  </w:num>
  <w:num w:numId="103" w16cid:durableId="280188608">
    <w:abstractNumId w:val="55"/>
  </w:num>
  <w:num w:numId="104" w16cid:durableId="168059491">
    <w:abstractNumId w:val="218"/>
  </w:num>
  <w:num w:numId="105" w16cid:durableId="1062678980">
    <w:abstractNumId w:val="140"/>
  </w:num>
  <w:num w:numId="106" w16cid:durableId="511382978">
    <w:abstractNumId w:val="181"/>
  </w:num>
  <w:num w:numId="107" w16cid:durableId="549611127">
    <w:abstractNumId w:val="207"/>
  </w:num>
  <w:num w:numId="108" w16cid:durableId="1669752142">
    <w:abstractNumId w:val="78"/>
  </w:num>
  <w:num w:numId="109" w16cid:durableId="983772606">
    <w:abstractNumId w:val="108"/>
  </w:num>
  <w:num w:numId="110" w16cid:durableId="143087701">
    <w:abstractNumId w:val="62"/>
  </w:num>
  <w:num w:numId="111" w16cid:durableId="1653564005">
    <w:abstractNumId w:val="35"/>
  </w:num>
  <w:num w:numId="112" w16cid:durableId="1005783546">
    <w:abstractNumId w:val="11"/>
  </w:num>
  <w:num w:numId="113" w16cid:durableId="916941271">
    <w:abstractNumId w:val="105"/>
  </w:num>
  <w:num w:numId="114" w16cid:durableId="298076279">
    <w:abstractNumId w:val="57"/>
  </w:num>
  <w:num w:numId="115" w16cid:durableId="1419984416">
    <w:abstractNumId w:val="136"/>
  </w:num>
  <w:num w:numId="116" w16cid:durableId="1839617198">
    <w:abstractNumId w:val="56"/>
  </w:num>
  <w:num w:numId="117" w16cid:durableId="1101876495">
    <w:abstractNumId w:val="142"/>
  </w:num>
  <w:num w:numId="118" w16cid:durableId="151681538">
    <w:abstractNumId w:val="204"/>
  </w:num>
  <w:num w:numId="119" w16cid:durableId="1609779071">
    <w:abstractNumId w:val="194"/>
  </w:num>
  <w:num w:numId="120" w16cid:durableId="940911317">
    <w:abstractNumId w:val="49"/>
  </w:num>
  <w:num w:numId="121" w16cid:durableId="2111116841">
    <w:abstractNumId w:val="171"/>
  </w:num>
  <w:num w:numId="122" w16cid:durableId="1194612878">
    <w:abstractNumId w:val="178"/>
  </w:num>
  <w:num w:numId="123" w16cid:durableId="2117484903">
    <w:abstractNumId w:val="10"/>
  </w:num>
  <w:num w:numId="124" w16cid:durableId="271284407">
    <w:abstractNumId w:val="130"/>
  </w:num>
  <w:num w:numId="125" w16cid:durableId="1829787520">
    <w:abstractNumId w:val="174"/>
  </w:num>
  <w:num w:numId="126" w16cid:durableId="1669553072">
    <w:abstractNumId w:val="28"/>
  </w:num>
  <w:num w:numId="127" w16cid:durableId="537669997">
    <w:abstractNumId w:val="115"/>
  </w:num>
  <w:num w:numId="128" w16cid:durableId="63992968">
    <w:abstractNumId w:val="190"/>
  </w:num>
  <w:num w:numId="129" w16cid:durableId="1427194342">
    <w:abstractNumId w:val="196"/>
  </w:num>
  <w:num w:numId="130" w16cid:durableId="377242072">
    <w:abstractNumId w:val="150"/>
  </w:num>
  <w:num w:numId="131" w16cid:durableId="1406682345">
    <w:abstractNumId w:val="93"/>
  </w:num>
  <w:num w:numId="132" w16cid:durableId="1236088569">
    <w:abstractNumId w:val="210"/>
  </w:num>
  <w:num w:numId="133" w16cid:durableId="935480235">
    <w:abstractNumId w:val="61"/>
  </w:num>
  <w:num w:numId="134" w16cid:durableId="1994867461">
    <w:abstractNumId w:val="87"/>
  </w:num>
  <w:num w:numId="135" w16cid:durableId="1425374690">
    <w:abstractNumId w:val="186"/>
  </w:num>
  <w:num w:numId="136" w16cid:durableId="1506633260">
    <w:abstractNumId w:val="66"/>
  </w:num>
  <w:num w:numId="137" w16cid:durableId="624386310">
    <w:abstractNumId w:val="183"/>
  </w:num>
  <w:num w:numId="138" w16cid:durableId="1678775978">
    <w:abstractNumId w:val="219"/>
  </w:num>
  <w:num w:numId="139" w16cid:durableId="1407994777">
    <w:abstractNumId w:val="71"/>
  </w:num>
  <w:num w:numId="140" w16cid:durableId="663826970">
    <w:abstractNumId w:val="226"/>
  </w:num>
  <w:num w:numId="141" w16cid:durableId="579679342">
    <w:abstractNumId w:val="168"/>
  </w:num>
  <w:num w:numId="142" w16cid:durableId="2008286526">
    <w:abstractNumId w:val="92"/>
  </w:num>
  <w:num w:numId="143" w16cid:durableId="1487740187">
    <w:abstractNumId w:val="162"/>
  </w:num>
  <w:num w:numId="144" w16cid:durableId="1450858399">
    <w:abstractNumId w:val="120"/>
  </w:num>
  <w:num w:numId="145" w16cid:durableId="1867133567">
    <w:abstractNumId w:val="129"/>
  </w:num>
  <w:num w:numId="146" w16cid:durableId="1167287715">
    <w:abstractNumId w:val="229"/>
  </w:num>
  <w:num w:numId="147" w16cid:durableId="1176000225">
    <w:abstractNumId w:val="198"/>
  </w:num>
  <w:num w:numId="148" w16cid:durableId="831797419">
    <w:abstractNumId w:val="128"/>
  </w:num>
  <w:num w:numId="149" w16cid:durableId="2027054539">
    <w:abstractNumId w:val="124"/>
  </w:num>
  <w:num w:numId="150" w16cid:durableId="2047942119">
    <w:abstractNumId w:val="184"/>
  </w:num>
  <w:num w:numId="151" w16cid:durableId="1816098662">
    <w:abstractNumId w:val="169"/>
  </w:num>
  <w:num w:numId="152" w16cid:durableId="2110158227">
    <w:abstractNumId w:val="216"/>
  </w:num>
  <w:num w:numId="153" w16cid:durableId="2140953468">
    <w:abstractNumId w:val="159"/>
  </w:num>
  <w:num w:numId="154" w16cid:durableId="938756667">
    <w:abstractNumId w:val="223"/>
  </w:num>
  <w:num w:numId="155" w16cid:durableId="293758535">
    <w:abstractNumId w:val="12"/>
  </w:num>
  <w:num w:numId="156" w16cid:durableId="589630185">
    <w:abstractNumId w:val="220"/>
  </w:num>
  <w:num w:numId="157" w16cid:durableId="1360856550">
    <w:abstractNumId w:val="103"/>
  </w:num>
  <w:num w:numId="158" w16cid:durableId="313460042">
    <w:abstractNumId w:val="20"/>
  </w:num>
  <w:num w:numId="159" w16cid:durableId="773480174">
    <w:abstractNumId w:val="74"/>
  </w:num>
  <w:num w:numId="160" w16cid:durableId="1832064327">
    <w:abstractNumId w:val="64"/>
  </w:num>
  <w:num w:numId="161" w16cid:durableId="715665260">
    <w:abstractNumId w:val="237"/>
  </w:num>
  <w:num w:numId="162" w16cid:durableId="145099166">
    <w:abstractNumId w:val="205"/>
  </w:num>
  <w:num w:numId="163" w16cid:durableId="2029138547">
    <w:abstractNumId w:val="65"/>
  </w:num>
  <w:num w:numId="164" w16cid:durableId="1461260607">
    <w:abstractNumId w:val="86"/>
  </w:num>
  <w:num w:numId="165" w16cid:durableId="362445054">
    <w:abstractNumId w:val="185"/>
  </w:num>
  <w:num w:numId="166" w16cid:durableId="1365057145">
    <w:abstractNumId w:val="18"/>
  </w:num>
  <w:num w:numId="167" w16cid:durableId="989866441">
    <w:abstractNumId w:val="119"/>
  </w:num>
  <w:num w:numId="168" w16cid:durableId="1017923629">
    <w:abstractNumId w:val="149"/>
  </w:num>
  <w:num w:numId="169" w16cid:durableId="794980323">
    <w:abstractNumId w:val="96"/>
  </w:num>
  <w:num w:numId="170" w16cid:durableId="1459838733">
    <w:abstractNumId w:val="97"/>
  </w:num>
  <w:num w:numId="171" w16cid:durableId="550775306">
    <w:abstractNumId w:val="100"/>
  </w:num>
  <w:num w:numId="172" w16cid:durableId="1056513906">
    <w:abstractNumId w:val="33"/>
  </w:num>
  <w:num w:numId="173" w16cid:durableId="245265410">
    <w:abstractNumId w:val="21"/>
  </w:num>
  <w:num w:numId="174" w16cid:durableId="898831947">
    <w:abstractNumId w:val="132"/>
  </w:num>
  <w:num w:numId="175" w16cid:durableId="2020621303">
    <w:abstractNumId w:val="175"/>
  </w:num>
  <w:num w:numId="176" w16cid:durableId="577718189">
    <w:abstractNumId w:val="101"/>
  </w:num>
  <w:num w:numId="177" w16cid:durableId="842160715">
    <w:abstractNumId w:val="16"/>
  </w:num>
  <w:num w:numId="178" w16cid:durableId="1109663237">
    <w:abstractNumId w:val="73"/>
  </w:num>
  <w:num w:numId="179" w16cid:durableId="722482814">
    <w:abstractNumId w:val="157"/>
  </w:num>
  <w:num w:numId="180" w16cid:durableId="149256938">
    <w:abstractNumId w:val="125"/>
  </w:num>
  <w:num w:numId="181" w16cid:durableId="1462771290">
    <w:abstractNumId w:val="99"/>
  </w:num>
  <w:num w:numId="182" w16cid:durableId="823930119">
    <w:abstractNumId w:val="63"/>
  </w:num>
  <w:num w:numId="183" w16cid:durableId="1214855124">
    <w:abstractNumId w:val="52"/>
  </w:num>
  <w:num w:numId="184" w16cid:durableId="920793294">
    <w:abstractNumId w:val="206"/>
  </w:num>
  <w:num w:numId="185" w16cid:durableId="457918104">
    <w:abstractNumId w:val="27"/>
  </w:num>
  <w:num w:numId="186" w16cid:durableId="1814368014">
    <w:abstractNumId w:val="26"/>
  </w:num>
  <w:num w:numId="187" w16cid:durableId="100876597">
    <w:abstractNumId w:val="139"/>
  </w:num>
  <w:num w:numId="188" w16cid:durableId="1327441425">
    <w:abstractNumId w:val="117"/>
  </w:num>
  <w:num w:numId="189" w16cid:durableId="2144501180">
    <w:abstractNumId w:val="50"/>
  </w:num>
  <w:num w:numId="190" w16cid:durableId="288512982">
    <w:abstractNumId w:val="179"/>
  </w:num>
  <w:num w:numId="191" w16cid:durableId="1570772671">
    <w:abstractNumId w:val="197"/>
  </w:num>
  <w:num w:numId="192" w16cid:durableId="1603684469">
    <w:abstractNumId w:val="143"/>
  </w:num>
  <w:num w:numId="193" w16cid:durableId="1043138396">
    <w:abstractNumId w:val="234"/>
  </w:num>
  <w:num w:numId="194" w16cid:durableId="1110205681">
    <w:abstractNumId w:val="235"/>
  </w:num>
  <w:num w:numId="195" w16cid:durableId="659693543">
    <w:abstractNumId w:val="114"/>
  </w:num>
  <w:num w:numId="196" w16cid:durableId="1607426048">
    <w:abstractNumId w:val="19"/>
  </w:num>
  <w:num w:numId="197" w16cid:durableId="521667608">
    <w:abstractNumId w:val="83"/>
  </w:num>
  <w:num w:numId="198" w16cid:durableId="1634363244">
    <w:abstractNumId w:val="104"/>
  </w:num>
  <w:num w:numId="199" w16cid:durableId="1196112704">
    <w:abstractNumId w:val="227"/>
  </w:num>
  <w:num w:numId="200" w16cid:durableId="2065326102">
    <w:abstractNumId w:val="122"/>
  </w:num>
  <w:num w:numId="201" w16cid:durableId="307518873">
    <w:abstractNumId w:val="239"/>
  </w:num>
  <w:num w:numId="202" w16cid:durableId="1369719251">
    <w:abstractNumId w:val="22"/>
  </w:num>
  <w:num w:numId="203" w16cid:durableId="583799281">
    <w:abstractNumId w:val="225"/>
  </w:num>
  <w:num w:numId="204" w16cid:durableId="1671519791">
    <w:abstractNumId w:val="15"/>
  </w:num>
  <w:num w:numId="205" w16cid:durableId="1849366897">
    <w:abstractNumId w:val="88"/>
  </w:num>
  <w:num w:numId="206" w16cid:durableId="85931633">
    <w:abstractNumId w:val="84"/>
  </w:num>
  <w:num w:numId="207" w16cid:durableId="1090934607">
    <w:abstractNumId w:val="241"/>
  </w:num>
  <w:num w:numId="208" w16cid:durableId="1064337036">
    <w:abstractNumId w:val="77"/>
  </w:num>
  <w:num w:numId="209" w16cid:durableId="960307780">
    <w:abstractNumId w:val="25"/>
  </w:num>
  <w:num w:numId="210" w16cid:durableId="1109349021">
    <w:abstractNumId w:val="94"/>
  </w:num>
  <w:num w:numId="211" w16cid:durableId="158933124">
    <w:abstractNumId w:val="24"/>
  </w:num>
  <w:num w:numId="212" w16cid:durableId="662971915">
    <w:abstractNumId w:val="48"/>
  </w:num>
  <w:num w:numId="213" w16cid:durableId="333581084">
    <w:abstractNumId w:val="85"/>
  </w:num>
  <w:num w:numId="214" w16cid:durableId="185405994">
    <w:abstractNumId w:val="155"/>
  </w:num>
  <w:num w:numId="215" w16cid:durableId="425736448">
    <w:abstractNumId w:val="131"/>
  </w:num>
  <w:num w:numId="216" w16cid:durableId="1302728920">
    <w:abstractNumId w:val="228"/>
  </w:num>
  <w:num w:numId="217" w16cid:durableId="19093388">
    <w:abstractNumId w:val="195"/>
  </w:num>
  <w:num w:numId="218" w16cid:durableId="1026829516">
    <w:abstractNumId w:val="151"/>
  </w:num>
  <w:num w:numId="219" w16cid:durableId="1882666362">
    <w:abstractNumId w:val="152"/>
  </w:num>
  <w:num w:numId="220" w16cid:durableId="1315524353">
    <w:abstractNumId w:val="144"/>
  </w:num>
  <w:num w:numId="221" w16cid:durableId="1264919629">
    <w:abstractNumId w:val="89"/>
  </w:num>
  <w:num w:numId="222" w16cid:durableId="688413063">
    <w:abstractNumId w:val="182"/>
  </w:num>
  <w:num w:numId="223" w16cid:durableId="183373949">
    <w:abstractNumId w:val="156"/>
  </w:num>
  <w:num w:numId="224" w16cid:durableId="1387070462">
    <w:abstractNumId w:val="133"/>
  </w:num>
  <w:num w:numId="225" w16cid:durableId="1607806800">
    <w:abstractNumId w:val="126"/>
  </w:num>
  <w:num w:numId="226" w16cid:durableId="776221880">
    <w:abstractNumId w:val="154"/>
  </w:num>
  <w:num w:numId="227" w16cid:durableId="1541160749">
    <w:abstractNumId w:val="91"/>
  </w:num>
  <w:num w:numId="228" w16cid:durableId="334112564">
    <w:abstractNumId w:val="177"/>
  </w:num>
  <w:num w:numId="229" w16cid:durableId="811289481">
    <w:abstractNumId w:val="68"/>
  </w:num>
  <w:num w:numId="230" w16cid:durableId="1562672420">
    <w:abstractNumId w:val="118"/>
  </w:num>
  <w:num w:numId="231" w16cid:durableId="708339088">
    <w:abstractNumId w:val="37"/>
  </w:num>
  <w:num w:numId="232" w16cid:durableId="677150270">
    <w:abstractNumId w:val="34"/>
  </w:num>
  <w:num w:numId="233" w16cid:durableId="567884031">
    <w:abstractNumId w:val="209"/>
  </w:num>
  <w:num w:numId="234" w16cid:durableId="55785992">
    <w:abstractNumId w:val="164"/>
  </w:num>
  <w:num w:numId="235" w16cid:durableId="863207154">
    <w:abstractNumId w:val="38"/>
  </w:num>
  <w:num w:numId="236" w16cid:durableId="967785557">
    <w:abstractNumId w:val="208"/>
  </w:num>
  <w:num w:numId="237" w16cid:durableId="939608039">
    <w:abstractNumId w:val="160"/>
  </w:num>
  <w:num w:numId="238" w16cid:durableId="948203190">
    <w:abstractNumId w:val="109"/>
  </w:num>
  <w:num w:numId="239" w16cid:durableId="166141296">
    <w:abstractNumId w:val="9"/>
  </w:num>
  <w:num w:numId="240" w16cid:durableId="2038581568">
    <w:abstractNumId w:val="230"/>
  </w:num>
  <w:num w:numId="241" w16cid:durableId="1152521919">
    <w:abstractNumId w:val="191"/>
  </w:num>
  <w:num w:numId="242" w16cid:durableId="600339943">
    <w:abstractNumId w:val="116"/>
  </w:num>
  <w:num w:numId="243" w16cid:durableId="963006594">
    <w:abstractNumId w:val="2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615C"/>
    <w:rsid w:val="009D1800"/>
    <w:rsid w:val="009D4EF1"/>
    <w:rsid w:val="00AA1D8D"/>
    <w:rsid w:val="00B47730"/>
    <w:rsid w:val="00CB0664"/>
    <w:rsid w:val="00E303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6EAF3"/>
  <w14:defaultImageDpi w14:val="300"/>
  <w15:docId w15:val="{42D12CA3-C6B9-49CC-A634-F21F27466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1298">
      <w:bodyDiv w:val="1"/>
      <w:marLeft w:val="0"/>
      <w:marRight w:val="0"/>
      <w:marTop w:val="0"/>
      <w:marBottom w:val="0"/>
      <w:divBdr>
        <w:top w:val="none" w:sz="0" w:space="0" w:color="auto"/>
        <w:left w:val="none" w:sz="0" w:space="0" w:color="auto"/>
        <w:bottom w:val="none" w:sz="0" w:space="0" w:color="auto"/>
        <w:right w:val="none" w:sz="0" w:space="0" w:color="auto"/>
      </w:divBdr>
    </w:div>
    <w:div w:id="69273030">
      <w:bodyDiv w:val="1"/>
      <w:marLeft w:val="0"/>
      <w:marRight w:val="0"/>
      <w:marTop w:val="0"/>
      <w:marBottom w:val="0"/>
      <w:divBdr>
        <w:top w:val="none" w:sz="0" w:space="0" w:color="auto"/>
        <w:left w:val="none" w:sz="0" w:space="0" w:color="auto"/>
        <w:bottom w:val="none" w:sz="0" w:space="0" w:color="auto"/>
        <w:right w:val="none" w:sz="0" w:space="0" w:color="auto"/>
      </w:divBdr>
    </w:div>
    <w:div w:id="181863498">
      <w:bodyDiv w:val="1"/>
      <w:marLeft w:val="0"/>
      <w:marRight w:val="0"/>
      <w:marTop w:val="0"/>
      <w:marBottom w:val="0"/>
      <w:divBdr>
        <w:top w:val="none" w:sz="0" w:space="0" w:color="auto"/>
        <w:left w:val="none" w:sz="0" w:space="0" w:color="auto"/>
        <w:bottom w:val="none" w:sz="0" w:space="0" w:color="auto"/>
        <w:right w:val="none" w:sz="0" w:space="0" w:color="auto"/>
      </w:divBdr>
      <w:divsChild>
        <w:div w:id="2115441879">
          <w:marLeft w:val="0"/>
          <w:marRight w:val="0"/>
          <w:marTop w:val="0"/>
          <w:marBottom w:val="0"/>
          <w:divBdr>
            <w:top w:val="none" w:sz="0" w:space="0" w:color="auto"/>
            <w:left w:val="none" w:sz="0" w:space="0" w:color="auto"/>
            <w:bottom w:val="none" w:sz="0" w:space="0" w:color="auto"/>
            <w:right w:val="none" w:sz="0" w:space="0" w:color="auto"/>
          </w:divBdr>
          <w:divsChild>
            <w:div w:id="1180042610">
              <w:marLeft w:val="0"/>
              <w:marRight w:val="0"/>
              <w:marTop w:val="0"/>
              <w:marBottom w:val="0"/>
              <w:divBdr>
                <w:top w:val="none" w:sz="0" w:space="0" w:color="auto"/>
                <w:left w:val="none" w:sz="0" w:space="0" w:color="auto"/>
                <w:bottom w:val="none" w:sz="0" w:space="0" w:color="auto"/>
                <w:right w:val="none" w:sz="0" w:space="0" w:color="auto"/>
              </w:divBdr>
              <w:divsChild>
                <w:div w:id="1343776206">
                  <w:marLeft w:val="0"/>
                  <w:marRight w:val="0"/>
                  <w:marTop w:val="0"/>
                  <w:marBottom w:val="0"/>
                  <w:divBdr>
                    <w:top w:val="none" w:sz="0" w:space="0" w:color="auto"/>
                    <w:left w:val="none" w:sz="0" w:space="0" w:color="auto"/>
                    <w:bottom w:val="none" w:sz="0" w:space="0" w:color="auto"/>
                    <w:right w:val="none" w:sz="0" w:space="0" w:color="auto"/>
                  </w:divBdr>
                  <w:divsChild>
                    <w:div w:id="1268587230">
                      <w:marLeft w:val="0"/>
                      <w:marRight w:val="0"/>
                      <w:marTop w:val="0"/>
                      <w:marBottom w:val="0"/>
                      <w:divBdr>
                        <w:top w:val="none" w:sz="0" w:space="0" w:color="auto"/>
                        <w:left w:val="none" w:sz="0" w:space="0" w:color="auto"/>
                        <w:bottom w:val="none" w:sz="0" w:space="0" w:color="auto"/>
                        <w:right w:val="none" w:sz="0" w:space="0" w:color="auto"/>
                      </w:divBdr>
                      <w:divsChild>
                        <w:div w:id="592512950">
                          <w:marLeft w:val="0"/>
                          <w:marRight w:val="0"/>
                          <w:marTop w:val="0"/>
                          <w:marBottom w:val="0"/>
                          <w:divBdr>
                            <w:top w:val="none" w:sz="0" w:space="0" w:color="auto"/>
                            <w:left w:val="none" w:sz="0" w:space="0" w:color="auto"/>
                            <w:bottom w:val="none" w:sz="0" w:space="0" w:color="auto"/>
                            <w:right w:val="none" w:sz="0" w:space="0" w:color="auto"/>
                          </w:divBdr>
                          <w:divsChild>
                            <w:div w:id="700321554">
                              <w:marLeft w:val="0"/>
                              <w:marRight w:val="0"/>
                              <w:marTop w:val="0"/>
                              <w:marBottom w:val="0"/>
                              <w:divBdr>
                                <w:top w:val="none" w:sz="0" w:space="0" w:color="auto"/>
                                <w:left w:val="none" w:sz="0" w:space="0" w:color="auto"/>
                                <w:bottom w:val="none" w:sz="0" w:space="0" w:color="auto"/>
                                <w:right w:val="none" w:sz="0" w:space="0" w:color="auto"/>
                              </w:divBdr>
                              <w:divsChild>
                                <w:div w:id="1735010294">
                                  <w:marLeft w:val="0"/>
                                  <w:marRight w:val="0"/>
                                  <w:marTop w:val="0"/>
                                  <w:marBottom w:val="0"/>
                                  <w:divBdr>
                                    <w:top w:val="none" w:sz="0" w:space="0" w:color="auto"/>
                                    <w:left w:val="none" w:sz="0" w:space="0" w:color="auto"/>
                                    <w:bottom w:val="none" w:sz="0" w:space="0" w:color="auto"/>
                                    <w:right w:val="none" w:sz="0" w:space="0" w:color="auto"/>
                                  </w:divBdr>
                                  <w:divsChild>
                                    <w:div w:id="742725273">
                                      <w:marLeft w:val="0"/>
                                      <w:marRight w:val="0"/>
                                      <w:marTop w:val="0"/>
                                      <w:marBottom w:val="0"/>
                                      <w:divBdr>
                                        <w:top w:val="none" w:sz="0" w:space="0" w:color="auto"/>
                                        <w:left w:val="none" w:sz="0" w:space="0" w:color="auto"/>
                                        <w:bottom w:val="none" w:sz="0" w:space="0" w:color="auto"/>
                                        <w:right w:val="none" w:sz="0" w:space="0" w:color="auto"/>
                                      </w:divBdr>
                                      <w:divsChild>
                                        <w:div w:id="1985038682">
                                          <w:marLeft w:val="0"/>
                                          <w:marRight w:val="0"/>
                                          <w:marTop w:val="0"/>
                                          <w:marBottom w:val="0"/>
                                          <w:divBdr>
                                            <w:top w:val="none" w:sz="0" w:space="0" w:color="auto"/>
                                            <w:left w:val="none" w:sz="0" w:space="0" w:color="auto"/>
                                            <w:bottom w:val="none" w:sz="0" w:space="0" w:color="auto"/>
                                            <w:right w:val="none" w:sz="0" w:space="0" w:color="auto"/>
                                          </w:divBdr>
                                          <w:divsChild>
                                            <w:div w:id="1724522024">
                                              <w:marLeft w:val="0"/>
                                              <w:marRight w:val="0"/>
                                              <w:marTop w:val="0"/>
                                              <w:marBottom w:val="0"/>
                                              <w:divBdr>
                                                <w:top w:val="none" w:sz="0" w:space="0" w:color="auto"/>
                                                <w:left w:val="none" w:sz="0" w:space="0" w:color="auto"/>
                                                <w:bottom w:val="none" w:sz="0" w:space="0" w:color="auto"/>
                                                <w:right w:val="none" w:sz="0" w:space="0" w:color="auto"/>
                                              </w:divBdr>
                                              <w:divsChild>
                                                <w:div w:id="1872499049">
                                                  <w:marLeft w:val="0"/>
                                                  <w:marRight w:val="0"/>
                                                  <w:marTop w:val="0"/>
                                                  <w:marBottom w:val="0"/>
                                                  <w:divBdr>
                                                    <w:top w:val="none" w:sz="0" w:space="0" w:color="auto"/>
                                                    <w:left w:val="none" w:sz="0" w:space="0" w:color="auto"/>
                                                    <w:bottom w:val="none" w:sz="0" w:space="0" w:color="auto"/>
                                                    <w:right w:val="none" w:sz="0" w:space="0" w:color="auto"/>
                                                  </w:divBdr>
                                                  <w:divsChild>
                                                    <w:div w:id="780955652">
                                                      <w:marLeft w:val="0"/>
                                                      <w:marRight w:val="0"/>
                                                      <w:marTop w:val="0"/>
                                                      <w:marBottom w:val="0"/>
                                                      <w:divBdr>
                                                        <w:top w:val="none" w:sz="0" w:space="0" w:color="auto"/>
                                                        <w:left w:val="none" w:sz="0" w:space="0" w:color="auto"/>
                                                        <w:bottom w:val="none" w:sz="0" w:space="0" w:color="auto"/>
                                                        <w:right w:val="none" w:sz="0" w:space="0" w:color="auto"/>
                                                      </w:divBdr>
                                                      <w:divsChild>
                                                        <w:div w:id="108672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587646">
      <w:bodyDiv w:val="1"/>
      <w:marLeft w:val="0"/>
      <w:marRight w:val="0"/>
      <w:marTop w:val="0"/>
      <w:marBottom w:val="0"/>
      <w:divBdr>
        <w:top w:val="none" w:sz="0" w:space="0" w:color="auto"/>
        <w:left w:val="none" w:sz="0" w:space="0" w:color="auto"/>
        <w:bottom w:val="none" w:sz="0" w:space="0" w:color="auto"/>
        <w:right w:val="none" w:sz="0" w:space="0" w:color="auto"/>
      </w:divBdr>
      <w:divsChild>
        <w:div w:id="893583771">
          <w:marLeft w:val="0"/>
          <w:marRight w:val="0"/>
          <w:marTop w:val="0"/>
          <w:marBottom w:val="0"/>
          <w:divBdr>
            <w:top w:val="none" w:sz="0" w:space="0" w:color="auto"/>
            <w:left w:val="none" w:sz="0" w:space="0" w:color="auto"/>
            <w:bottom w:val="none" w:sz="0" w:space="0" w:color="auto"/>
            <w:right w:val="none" w:sz="0" w:space="0" w:color="auto"/>
          </w:divBdr>
          <w:divsChild>
            <w:div w:id="41382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27294">
      <w:bodyDiv w:val="1"/>
      <w:marLeft w:val="0"/>
      <w:marRight w:val="0"/>
      <w:marTop w:val="0"/>
      <w:marBottom w:val="0"/>
      <w:divBdr>
        <w:top w:val="none" w:sz="0" w:space="0" w:color="auto"/>
        <w:left w:val="none" w:sz="0" w:space="0" w:color="auto"/>
        <w:bottom w:val="none" w:sz="0" w:space="0" w:color="auto"/>
        <w:right w:val="none" w:sz="0" w:space="0" w:color="auto"/>
      </w:divBdr>
      <w:divsChild>
        <w:div w:id="476531954">
          <w:marLeft w:val="0"/>
          <w:marRight w:val="0"/>
          <w:marTop w:val="0"/>
          <w:marBottom w:val="0"/>
          <w:divBdr>
            <w:top w:val="none" w:sz="0" w:space="0" w:color="auto"/>
            <w:left w:val="none" w:sz="0" w:space="0" w:color="auto"/>
            <w:bottom w:val="none" w:sz="0" w:space="0" w:color="auto"/>
            <w:right w:val="none" w:sz="0" w:space="0" w:color="auto"/>
          </w:divBdr>
          <w:divsChild>
            <w:div w:id="77987841">
              <w:marLeft w:val="0"/>
              <w:marRight w:val="0"/>
              <w:marTop w:val="0"/>
              <w:marBottom w:val="0"/>
              <w:divBdr>
                <w:top w:val="none" w:sz="0" w:space="0" w:color="auto"/>
                <w:left w:val="none" w:sz="0" w:space="0" w:color="auto"/>
                <w:bottom w:val="none" w:sz="0" w:space="0" w:color="auto"/>
                <w:right w:val="none" w:sz="0" w:space="0" w:color="auto"/>
              </w:divBdr>
              <w:divsChild>
                <w:div w:id="827017118">
                  <w:marLeft w:val="0"/>
                  <w:marRight w:val="0"/>
                  <w:marTop w:val="0"/>
                  <w:marBottom w:val="0"/>
                  <w:divBdr>
                    <w:top w:val="none" w:sz="0" w:space="0" w:color="auto"/>
                    <w:left w:val="none" w:sz="0" w:space="0" w:color="auto"/>
                    <w:bottom w:val="none" w:sz="0" w:space="0" w:color="auto"/>
                    <w:right w:val="none" w:sz="0" w:space="0" w:color="auto"/>
                  </w:divBdr>
                  <w:divsChild>
                    <w:div w:id="435250995">
                      <w:marLeft w:val="0"/>
                      <w:marRight w:val="0"/>
                      <w:marTop w:val="0"/>
                      <w:marBottom w:val="0"/>
                      <w:divBdr>
                        <w:top w:val="none" w:sz="0" w:space="0" w:color="auto"/>
                        <w:left w:val="none" w:sz="0" w:space="0" w:color="auto"/>
                        <w:bottom w:val="none" w:sz="0" w:space="0" w:color="auto"/>
                        <w:right w:val="none" w:sz="0" w:space="0" w:color="auto"/>
                      </w:divBdr>
                      <w:divsChild>
                        <w:div w:id="58333423">
                          <w:marLeft w:val="0"/>
                          <w:marRight w:val="0"/>
                          <w:marTop w:val="0"/>
                          <w:marBottom w:val="0"/>
                          <w:divBdr>
                            <w:top w:val="none" w:sz="0" w:space="0" w:color="auto"/>
                            <w:left w:val="none" w:sz="0" w:space="0" w:color="auto"/>
                            <w:bottom w:val="none" w:sz="0" w:space="0" w:color="auto"/>
                            <w:right w:val="none" w:sz="0" w:space="0" w:color="auto"/>
                          </w:divBdr>
                          <w:divsChild>
                            <w:div w:id="248774909">
                              <w:marLeft w:val="0"/>
                              <w:marRight w:val="0"/>
                              <w:marTop w:val="0"/>
                              <w:marBottom w:val="0"/>
                              <w:divBdr>
                                <w:top w:val="none" w:sz="0" w:space="0" w:color="auto"/>
                                <w:left w:val="none" w:sz="0" w:space="0" w:color="auto"/>
                                <w:bottom w:val="none" w:sz="0" w:space="0" w:color="auto"/>
                                <w:right w:val="none" w:sz="0" w:space="0" w:color="auto"/>
                              </w:divBdr>
                              <w:divsChild>
                                <w:div w:id="1338459071">
                                  <w:marLeft w:val="0"/>
                                  <w:marRight w:val="0"/>
                                  <w:marTop w:val="0"/>
                                  <w:marBottom w:val="0"/>
                                  <w:divBdr>
                                    <w:top w:val="none" w:sz="0" w:space="0" w:color="auto"/>
                                    <w:left w:val="none" w:sz="0" w:space="0" w:color="auto"/>
                                    <w:bottom w:val="none" w:sz="0" w:space="0" w:color="auto"/>
                                    <w:right w:val="none" w:sz="0" w:space="0" w:color="auto"/>
                                  </w:divBdr>
                                  <w:divsChild>
                                    <w:div w:id="121927237">
                                      <w:marLeft w:val="0"/>
                                      <w:marRight w:val="0"/>
                                      <w:marTop w:val="0"/>
                                      <w:marBottom w:val="0"/>
                                      <w:divBdr>
                                        <w:top w:val="none" w:sz="0" w:space="0" w:color="auto"/>
                                        <w:left w:val="none" w:sz="0" w:space="0" w:color="auto"/>
                                        <w:bottom w:val="none" w:sz="0" w:space="0" w:color="auto"/>
                                        <w:right w:val="none" w:sz="0" w:space="0" w:color="auto"/>
                                      </w:divBdr>
                                      <w:divsChild>
                                        <w:div w:id="1848446320">
                                          <w:marLeft w:val="0"/>
                                          <w:marRight w:val="0"/>
                                          <w:marTop w:val="0"/>
                                          <w:marBottom w:val="0"/>
                                          <w:divBdr>
                                            <w:top w:val="none" w:sz="0" w:space="0" w:color="auto"/>
                                            <w:left w:val="none" w:sz="0" w:space="0" w:color="auto"/>
                                            <w:bottom w:val="none" w:sz="0" w:space="0" w:color="auto"/>
                                            <w:right w:val="none" w:sz="0" w:space="0" w:color="auto"/>
                                          </w:divBdr>
                                          <w:divsChild>
                                            <w:div w:id="1748922979">
                                              <w:marLeft w:val="0"/>
                                              <w:marRight w:val="0"/>
                                              <w:marTop w:val="0"/>
                                              <w:marBottom w:val="0"/>
                                              <w:divBdr>
                                                <w:top w:val="none" w:sz="0" w:space="0" w:color="auto"/>
                                                <w:left w:val="none" w:sz="0" w:space="0" w:color="auto"/>
                                                <w:bottom w:val="none" w:sz="0" w:space="0" w:color="auto"/>
                                                <w:right w:val="none" w:sz="0" w:space="0" w:color="auto"/>
                                              </w:divBdr>
                                              <w:divsChild>
                                                <w:div w:id="409304572">
                                                  <w:marLeft w:val="0"/>
                                                  <w:marRight w:val="0"/>
                                                  <w:marTop w:val="0"/>
                                                  <w:marBottom w:val="0"/>
                                                  <w:divBdr>
                                                    <w:top w:val="none" w:sz="0" w:space="0" w:color="auto"/>
                                                    <w:left w:val="none" w:sz="0" w:space="0" w:color="auto"/>
                                                    <w:bottom w:val="none" w:sz="0" w:space="0" w:color="auto"/>
                                                    <w:right w:val="none" w:sz="0" w:space="0" w:color="auto"/>
                                                  </w:divBdr>
                                                  <w:divsChild>
                                                    <w:div w:id="697659821">
                                                      <w:marLeft w:val="0"/>
                                                      <w:marRight w:val="0"/>
                                                      <w:marTop w:val="0"/>
                                                      <w:marBottom w:val="0"/>
                                                      <w:divBdr>
                                                        <w:top w:val="none" w:sz="0" w:space="0" w:color="auto"/>
                                                        <w:left w:val="none" w:sz="0" w:space="0" w:color="auto"/>
                                                        <w:bottom w:val="none" w:sz="0" w:space="0" w:color="auto"/>
                                                        <w:right w:val="none" w:sz="0" w:space="0" w:color="auto"/>
                                                      </w:divBdr>
                                                      <w:divsChild>
                                                        <w:div w:id="17514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6421672">
      <w:bodyDiv w:val="1"/>
      <w:marLeft w:val="0"/>
      <w:marRight w:val="0"/>
      <w:marTop w:val="0"/>
      <w:marBottom w:val="0"/>
      <w:divBdr>
        <w:top w:val="none" w:sz="0" w:space="0" w:color="auto"/>
        <w:left w:val="none" w:sz="0" w:space="0" w:color="auto"/>
        <w:bottom w:val="none" w:sz="0" w:space="0" w:color="auto"/>
        <w:right w:val="none" w:sz="0" w:space="0" w:color="auto"/>
      </w:divBdr>
    </w:div>
    <w:div w:id="545878540">
      <w:bodyDiv w:val="1"/>
      <w:marLeft w:val="0"/>
      <w:marRight w:val="0"/>
      <w:marTop w:val="0"/>
      <w:marBottom w:val="0"/>
      <w:divBdr>
        <w:top w:val="none" w:sz="0" w:space="0" w:color="auto"/>
        <w:left w:val="none" w:sz="0" w:space="0" w:color="auto"/>
        <w:bottom w:val="none" w:sz="0" w:space="0" w:color="auto"/>
        <w:right w:val="none" w:sz="0" w:space="0" w:color="auto"/>
      </w:divBdr>
      <w:divsChild>
        <w:div w:id="1682119270">
          <w:marLeft w:val="0"/>
          <w:marRight w:val="0"/>
          <w:marTop w:val="0"/>
          <w:marBottom w:val="0"/>
          <w:divBdr>
            <w:top w:val="none" w:sz="0" w:space="0" w:color="auto"/>
            <w:left w:val="none" w:sz="0" w:space="0" w:color="auto"/>
            <w:bottom w:val="none" w:sz="0" w:space="0" w:color="auto"/>
            <w:right w:val="none" w:sz="0" w:space="0" w:color="auto"/>
          </w:divBdr>
          <w:divsChild>
            <w:div w:id="797529930">
              <w:marLeft w:val="0"/>
              <w:marRight w:val="0"/>
              <w:marTop w:val="0"/>
              <w:marBottom w:val="0"/>
              <w:divBdr>
                <w:top w:val="none" w:sz="0" w:space="0" w:color="auto"/>
                <w:left w:val="none" w:sz="0" w:space="0" w:color="auto"/>
                <w:bottom w:val="none" w:sz="0" w:space="0" w:color="auto"/>
                <w:right w:val="none" w:sz="0" w:space="0" w:color="auto"/>
              </w:divBdr>
              <w:divsChild>
                <w:div w:id="684137745">
                  <w:marLeft w:val="0"/>
                  <w:marRight w:val="0"/>
                  <w:marTop w:val="0"/>
                  <w:marBottom w:val="0"/>
                  <w:divBdr>
                    <w:top w:val="none" w:sz="0" w:space="0" w:color="auto"/>
                    <w:left w:val="none" w:sz="0" w:space="0" w:color="auto"/>
                    <w:bottom w:val="none" w:sz="0" w:space="0" w:color="auto"/>
                    <w:right w:val="none" w:sz="0" w:space="0" w:color="auto"/>
                  </w:divBdr>
                  <w:divsChild>
                    <w:div w:id="1561749385">
                      <w:marLeft w:val="0"/>
                      <w:marRight w:val="0"/>
                      <w:marTop w:val="0"/>
                      <w:marBottom w:val="0"/>
                      <w:divBdr>
                        <w:top w:val="none" w:sz="0" w:space="0" w:color="auto"/>
                        <w:left w:val="none" w:sz="0" w:space="0" w:color="auto"/>
                        <w:bottom w:val="none" w:sz="0" w:space="0" w:color="auto"/>
                        <w:right w:val="none" w:sz="0" w:space="0" w:color="auto"/>
                      </w:divBdr>
                      <w:divsChild>
                        <w:div w:id="2025089140">
                          <w:marLeft w:val="0"/>
                          <w:marRight w:val="0"/>
                          <w:marTop w:val="0"/>
                          <w:marBottom w:val="0"/>
                          <w:divBdr>
                            <w:top w:val="none" w:sz="0" w:space="0" w:color="auto"/>
                            <w:left w:val="none" w:sz="0" w:space="0" w:color="auto"/>
                            <w:bottom w:val="none" w:sz="0" w:space="0" w:color="auto"/>
                            <w:right w:val="none" w:sz="0" w:space="0" w:color="auto"/>
                          </w:divBdr>
                          <w:divsChild>
                            <w:div w:id="1725643103">
                              <w:marLeft w:val="0"/>
                              <w:marRight w:val="0"/>
                              <w:marTop w:val="0"/>
                              <w:marBottom w:val="0"/>
                              <w:divBdr>
                                <w:top w:val="none" w:sz="0" w:space="0" w:color="auto"/>
                                <w:left w:val="none" w:sz="0" w:space="0" w:color="auto"/>
                                <w:bottom w:val="none" w:sz="0" w:space="0" w:color="auto"/>
                                <w:right w:val="none" w:sz="0" w:space="0" w:color="auto"/>
                              </w:divBdr>
                              <w:divsChild>
                                <w:div w:id="1848060843">
                                  <w:marLeft w:val="0"/>
                                  <w:marRight w:val="0"/>
                                  <w:marTop w:val="0"/>
                                  <w:marBottom w:val="0"/>
                                  <w:divBdr>
                                    <w:top w:val="none" w:sz="0" w:space="0" w:color="auto"/>
                                    <w:left w:val="none" w:sz="0" w:space="0" w:color="auto"/>
                                    <w:bottom w:val="none" w:sz="0" w:space="0" w:color="auto"/>
                                    <w:right w:val="none" w:sz="0" w:space="0" w:color="auto"/>
                                  </w:divBdr>
                                  <w:divsChild>
                                    <w:div w:id="769158588">
                                      <w:marLeft w:val="0"/>
                                      <w:marRight w:val="0"/>
                                      <w:marTop w:val="0"/>
                                      <w:marBottom w:val="0"/>
                                      <w:divBdr>
                                        <w:top w:val="none" w:sz="0" w:space="0" w:color="auto"/>
                                        <w:left w:val="none" w:sz="0" w:space="0" w:color="auto"/>
                                        <w:bottom w:val="none" w:sz="0" w:space="0" w:color="auto"/>
                                        <w:right w:val="none" w:sz="0" w:space="0" w:color="auto"/>
                                      </w:divBdr>
                                      <w:divsChild>
                                        <w:div w:id="1619602219">
                                          <w:marLeft w:val="0"/>
                                          <w:marRight w:val="0"/>
                                          <w:marTop w:val="0"/>
                                          <w:marBottom w:val="0"/>
                                          <w:divBdr>
                                            <w:top w:val="none" w:sz="0" w:space="0" w:color="auto"/>
                                            <w:left w:val="none" w:sz="0" w:space="0" w:color="auto"/>
                                            <w:bottom w:val="none" w:sz="0" w:space="0" w:color="auto"/>
                                            <w:right w:val="none" w:sz="0" w:space="0" w:color="auto"/>
                                          </w:divBdr>
                                          <w:divsChild>
                                            <w:div w:id="1091321102">
                                              <w:marLeft w:val="0"/>
                                              <w:marRight w:val="0"/>
                                              <w:marTop w:val="0"/>
                                              <w:marBottom w:val="0"/>
                                              <w:divBdr>
                                                <w:top w:val="none" w:sz="0" w:space="0" w:color="auto"/>
                                                <w:left w:val="none" w:sz="0" w:space="0" w:color="auto"/>
                                                <w:bottom w:val="none" w:sz="0" w:space="0" w:color="auto"/>
                                                <w:right w:val="none" w:sz="0" w:space="0" w:color="auto"/>
                                              </w:divBdr>
                                              <w:divsChild>
                                                <w:div w:id="73282702">
                                                  <w:marLeft w:val="0"/>
                                                  <w:marRight w:val="0"/>
                                                  <w:marTop w:val="0"/>
                                                  <w:marBottom w:val="0"/>
                                                  <w:divBdr>
                                                    <w:top w:val="none" w:sz="0" w:space="0" w:color="auto"/>
                                                    <w:left w:val="none" w:sz="0" w:space="0" w:color="auto"/>
                                                    <w:bottom w:val="none" w:sz="0" w:space="0" w:color="auto"/>
                                                    <w:right w:val="none" w:sz="0" w:space="0" w:color="auto"/>
                                                  </w:divBdr>
                                                  <w:divsChild>
                                                    <w:div w:id="207226830">
                                                      <w:marLeft w:val="0"/>
                                                      <w:marRight w:val="0"/>
                                                      <w:marTop w:val="0"/>
                                                      <w:marBottom w:val="0"/>
                                                      <w:divBdr>
                                                        <w:top w:val="none" w:sz="0" w:space="0" w:color="auto"/>
                                                        <w:left w:val="none" w:sz="0" w:space="0" w:color="auto"/>
                                                        <w:bottom w:val="none" w:sz="0" w:space="0" w:color="auto"/>
                                                        <w:right w:val="none" w:sz="0" w:space="0" w:color="auto"/>
                                                      </w:divBdr>
                                                      <w:divsChild>
                                                        <w:div w:id="5770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399325">
          <w:marLeft w:val="0"/>
          <w:marRight w:val="0"/>
          <w:marTop w:val="0"/>
          <w:marBottom w:val="0"/>
          <w:divBdr>
            <w:top w:val="none" w:sz="0" w:space="0" w:color="auto"/>
            <w:left w:val="none" w:sz="0" w:space="0" w:color="auto"/>
            <w:bottom w:val="none" w:sz="0" w:space="0" w:color="auto"/>
            <w:right w:val="none" w:sz="0" w:space="0" w:color="auto"/>
          </w:divBdr>
          <w:divsChild>
            <w:div w:id="25260148">
              <w:marLeft w:val="0"/>
              <w:marRight w:val="0"/>
              <w:marTop w:val="0"/>
              <w:marBottom w:val="0"/>
              <w:divBdr>
                <w:top w:val="none" w:sz="0" w:space="0" w:color="auto"/>
                <w:left w:val="none" w:sz="0" w:space="0" w:color="auto"/>
                <w:bottom w:val="none" w:sz="0" w:space="0" w:color="auto"/>
                <w:right w:val="none" w:sz="0" w:space="0" w:color="auto"/>
              </w:divBdr>
              <w:divsChild>
                <w:div w:id="921990596">
                  <w:marLeft w:val="0"/>
                  <w:marRight w:val="0"/>
                  <w:marTop w:val="0"/>
                  <w:marBottom w:val="0"/>
                  <w:divBdr>
                    <w:top w:val="none" w:sz="0" w:space="0" w:color="auto"/>
                    <w:left w:val="none" w:sz="0" w:space="0" w:color="auto"/>
                    <w:bottom w:val="none" w:sz="0" w:space="0" w:color="auto"/>
                    <w:right w:val="none" w:sz="0" w:space="0" w:color="auto"/>
                  </w:divBdr>
                  <w:divsChild>
                    <w:div w:id="1271743994">
                      <w:marLeft w:val="0"/>
                      <w:marRight w:val="0"/>
                      <w:marTop w:val="0"/>
                      <w:marBottom w:val="0"/>
                      <w:divBdr>
                        <w:top w:val="none" w:sz="0" w:space="0" w:color="auto"/>
                        <w:left w:val="none" w:sz="0" w:space="0" w:color="auto"/>
                        <w:bottom w:val="none" w:sz="0" w:space="0" w:color="auto"/>
                        <w:right w:val="none" w:sz="0" w:space="0" w:color="auto"/>
                      </w:divBdr>
                      <w:divsChild>
                        <w:div w:id="119812925">
                          <w:marLeft w:val="0"/>
                          <w:marRight w:val="0"/>
                          <w:marTop w:val="0"/>
                          <w:marBottom w:val="0"/>
                          <w:divBdr>
                            <w:top w:val="none" w:sz="0" w:space="0" w:color="auto"/>
                            <w:left w:val="none" w:sz="0" w:space="0" w:color="auto"/>
                            <w:bottom w:val="none" w:sz="0" w:space="0" w:color="auto"/>
                            <w:right w:val="none" w:sz="0" w:space="0" w:color="auto"/>
                          </w:divBdr>
                          <w:divsChild>
                            <w:div w:id="601230213">
                              <w:marLeft w:val="0"/>
                              <w:marRight w:val="0"/>
                              <w:marTop w:val="0"/>
                              <w:marBottom w:val="0"/>
                              <w:divBdr>
                                <w:top w:val="none" w:sz="0" w:space="0" w:color="auto"/>
                                <w:left w:val="none" w:sz="0" w:space="0" w:color="auto"/>
                                <w:bottom w:val="none" w:sz="0" w:space="0" w:color="auto"/>
                                <w:right w:val="none" w:sz="0" w:space="0" w:color="auto"/>
                              </w:divBdr>
                              <w:divsChild>
                                <w:div w:id="1364091608">
                                  <w:marLeft w:val="0"/>
                                  <w:marRight w:val="0"/>
                                  <w:marTop w:val="0"/>
                                  <w:marBottom w:val="0"/>
                                  <w:divBdr>
                                    <w:top w:val="none" w:sz="0" w:space="0" w:color="auto"/>
                                    <w:left w:val="none" w:sz="0" w:space="0" w:color="auto"/>
                                    <w:bottom w:val="none" w:sz="0" w:space="0" w:color="auto"/>
                                    <w:right w:val="none" w:sz="0" w:space="0" w:color="auto"/>
                                  </w:divBdr>
                                  <w:divsChild>
                                    <w:div w:id="750662214">
                                      <w:marLeft w:val="0"/>
                                      <w:marRight w:val="0"/>
                                      <w:marTop w:val="0"/>
                                      <w:marBottom w:val="0"/>
                                      <w:divBdr>
                                        <w:top w:val="none" w:sz="0" w:space="0" w:color="auto"/>
                                        <w:left w:val="none" w:sz="0" w:space="0" w:color="auto"/>
                                        <w:bottom w:val="none" w:sz="0" w:space="0" w:color="auto"/>
                                        <w:right w:val="none" w:sz="0" w:space="0" w:color="auto"/>
                                      </w:divBdr>
                                      <w:divsChild>
                                        <w:div w:id="1538539539">
                                          <w:marLeft w:val="0"/>
                                          <w:marRight w:val="0"/>
                                          <w:marTop w:val="0"/>
                                          <w:marBottom w:val="0"/>
                                          <w:divBdr>
                                            <w:top w:val="none" w:sz="0" w:space="0" w:color="auto"/>
                                            <w:left w:val="none" w:sz="0" w:space="0" w:color="auto"/>
                                            <w:bottom w:val="none" w:sz="0" w:space="0" w:color="auto"/>
                                            <w:right w:val="none" w:sz="0" w:space="0" w:color="auto"/>
                                          </w:divBdr>
                                          <w:divsChild>
                                            <w:div w:id="759444346">
                                              <w:marLeft w:val="0"/>
                                              <w:marRight w:val="0"/>
                                              <w:marTop w:val="0"/>
                                              <w:marBottom w:val="0"/>
                                              <w:divBdr>
                                                <w:top w:val="none" w:sz="0" w:space="0" w:color="auto"/>
                                                <w:left w:val="none" w:sz="0" w:space="0" w:color="auto"/>
                                                <w:bottom w:val="none" w:sz="0" w:space="0" w:color="auto"/>
                                                <w:right w:val="none" w:sz="0" w:space="0" w:color="auto"/>
                                              </w:divBdr>
                                              <w:divsChild>
                                                <w:div w:id="1589996716">
                                                  <w:marLeft w:val="0"/>
                                                  <w:marRight w:val="0"/>
                                                  <w:marTop w:val="0"/>
                                                  <w:marBottom w:val="0"/>
                                                  <w:divBdr>
                                                    <w:top w:val="none" w:sz="0" w:space="0" w:color="auto"/>
                                                    <w:left w:val="none" w:sz="0" w:space="0" w:color="auto"/>
                                                    <w:bottom w:val="none" w:sz="0" w:space="0" w:color="auto"/>
                                                    <w:right w:val="none" w:sz="0" w:space="0" w:color="auto"/>
                                                  </w:divBdr>
                                                  <w:divsChild>
                                                    <w:div w:id="1917201850">
                                                      <w:marLeft w:val="0"/>
                                                      <w:marRight w:val="0"/>
                                                      <w:marTop w:val="0"/>
                                                      <w:marBottom w:val="0"/>
                                                      <w:divBdr>
                                                        <w:top w:val="none" w:sz="0" w:space="0" w:color="auto"/>
                                                        <w:left w:val="none" w:sz="0" w:space="0" w:color="auto"/>
                                                        <w:bottom w:val="none" w:sz="0" w:space="0" w:color="auto"/>
                                                        <w:right w:val="none" w:sz="0" w:space="0" w:color="auto"/>
                                                      </w:divBdr>
                                                      <w:divsChild>
                                                        <w:div w:id="12063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01514">
          <w:marLeft w:val="0"/>
          <w:marRight w:val="0"/>
          <w:marTop w:val="0"/>
          <w:marBottom w:val="0"/>
          <w:divBdr>
            <w:top w:val="none" w:sz="0" w:space="0" w:color="auto"/>
            <w:left w:val="none" w:sz="0" w:space="0" w:color="auto"/>
            <w:bottom w:val="none" w:sz="0" w:space="0" w:color="auto"/>
            <w:right w:val="none" w:sz="0" w:space="0" w:color="auto"/>
          </w:divBdr>
          <w:divsChild>
            <w:div w:id="758795113">
              <w:marLeft w:val="0"/>
              <w:marRight w:val="0"/>
              <w:marTop w:val="0"/>
              <w:marBottom w:val="0"/>
              <w:divBdr>
                <w:top w:val="none" w:sz="0" w:space="0" w:color="auto"/>
                <w:left w:val="none" w:sz="0" w:space="0" w:color="auto"/>
                <w:bottom w:val="none" w:sz="0" w:space="0" w:color="auto"/>
                <w:right w:val="none" w:sz="0" w:space="0" w:color="auto"/>
              </w:divBdr>
              <w:divsChild>
                <w:div w:id="1377663436">
                  <w:marLeft w:val="0"/>
                  <w:marRight w:val="0"/>
                  <w:marTop w:val="0"/>
                  <w:marBottom w:val="0"/>
                  <w:divBdr>
                    <w:top w:val="none" w:sz="0" w:space="0" w:color="auto"/>
                    <w:left w:val="none" w:sz="0" w:space="0" w:color="auto"/>
                    <w:bottom w:val="none" w:sz="0" w:space="0" w:color="auto"/>
                    <w:right w:val="none" w:sz="0" w:space="0" w:color="auto"/>
                  </w:divBdr>
                  <w:divsChild>
                    <w:div w:id="1705134064">
                      <w:marLeft w:val="0"/>
                      <w:marRight w:val="0"/>
                      <w:marTop w:val="0"/>
                      <w:marBottom w:val="0"/>
                      <w:divBdr>
                        <w:top w:val="none" w:sz="0" w:space="0" w:color="auto"/>
                        <w:left w:val="none" w:sz="0" w:space="0" w:color="auto"/>
                        <w:bottom w:val="none" w:sz="0" w:space="0" w:color="auto"/>
                        <w:right w:val="none" w:sz="0" w:space="0" w:color="auto"/>
                      </w:divBdr>
                      <w:divsChild>
                        <w:div w:id="1385300157">
                          <w:marLeft w:val="0"/>
                          <w:marRight w:val="0"/>
                          <w:marTop w:val="0"/>
                          <w:marBottom w:val="0"/>
                          <w:divBdr>
                            <w:top w:val="none" w:sz="0" w:space="0" w:color="auto"/>
                            <w:left w:val="none" w:sz="0" w:space="0" w:color="auto"/>
                            <w:bottom w:val="none" w:sz="0" w:space="0" w:color="auto"/>
                            <w:right w:val="none" w:sz="0" w:space="0" w:color="auto"/>
                          </w:divBdr>
                          <w:divsChild>
                            <w:div w:id="1985115960">
                              <w:marLeft w:val="0"/>
                              <w:marRight w:val="0"/>
                              <w:marTop w:val="0"/>
                              <w:marBottom w:val="0"/>
                              <w:divBdr>
                                <w:top w:val="none" w:sz="0" w:space="0" w:color="auto"/>
                                <w:left w:val="none" w:sz="0" w:space="0" w:color="auto"/>
                                <w:bottom w:val="none" w:sz="0" w:space="0" w:color="auto"/>
                                <w:right w:val="none" w:sz="0" w:space="0" w:color="auto"/>
                              </w:divBdr>
                              <w:divsChild>
                                <w:div w:id="1978752807">
                                  <w:marLeft w:val="0"/>
                                  <w:marRight w:val="0"/>
                                  <w:marTop w:val="0"/>
                                  <w:marBottom w:val="0"/>
                                  <w:divBdr>
                                    <w:top w:val="none" w:sz="0" w:space="0" w:color="auto"/>
                                    <w:left w:val="none" w:sz="0" w:space="0" w:color="auto"/>
                                    <w:bottom w:val="none" w:sz="0" w:space="0" w:color="auto"/>
                                    <w:right w:val="none" w:sz="0" w:space="0" w:color="auto"/>
                                  </w:divBdr>
                                  <w:divsChild>
                                    <w:div w:id="1586955274">
                                      <w:marLeft w:val="0"/>
                                      <w:marRight w:val="0"/>
                                      <w:marTop w:val="0"/>
                                      <w:marBottom w:val="0"/>
                                      <w:divBdr>
                                        <w:top w:val="none" w:sz="0" w:space="0" w:color="auto"/>
                                        <w:left w:val="none" w:sz="0" w:space="0" w:color="auto"/>
                                        <w:bottom w:val="none" w:sz="0" w:space="0" w:color="auto"/>
                                        <w:right w:val="none" w:sz="0" w:space="0" w:color="auto"/>
                                      </w:divBdr>
                                      <w:divsChild>
                                        <w:div w:id="1377315502">
                                          <w:marLeft w:val="0"/>
                                          <w:marRight w:val="0"/>
                                          <w:marTop w:val="0"/>
                                          <w:marBottom w:val="0"/>
                                          <w:divBdr>
                                            <w:top w:val="none" w:sz="0" w:space="0" w:color="auto"/>
                                            <w:left w:val="none" w:sz="0" w:space="0" w:color="auto"/>
                                            <w:bottom w:val="none" w:sz="0" w:space="0" w:color="auto"/>
                                            <w:right w:val="none" w:sz="0" w:space="0" w:color="auto"/>
                                          </w:divBdr>
                                          <w:divsChild>
                                            <w:div w:id="199973633">
                                              <w:marLeft w:val="0"/>
                                              <w:marRight w:val="0"/>
                                              <w:marTop w:val="0"/>
                                              <w:marBottom w:val="0"/>
                                              <w:divBdr>
                                                <w:top w:val="none" w:sz="0" w:space="0" w:color="auto"/>
                                                <w:left w:val="none" w:sz="0" w:space="0" w:color="auto"/>
                                                <w:bottom w:val="none" w:sz="0" w:space="0" w:color="auto"/>
                                                <w:right w:val="none" w:sz="0" w:space="0" w:color="auto"/>
                                              </w:divBdr>
                                              <w:divsChild>
                                                <w:div w:id="1180317059">
                                                  <w:marLeft w:val="0"/>
                                                  <w:marRight w:val="0"/>
                                                  <w:marTop w:val="0"/>
                                                  <w:marBottom w:val="0"/>
                                                  <w:divBdr>
                                                    <w:top w:val="none" w:sz="0" w:space="0" w:color="auto"/>
                                                    <w:left w:val="none" w:sz="0" w:space="0" w:color="auto"/>
                                                    <w:bottom w:val="none" w:sz="0" w:space="0" w:color="auto"/>
                                                    <w:right w:val="none" w:sz="0" w:space="0" w:color="auto"/>
                                                  </w:divBdr>
                                                  <w:divsChild>
                                                    <w:div w:id="330790085">
                                                      <w:marLeft w:val="0"/>
                                                      <w:marRight w:val="0"/>
                                                      <w:marTop w:val="0"/>
                                                      <w:marBottom w:val="0"/>
                                                      <w:divBdr>
                                                        <w:top w:val="none" w:sz="0" w:space="0" w:color="auto"/>
                                                        <w:left w:val="none" w:sz="0" w:space="0" w:color="auto"/>
                                                        <w:bottom w:val="none" w:sz="0" w:space="0" w:color="auto"/>
                                                        <w:right w:val="none" w:sz="0" w:space="0" w:color="auto"/>
                                                      </w:divBdr>
                                                      <w:divsChild>
                                                        <w:div w:id="76030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0915080">
      <w:bodyDiv w:val="1"/>
      <w:marLeft w:val="0"/>
      <w:marRight w:val="0"/>
      <w:marTop w:val="0"/>
      <w:marBottom w:val="0"/>
      <w:divBdr>
        <w:top w:val="none" w:sz="0" w:space="0" w:color="auto"/>
        <w:left w:val="none" w:sz="0" w:space="0" w:color="auto"/>
        <w:bottom w:val="none" w:sz="0" w:space="0" w:color="auto"/>
        <w:right w:val="none" w:sz="0" w:space="0" w:color="auto"/>
      </w:divBdr>
    </w:div>
    <w:div w:id="702629050">
      <w:bodyDiv w:val="1"/>
      <w:marLeft w:val="0"/>
      <w:marRight w:val="0"/>
      <w:marTop w:val="0"/>
      <w:marBottom w:val="0"/>
      <w:divBdr>
        <w:top w:val="none" w:sz="0" w:space="0" w:color="auto"/>
        <w:left w:val="none" w:sz="0" w:space="0" w:color="auto"/>
        <w:bottom w:val="none" w:sz="0" w:space="0" w:color="auto"/>
        <w:right w:val="none" w:sz="0" w:space="0" w:color="auto"/>
      </w:divBdr>
      <w:divsChild>
        <w:div w:id="1657494916">
          <w:marLeft w:val="0"/>
          <w:marRight w:val="0"/>
          <w:marTop w:val="0"/>
          <w:marBottom w:val="0"/>
          <w:divBdr>
            <w:top w:val="none" w:sz="0" w:space="0" w:color="auto"/>
            <w:left w:val="none" w:sz="0" w:space="0" w:color="auto"/>
            <w:bottom w:val="none" w:sz="0" w:space="0" w:color="auto"/>
            <w:right w:val="none" w:sz="0" w:space="0" w:color="auto"/>
          </w:divBdr>
          <w:divsChild>
            <w:div w:id="1173883013">
              <w:marLeft w:val="0"/>
              <w:marRight w:val="0"/>
              <w:marTop w:val="0"/>
              <w:marBottom w:val="0"/>
              <w:divBdr>
                <w:top w:val="none" w:sz="0" w:space="0" w:color="auto"/>
                <w:left w:val="none" w:sz="0" w:space="0" w:color="auto"/>
                <w:bottom w:val="none" w:sz="0" w:space="0" w:color="auto"/>
                <w:right w:val="none" w:sz="0" w:space="0" w:color="auto"/>
              </w:divBdr>
              <w:divsChild>
                <w:div w:id="1763380380">
                  <w:marLeft w:val="0"/>
                  <w:marRight w:val="0"/>
                  <w:marTop w:val="0"/>
                  <w:marBottom w:val="0"/>
                  <w:divBdr>
                    <w:top w:val="none" w:sz="0" w:space="0" w:color="auto"/>
                    <w:left w:val="none" w:sz="0" w:space="0" w:color="auto"/>
                    <w:bottom w:val="none" w:sz="0" w:space="0" w:color="auto"/>
                    <w:right w:val="none" w:sz="0" w:space="0" w:color="auto"/>
                  </w:divBdr>
                  <w:divsChild>
                    <w:div w:id="391541157">
                      <w:marLeft w:val="0"/>
                      <w:marRight w:val="0"/>
                      <w:marTop w:val="0"/>
                      <w:marBottom w:val="0"/>
                      <w:divBdr>
                        <w:top w:val="none" w:sz="0" w:space="0" w:color="auto"/>
                        <w:left w:val="none" w:sz="0" w:space="0" w:color="auto"/>
                        <w:bottom w:val="none" w:sz="0" w:space="0" w:color="auto"/>
                        <w:right w:val="none" w:sz="0" w:space="0" w:color="auto"/>
                      </w:divBdr>
                      <w:divsChild>
                        <w:div w:id="1501315067">
                          <w:marLeft w:val="0"/>
                          <w:marRight w:val="0"/>
                          <w:marTop w:val="0"/>
                          <w:marBottom w:val="0"/>
                          <w:divBdr>
                            <w:top w:val="none" w:sz="0" w:space="0" w:color="auto"/>
                            <w:left w:val="none" w:sz="0" w:space="0" w:color="auto"/>
                            <w:bottom w:val="none" w:sz="0" w:space="0" w:color="auto"/>
                            <w:right w:val="none" w:sz="0" w:space="0" w:color="auto"/>
                          </w:divBdr>
                          <w:divsChild>
                            <w:div w:id="1111707726">
                              <w:marLeft w:val="0"/>
                              <w:marRight w:val="0"/>
                              <w:marTop w:val="0"/>
                              <w:marBottom w:val="0"/>
                              <w:divBdr>
                                <w:top w:val="none" w:sz="0" w:space="0" w:color="auto"/>
                                <w:left w:val="none" w:sz="0" w:space="0" w:color="auto"/>
                                <w:bottom w:val="none" w:sz="0" w:space="0" w:color="auto"/>
                                <w:right w:val="none" w:sz="0" w:space="0" w:color="auto"/>
                              </w:divBdr>
                              <w:divsChild>
                                <w:div w:id="884219284">
                                  <w:marLeft w:val="0"/>
                                  <w:marRight w:val="0"/>
                                  <w:marTop w:val="0"/>
                                  <w:marBottom w:val="0"/>
                                  <w:divBdr>
                                    <w:top w:val="none" w:sz="0" w:space="0" w:color="auto"/>
                                    <w:left w:val="none" w:sz="0" w:space="0" w:color="auto"/>
                                    <w:bottom w:val="none" w:sz="0" w:space="0" w:color="auto"/>
                                    <w:right w:val="none" w:sz="0" w:space="0" w:color="auto"/>
                                  </w:divBdr>
                                  <w:divsChild>
                                    <w:div w:id="1115322494">
                                      <w:marLeft w:val="0"/>
                                      <w:marRight w:val="0"/>
                                      <w:marTop w:val="0"/>
                                      <w:marBottom w:val="0"/>
                                      <w:divBdr>
                                        <w:top w:val="none" w:sz="0" w:space="0" w:color="auto"/>
                                        <w:left w:val="none" w:sz="0" w:space="0" w:color="auto"/>
                                        <w:bottom w:val="none" w:sz="0" w:space="0" w:color="auto"/>
                                        <w:right w:val="none" w:sz="0" w:space="0" w:color="auto"/>
                                      </w:divBdr>
                                      <w:divsChild>
                                        <w:div w:id="1671832286">
                                          <w:marLeft w:val="0"/>
                                          <w:marRight w:val="0"/>
                                          <w:marTop w:val="0"/>
                                          <w:marBottom w:val="0"/>
                                          <w:divBdr>
                                            <w:top w:val="none" w:sz="0" w:space="0" w:color="auto"/>
                                            <w:left w:val="none" w:sz="0" w:space="0" w:color="auto"/>
                                            <w:bottom w:val="none" w:sz="0" w:space="0" w:color="auto"/>
                                            <w:right w:val="none" w:sz="0" w:space="0" w:color="auto"/>
                                          </w:divBdr>
                                          <w:divsChild>
                                            <w:div w:id="1915699404">
                                              <w:marLeft w:val="0"/>
                                              <w:marRight w:val="0"/>
                                              <w:marTop w:val="0"/>
                                              <w:marBottom w:val="0"/>
                                              <w:divBdr>
                                                <w:top w:val="none" w:sz="0" w:space="0" w:color="auto"/>
                                                <w:left w:val="none" w:sz="0" w:space="0" w:color="auto"/>
                                                <w:bottom w:val="none" w:sz="0" w:space="0" w:color="auto"/>
                                                <w:right w:val="none" w:sz="0" w:space="0" w:color="auto"/>
                                              </w:divBdr>
                                              <w:divsChild>
                                                <w:div w:id="337315293">
                                                  <w:marLeft w:val="0"/>
                                                  <w:marRight w:val="0"/>
                                                  <w:marTop w:val="0"/>
                                                  <w:marBottom w:val="0"/>
                                                  <w:divBdr>
                                                    <w:top w:val="none" w:sz="0" w:space="0" w:color="auto"/>
                                                    <w:left w:val="none" w:sz="0" w:space="0" w:color="auto"/>
                                                    <w:bottom w:val="none" w:sz="0" w:space="0" w:color="auto"/>
                                                    <w:right w:val="none" w:sz="0" w:space="0" w:color="auto"/>
                                                  </w:divBdr>
                                                  <w:divsChild>
                                                    <w:div w:id="2045859049">
                                                      <w:marLeft w:val="0"/>
                                                      <w:marRight w:val="0"/>
                                                      <w:marTop w:val="0"/>
                                                      <w:marBottom w:val="0"/>
                                                      <w:divBdr>
                                                        <w:top w:val="none" w:sz="0" w:space="0" w:color="auto"/>
                                                        <w:left w:val="none" w:sz="0" w:space="0" w:color="auto"/>
                                                        <w:bottom w:val="none" w:sz="0" w:space="0" w:color="auto"/>
                                                        <w:right w:val="none" w:sz="0" w:space="0" w:color="auto"/>
                                                      </w:divBdr>
                                                      <w:divsChild>
                                                        <w:div w:id="11313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936241">
      <w:bodyDiv w:val="1"/>
      <w:marLeft w:val="0"/>
      <w:marRight w:val="0"/>
      <w:marTop w:val="0"/>
      <w:marBottom w:val="0"/>
      <w:divBdr>
        <w:top w:val="none" w:sz="0" w:space="0" w:color="auto"/>
        <w:left w:val="none" w:sz="0" w:space="0" w:color="auto"/>
        <w:bottom w:val="none" w:sz="0" w:space="0" w:color="auto"/>
        <w:right w:val="none" w:sz="0" w:space="0" w:color="auto"/>
      </w:divBdr>
    </w:div>
    <w:div w:id="912548406">
      <w:bodyDiv w:val="1"/>
      <w:marLeft w:val="0"/>
      <w:marRight w:val="0"/>
      <w:marTop w:val="0"/>
      <w:marBottom w:val="0"/>
      <w:divBdr>
        <w:top w:val="none" w:sz="0" w:space="0" w:color="auto"/>
        <w:left w:val="none" w:sz="0" w:space="0" w:color="auto"/>
        <w:bottom w:val="none" w:sz="0" w:space="0" w:color="auto"/>
        <w:right w:val="none" w:sz="0" w:space="0" w:color="auto"/>
      </w:divBdr>
      <w:divsChild>
        <w:div w:id="366837226">
          <w:marLeft w:val="0"/>
          <w:marRight w:val="0"/>
          <w:marTop w:val="0"/>
          <w:marBottom w:val="0"/>
          <w:divBdr>
            <w:top w:val="none" w:sz="0" w:space="0" w:color="auto"/>
            <w:left w:val="none" w:sz="0" w:space="0" w:color="auto"/>
            <w:bottom w:val="none" w:sz="0" w:space="0" w:color="auto"/>
            <w:right w:val="none" w:sz="0" w:space="0" w:color="auto"/>
          </w:divBdr>
          <w:divsChild>
            <w:div w:id="2140486874">
              <w:marLeft w:val="0"/>
              <w:marRight w:val="0"/>
              <w:marTop w:val="0"/>
              <w:marBottom w:val="0"/>
              <w:divBdr>
                <w:top w:val="none" w:sz="0" w:space="0" w:color="auto"/>
                <w:left w:val="none" w:sz="0" w:space="0" w:color="auto"/>
                <w:bottom w:val="none" w:sz="0" w:space="0" w:color="auto"/>
                <w:right w:val="none" w:sz="0" w:space="0" w:color="auto"/>
              </w:divBdr>
              <w:divsChild>
                <w:div w:id="194275892">
                  <w:marLeft w:val="0"/>
                  <w:marRight w:val="0"/>
                  <w:marTop w:val="0"/>
                  <w:marBottom w:val="0"/>
                  <w:divBdr>
                    <w:top w:val="none" w:sz="0" w:space="0" w:color="auto"/>
                    <w:left w:val="none" w:sz="0" w:space="0" w:color="auto"/>
                    <w:bottom w:val="none" w:sz="0" w:space="0" w:color="auto"/>
                    <w:right w:val="none" w:sz="0" w:space="0" w:color="auto"/>
                  </w:divBdr>
                  <w:divsChild>
                    <w:div w:id="383025034">
                      <w:marLeft w:val="0"/>
                      <w:marRight w:val="0"/>
                      <w:marTop w:val="0"/>
                      <w:marBottom w:val="0"/>
                      <w:divBdr>
                        <w:top w:val="none" w:sz="0" w:space="0" w:color="auto"/>
                        <w:left w:val="none" w:sz="0" w:space="0" w:color="auto"/>
                        <w:bottom w:val="none" w:sz="0" w:space="0" w:color="auto"/>
                        <w:right w:val="none" w:sz="0" w:space="0" w:color="auto"/>
                      </w:divBdr>
                      <w:divsChild>
                        <w:div w:id="255603019">
                          <w:marLeft w:val="0"/>
                          <w:marRight w:val="0"/>
                          <w:marTop w:val="0"/>
                          <w:marBottom w:val="0"/>
                          <w:divBdr>
                            <w:top w:val="none" w:sz="0" w:space="0" w:color="auto"/>
                            <w:left w:val="none" w:sz="0" w:space="0" w:color="auto"/>
                            <w:bottom w:val="none" w:sz="0" w:space="0" w:color="auto"/>
                            <w:right w:val="none" w:sz="0" w:space="0" w:color="auto"/>
                          </w:divBdr>
                          <w:divsChild>
                            <w:div w:id="1421637827">
                              <w:marLeft w:val="0"/>
                              <w:marRight w:val="0"/>
                              <w:marTop w:val="0"/>
                              <w:marBottom w:val="0"/>
                              <w:divBdr>
                                <w:top w:val="none" w:sz="0" w:space="0" w:color="auto"/>
                                <w:left w:val="none" w:sz="0" w:space="0" w:color="auto"/>
                                <w:bottom w:val="none" w:sz="0" w:space="0" w:color="auto"/>
                                <w:right w:val="none" w:sz="0" w:space="0" w:color="auto"/>
                              </w:divBdr>
                              <w:divsChild>
                                <w:div w:id="1373581394">
                                  <w:marLeft w:val="0"/>
                                  <w:marRight w:val="0"/>
                                  <w:marTop w:val="0"/>
                                  <w:marBottom w:val="0"/>
                                  <w:divBdr>
                                    <w:top w:val="none" w:sz="0" w:space="0" w:color="auto"/>
                                    <w:left w:val="none" w:sz="0" w:space="0" w:color="auto"/>
                                    <w:bottom w:val="none" w:sz="0" w:space="0" w:color="auto"/>
                                    <w:right w:val="none" w:sz="0" w:space="0" w:color="auto"/>
                                  </w:divBdr>
                                  <w:divsChild>
                                    <w:div w:id="82655507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0"/>
                                          <w:marRight w:val="0"/>
                                          <w:marTop w:val="0"/>
                                          <w:marBottom w:val="0"/>
                                          <w:divBdr>
                                            <w:top w:val="none" w:sz="0" w:space="0" w:color="auto"/>
                                            <w:left w:val="none" w:sz="0" w:space="0" w:color="auto"/>
                                            <w:bottom w:val="none" w:sz="0" w:space="0" w:color="auto"/>
                                            <w:right w:val="none" w:sz="0" w:space="0" w:color="auto"/>
                                          </w:divBdr>
                                          <w:divsChild>
                                            <w:div w:id="976910371">
                                              <w:marLeft w:val="0"/>
                                              <w:marRight w:val="0"/>
                                              <w:marTop w:val="0"/>
                                              <w:marBottom w:val="0"/>
                                              <w:divBdr>
                                                <w:top w:val="none" w:sz="0" w:space="0" w:color="auto"/>
                                                <w:left w:val="none" w:sz="0" w:space="0" w:color="auto"/>
                                                <w:bottom w:val="none" w:sz="0" w:space="0" w:color="auto"/>
                                                <w:right w:val="none" w:sz="0" w:space="0" w:color="auto"/>
                                              </w:divBdr>
                                              <w:divsChild>
                                                <w:div w:id="1763604934">
                                                  <w:marLeft w:val="0"/>
                                                  <w:marRight w:val="0"/>
                                                  <w:marTop w:val="0"/>
                                                  <w:marBottom w:val="0"/>
                                                  <w:divBdr>
                                                    <w:top w:val="none" w:sz="0" w:space="0" w:color="auto"/>
                                                    <w:left w:val="none" w:sz="0" w:space="0" w:color="auto"/>
                                                    <w:bottom w:val="none" w:sz="0" w:space="0" w:color="auto"/>
                                                    <w:right w:val="none" w:sz="0" w:space="0" w:color="auto"/>
                                                  </w:divBdr>
                                                  <w:divsChild>
                                                    <w:div w:id="1049189729">
                                                      <w:marLeft w:val="0"/>
                                                      <w:marRight w:val="0"/>
                                                      <w:marTop w:val="0"/>
                                                      <w:marBottom w:val="0"/>
                                                      <w:divBdr>
                                                        <w:top w:val="none" w:sz="0" w:space="0" w:color="auto"/>
                                                        <w:left w:val="none" w:sz="0" w:space="0" w:color="auto"/>
                                                        <w:bottom w:val="none" w:sz="0" w:space="0" w:color="auto"/>
                                                        <w:right w:val="none" w:sz="0" w:space="0" w:color="auto"/>
                                                      </w:divBdr>
                                                      <w:divsChild>
                                                        <w:div w:id="105188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689217">
          <w:marLeft w:val="0"/>
          <w:marRight w:val="0"/>
          <w:marTop w:val="0"/>
          <w:marBottom w:val="0"/>
          <w:divBdr>
            <w:top w:val="none" w:sz="0" w:space="0" w:color="auto"/>
            <w:left w:val="none" w:sz="0" w:space="0" w:color="auto"/>
            <w:bottom w:val="none" w:sz="0" w:space="0" w:color="auto"/>
            <w:right w:val="none" w:sz="0" w:space="0" w:color="auto"/>
          </w:divBdr>
          <w:divsChild>
            <w:div w:id="1646154570">
              <w:marLeft w:val="0"/>
              <w:marRight w:val="0"/>
              <w:marTop w:val="0"/>
              <w:marBottom w:val="0"/>
              <w:divBdr>
                <w:top w:val="none" w:sz="0" w:space="0" w:color="auto"/>
                <w:left w:val="none" w:sz="0" w:space="0" w:color="auto"/>
                <w:bottom w:val="none" w:sz="0" w:space="0" w:color="auto"/>
                <w:right w:val="none" w:sz="0" w:space="0" w:color="auto"/>
              </w:divBdr>
              <w:divsChild>
                <w:div w:id="486289117">
                  <w:marLeft w:val="0"/>
                  <w:marRight w:val="0"/>
                  <w:marTop w:val="0"/>
                  <w:marBottom w:val="0"/>
                  <w:divBdr>
                    <w:top w:val="none" w:sz="0" w:space="0" w:color="auto"/>
                    <w:left w:val="none" w:sz="0" w:space="0" w:color="auto"/>
                    <w:bottom w:val="none" w:sz="0" w:space="0" w:color="auto"/>
                    <w:right w:val="none" w:sz="0" w:space="0" w:color="auto"/>
                  </w:divBdr>
                  <w:divsChild>
                    <w:div w:id="661012545">
                      <w:marLeft w:val="0"/>
                      <w:marRight w:val="0"/>
                      <w:marTop w:val="0"/>
                      <w:marBottom w:val="0"/>
                      <w:divBdr>
                        <w:top w:val="none" w:sz="0" w:space="0" w:color="auto"/>
                        <w:left w:val="none" w:sz="0" w:space="0" w:color="auto"/>
                        <w:bottom w:val="none" w:sz="0" w:space="0" w:color="auto"/>
                        <w:right w:val="none" w:sz="0" w:space="0" w:color="auto"/>
                      </w:divBdr>
                      <w:divsChild>
                        <w:div w:id="590507657">
                          <w:marLeft w:val="0"/>
                          <w:marRight w:val="0"/>
                          <w:marTop w:val="0"/>
                          <w:marBottom w:val="0"/>
                          <w:divBdr>
                            <w:top w:val="none" w:sz="0" w:space="0" w:color="auto"/>
                            <w:left w:val="none" w:sz="0" w:space="0" w:color="auto"/>
                            <w:bottom w:val="none" w:sz="0" w:space="0" w:color="auto"/>
                            <w:right w:val="none" w:sz="0" w:space="0" w:color="auto"/>
                          </w:divBdr>
                          <w:divsChild>
                            <w:div w:id="1715109691">
                              <w:marLeft w:val="0"/>
                              <w:marRight w:val="0"/>
                              <w:marTop w:val="0"/>
                              <w:marBottom w:val="0"/>
                              <w:divBdr>
                                <w:top w:val="none" w:sz="0" w:space="0" w:color="auto"/>
                                <w:left w:val="none" w:sz="0" w:space="0" w:color="auto"/>
                                <w:bottom w:val="none" w:sz="0" w:space="0" w:color="auto"/>
                                <w:right w:val="none" w:sz="0" w:space="0" w:color="auto"/>
                              </w:divBdr>
                              <w:divsChild>
                                <w:div w:id="473567649">
                                  <w:marLeft w:val="0"/>
                                  <w:marRight w:val="0"/>
                                  <w:marTop w:val="0"/>
                                  <w:marBottom w:val="0"/>
                                  <w:divBdr>
                                    <w:top w:val="none" w:sz="0" w:space="0" w:color="auto"/>
                                    <w:left w:val="none" w:sz="0" w:space="0" w:color="auto"/>
                                    <w:bottom w:val="none" w:sz="0" w:space="0" w:color="auto"/>
                                    <w:right w:val="none" w:sz="0" w:space="0" w:color="auto"/>
                                  </w:divBdr>
                                  <w:divsChild>
                                    <w:div w:id="1067723973">
                                      <w:marLeft w:val="0"/>
                                      <w:marRight w:val="0"/>
                                      <w:marTop w:val="0"/>
                                      <w:marBottom w:val="0"/>
                                      <w:divBdr>
                                        <w:top w:val="none" w:sz="0" w:space="0" w:color="auto"/>
                                        <w:left w:val="none" w:sz="0" w:space="0" w:color="auto"/>
                                        <w:bottom w:val="none" w:sz="0" w:space="0" w:color="auto"/>
                                        <w:right w:val="none" w:sz="0" w:space="0" w:color="auto"/>
                                      </w:divBdr>
                                      <w:divsChild>
                                        <w:div w:id="1187211510">
                                          <w:marLeft w:val="0"/>
                                          <w:marRight w:val="0"/>
                                          <w:marTop w:val="0"/>
                                          <w:marBottom w:val="0"/>
                                          <w:divBdr>
                                            <w:top w:val="none" w:sz="0" w:space="0" w:color="auto"/>
                                            <w:left w:val="none" w:sz="0" w:space="0" w:color="auto"/>
                                            <w:bottom w:val="none" w:sz="0" w:space="0" w:color="auto"/>
                                            <w:right w:val="none" w:sz="0" w:space="0" w:color="auto"/>
                                          </w:divBdr>
                                          <w:divsChild>
                                            <w:div w:id="999817755">
                                              <w:marLeft w:val="0"/>
                                              <w:marRight w:val="0"/>
                                              <w:marTop w:val="0"/>
                                              <w:marBottom w:val="0"/>
                                              <w:divBdr>
                                                <w:top w:val="none" w:sz="0" w:space="0" w:color="auto"/>
                                                <w:left w:val="none" w:sz="0" w:space="0" w:color="auto"/>
                                                <w:bottom w:val="none" w:sz="0" w:space="0" w:color="auto"/>
                                                <w:right w:val="none" w:sz="0" w:space="0" w:color="auto"/>
                                              </w:divBdr>
                                              <w:divsChild>
                                                <w:div w:id="789978075">
                                                  <w:marLeft w:val="0"/>
                                                  <w:marRight w:val="0"/>
                                                  <w:marTop w:val="0"/>
                                                  <w:marBottom w:val="0"/>
                                                  <w:divBdr>
                                                    <w:top w:val="none" w:sz="0" w:space="0" w:color="auto"/>
                                                    <w:left w:val="none" w:sz="0" w:space="0" w:color="auto"/>
                                                    <w:bottom w:val="none" w:sz="0" w:space="0" w:color="auto"/>
                                                    <w:right w:val="none" w:sz="0" w:space="0" w:color="auto"/>
                                                  </w:divBdr>
                                                  <w:divsChild>
                                                    <w:div w:id="1795440505">
                                                      <w:marLeft w:val="0"/>
                                                      <w:marRight w:val="0"/>
                                                      <w:marTop w:val="0"/>
                                                      <w:marBottom w:val="0"/>
                                                      <w:divBdr>
                                                        <w:top w:val="none" w:sz="0" w:space="0" w:color="auto"/>
                                                        <w:left w:val="none" w:sz="0" w:space="0" w:color="auto"/>
                                                        <w:bottom w:val="none" w:sz="0" w:space="0" w:color="auto"/>
                                                        <w:right w:val="none" w:sz="0" w:space="0" w:color="auto"/>
                                                      </w:divBdr>
                                                      <w:divsChild>
                                                        <w:div w:id="66894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9330632">
      <w:bodyDiv w:val="1"/>
      <w:marLeft w:val="0"/>
      <w:marRight w:val="0"/>
      <w:marTop w:val="0"/>
      <w:marBottom w:val="0"/>
      <w:divBdr>
        <w:top w:val="none" w:sz="0" w:space="0" w:color="auto"/>
        <w:left w:val="none" w:sz="0" w:space="0" w:color="auto"/>
        <w:bottom w:val="none" w:sz="0" w:space="0" w:color="auto"/>
        <w:right w:val="none" w:sz="0" w:space="0" w:color="auto"/>
      </w:divBdr>
    </w:div>
    <w:div w:id="1086993613">
      <w:bodyDiv w:val="1"/>
      <w:marLeft w:val="0"/>
      <w:marRight w:val="0"/>
      <w:marTop w:val="0"/>
      <w:marBottom w:val="0"/>
      <w:divBdr>
        <w:top w:val="none" w:sz="0" w:space="0" w:color="auto"/>
        <w:left w:val="none" w:sz="0" w:space="0" w:color="auto"/>
        <w:bottom w:val="none" w:sz="0" w:space="0" w:color="auto"/>
        <w:right w:val="none" w:sz="0" w:space="0" w:color="auto"/>
      </w:divBdr>
      <w:divsChild>
        <w:div w:id="1478915295">
          <w:marLeft w:val="0"/>
          <w:marRight w:val="0"/>
          <w:marTop w:val="0"/>
          <w:marBottom w:val="0"/>
          <w:divBdr>
            <w:top w:val="none" w:sz="0" w:space="0" w:color="auto"/>
            <w:left w:val="none" w:sz="0" w:space="0" w:color="auto"/>
            <w:bottom w:val="none" w:sz="0" w:space="0" w:color="auto"/>
            <w:right w:val="none" w:sz="0" w:space="0" w:color="auto"/>
          </w:divBdr>
          <w:divsChild>
            <w:div w:id="4535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952496">
      <w:bodyDiv w:val="1"/>
      <w:marLeft w:val="0"/>
      <w:marRight w:val="0"/>
      <w:marTop w:val="0"/>
      <w:marBottom w:val="0"/>
      <w:divBdr>
        <w:top w:val="none" w:sz="0" w:space="0" w:color="auto"/>
        <w:left w:val="none" w:sz="0" w:space="0" w:color="auto"/>
        <w:bottom w:val="none" w:sz="0" w:space="0" w:color="auto"/>
        <w:right w:val="none" w:sz="0" w:space="0" w:color="auto"/>
      </w:divBdr>
      <w:divsChild>
        <w:div w:id="1004820433">
          <w:marLeft w:val="0"/>
          <w:marRight w:val="0"/>
          <w:marTop w:val="0"/>
          <w:marBottom w:val="0"/>
          <w:divBdr>
            <w:top w:val="none" w:sz="0" w:space="0" w:color="auto"/>
            <w:left w:val="none" w:sz="0" w:space="0" w:color="auto"/>
            <w:bottom w:val="none" w:sz="0" w:space="0" w:color="auto"/>
            <w:right w:val="none" w:sz="0" w:space="0" w:color="auto"/>
          </w:divBdr>
          <w:divsChild>
            <w:div w:id="186337450">
              <w:marLeft w:val="0"/>
              <w:marRight w:val="0"/>
              <w:marTop w:val="0"/>
              <w:marBottom w:val="0"/>
              <w:divBdr>
                <w:top w:val="none" w:sz="0" w:space="0" w:color="auto"/>
                <w:left w:val="none" w:sz="0" w:space="0" w:color="auto"/>
                <w:bottom w:val="none" w:sz="0" w:space="0" w:color="auto"/>
                <w:right w:val="none" w:sz="0" w:space="0" w:color="auto"/>
              </w:divBdr>
              <w:divsChild>
                <w:div w:id="190725301">
                  <w:marLeft w:val="0"/>
                  <w:marRight w:val="0"/>
                  <w:marTop w:val="0"/>
                  <w:marBottom w:val="0"/>
                  <w:divBdr>
                    <w:top w:val="none" w:sz="0" w:space="0" w:color="auto"/>
                    <w:left w:val="none" w:sz="0" w:space="0" w:color="auto"/>
                    <w:bottom w:val="none" w:sz="0" w:space="0" w:color="auto"/>
                    <w:right w:val="none" w:sz="0" w:space="0" w:color="auto"/>
                  </w:divBdr>
                  <w:divsChild>
                    <w:div w:id="2021857779">
                      <w:marLeft w:val="0"/>
                      <w:marRight w:val="0"/>
                      <w:marTop w:val="0"/>
                      <w:marBottom w:val="0"/>
                      <w:divBdr>
                        <w:top w:val="none" w:sz="0" w:space="0" w:color="auto"/>
                        <w:left w:val="none" w:sz="0" w:space="0" w:color="auto"/>
                        <w:bottom w:val="none" w:sz="0" w:space="0" w:color="auto"/>
                        <w:right w:val="none" w:sz="0" w:space="0" w:color="auto"/>
                      </w:divBdr>
                      <w:divsChild>
                        <w:div w:id="1841890494">
                          <w:marLeft w:val="0"/>
                          <w:marRight w:val="0"/>
                          <w:marTop w:val="0"/>
                          <w:marBottom w:val="0"/>
                          <w:divBdr>
                            <w:top w:val="none" w:sz="0" w:space="0" w:color="auto"/>
                            <w:left w:val="none" w:sz="0" w:space="0" w:color="auto"/>
                            <w:bottom w:val="none" w:sz="0" w:space="0" w:color="auto"/>
                            <w:right w:val="none" w:sz="0" w:space="0" w:color="auto"/>
                          </w:divBdr>
                          <w:divsChild>
                            <w:div w:id="835651360">
                              <w:marLeft w:val="0"/>
                              <w:marRight w:val="0"/>
                              <w:marTop w:val="0"/>
                              <w:marBottom w:val="0"/>
                              <w:divBdr>
                                <w:top w:val="none" w:sz="0" w:space="0" w:color="auto"/>
                                <w:left w:val="none" w:sz="0" w:space="0" w:color="auto"/>
                                <w:bottom w:val="none" w:sz="0" w:space="0" w:color="auto"/>
                                <w:right w:val="none" w:sz="0" w:space="0" w:color="auto"/>
                              </w:divBdr>
                              <w:divsChild>
                                <w:div w:id="1764186857">
                                  <w:marLeft w:val="0"/>
                                  <w:marRight w:val="0"/>
                                  <w:marTop w:val="0"/>
                                  <w:marBottom w:val="0"/>
                                  <w:divBdr>
                                    <w:top w:val="none" w:sz="0" w:space="0" w:color="auto"/>
                                    <w:left w:val="none" w:sz="0" w:space="0" w:color="auto"/>
                                    <w:bottom w:val="none" w:sz="0" w:space="0" w:color="auto"/>
                                    <w:right w:val="none" w:sz="0" w:space="0" w:color="auto"/>
                                  </w:divBdr>
                                  <w:divsChild>
                                    <w:div w:id="2099249985">
                                      <w:marLeft w:val="0"/>
                                      <w:marRight w:val="0"/>
                                      <w:marTop w:val="0"/>
                                      <w:marBottom w:val="0"/>
                                      <w:divBdr>
                                        <w:top w:val="none" w:sz="0" w:space="0" w:color="auto"/>
                                        <w:left w:val="none" w:sz="0" w:space="0" w:color="auto"/>
                                        <w:bottom w:val="none" w:sz="0" w:space="0" w:color="auto"/>
                                        <w:right w:val="none" w:sz="0" w:space="0" w:color="auto"/>
                                      </w:divBdr>
                                      <w:divsChild>
                                        <w:div w:id="517626803">
                                          <w:marLeft w:val="0"/>
                                          <w:marRight w:val="0"/>
                                          <w:marTop w:val="0"/>
                                          <w:marBottom w:val="0"/>
                                          <w:divBdr>
                                            <w:top w:val="none" w:sz="0" w:space="0" w:color="auto"/>
                                            <w:left w:val="none" w:sz="0" w:space="0" w:color="auto"/>
                                            <w:bottom w:val="none" w:sz="0" w:space="0" w:color="auto"/>
                                            <w:right w:val="none" w:sz="0" w:space="0" w:color="auto"/>
                                          </w:divBdr>
                                          <w:divsChild>
                                            <w:div w:id="416826834">
                                              <w:marLeft w:val="0"/>
                                              <w:marRight w:val="0"/>
                                              <w:marTop w:val="0"/>
                                              <w:marBottom w:val="0"/>
                                              <w:divBdr>
                                                <w:top w:val="none" w:sz="0" w:space="0" w:color="auto"/>
                                                <w:left w:val="none" w:sz="0" w:space="0" w:color="auto"/>
                                                <w:bottom w:val="none" w:sz="0" w:space="0" w:color="auto"/>
                                                <w:right w:val="none" w:sz="0" w:space="0" w:color="auto"/>
                                              </w:divBdr>
                                              <w:divsChild>
                                                <w:div w:id="1435323188">
                                                  <w:marLeft w:val="0"/>
                                                  <w:marRight w:val="0"/>
                                                  <w:marTop w:val="0"/>
                                                  <w:marBottom w:val="0"/>
                                                  <w:divBdr>
                                                    <w:top w:val="none" w:sz="0" w:space="0" w:color="auto"/>
                                                    <w:left w:val="none" w:sz="0" w:space="0" w:color="auto"/>
                                                    <w:bottom w:val="none" w:sz="0" w:space="0" w:color="auto"/>
                                                    <w:right w:val="none" w:sz="0" w:space="0" w:color="auto"/>
                                                  </w:divBdr>
                                                  <w:divsChild>
                                                    <w:div w:id="1506744878">
                                                      <w:marLeft w:val="0"/>
                                                      <w:marRight w:val="0"/>
                                                      <w:marTop w:val="0"/>
                                                      <w:marBottom w:val="0"/>
                                                      <w:divBdr>
                                                        <w:top w:val="none" w:sz="0" w:space="0" w:color="auto"/>
                                                        <w:left w:val="none" w:sz="0" w:space="0" w:color="auto"/>
                                                        <w:bottom w:val="none" w:sz="0" w:space="0" w:color="auto"/>
                                                        <w:right w:val="none" w:sz="0" w:space="0" w:color="auto"/>
                                                      </w:divBdr>
                                                      <w:divsChild>
                                                        <w:div w:id="41046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274134">
          <w:marLeft w:val="0"/>
          <w:marRight w:val="0"/>
          <w:marTop w:val="0"/>
          <w:marBottom w:val="0"/>
          <w:divBdr>
            <w:top w:val="none" w:sz="0" w:space="0" w:color="auto"/>
            <w:left w:val="none" w:sz="0" w:space="0" w:color="auto"/>
            <w:bottom w:val="none" w:sz="0" w:space="0" w:color="auto"/>
            <w:right w:val="none" w:sz="0" w:space="0" w:color="auto"/>
          </w:divBdr>
          <w:divsChild>
            <w:div w:id="1132596944">
              <w:marLeft w:val="0"/>
              <w:marRight w:val="0"/>
              <w:marTop w:val="0"/>
              <w:marBottom w:val="0"/>
              <w:divBdr>
                <w:top w:val="none" w:sz="0" w:space="0" w:color="auto"/>
                <w:left w:val="none" w:sz="0" w:space="0" w:color="auto"/>
                <w:bottom w:val="none" w:sz="0" w:space="0" w:color="auto"/>
                <w:right w:val="none" w:sz="0" w:space="0" w:color="auto"/>
              </w:divBdr>
              <w:divsChild>
                <w:div w:id="1252616628">
                  <w:marLeft w:val="0"/>
                  <w:marRight w:val="0"/>
                  <w:marTop w:val="0"/>
                  <w:marBottom w:val="0"/>
                  <w:divBdr>
                    <w:top w:val="none" w:sz="0" w:space="0" w:color="auto"/>
                    <w:left w:val="none" w:sz="0" w:space="0" w:color="auto"/>
                    <w:bottom w:val="none" w:sz="0" w:space="0" w:color="auto"/>
                    <w:right w:val="none" w:sz="0" w:space="0" w:color="auto"/>
                  </w:divBdr>
                  <w:divsChild>
                    <w:div w:id="1240870036">
                      <w:marLeft w:val="0"/>
                      <w:marRight w:val="0"/>
                      <w:marTop w:val="0"/>
                      <w:marBottom w:val="0"/>
                      <w:divBdr>
                        <w:top w:val="none" w:sz="0" w:space="0" w:color="auto"/>
                        <w:left w:val="none" w:sz="0" w:space="0" w:color="auto"/>
                        <w:bottom w:val="none" w:sz="0" w:space="0" w:color="auto"/>
                        <w:right w:val="none" w:sz="0" w:space="0" w:color="auto"/>
                      </w:divBdr>
                      <w:divsChild>
                        <w:div w:id="561870004">
                          <w:marLeft w:val="0"/>
                          <w:marRight w:val="0"/>
                          <w:marTop w:val="0"/>
                          <w:marBottom w:val="0"/>
                          <w:divBdr>
                            <w:top w:val="none" w:sz="0" w:space="0" w:color="auto"/>
                            <w:left w:val="none" w:sz="0" w:space="0" w:color="auto"/>
                            <w:bottom w:val="none" w:sz="0" w:space="0" w:color="auto"/>
                            <w:right w:val="none" w:sz="0" w:space="0" w:color="auto"/>
                          </w:divBdr>
                          <w:divsChild>
                            <w:div w:id="1727488338">
                              <w:marLeft w:val="0"/>
                              <w:marRight w:val="0"/>
                              <w:marTop w:val="0"/>
                              <w:marBottom w:val="0"/>
                              <w:divBdr>
                                <w:top w:val="none" w:sz="0" w:space="0" w:color="auto"/>
                                <w:left w:val="none" w:sz="0" w:space="0" w:color="auto"/>
                                <w:bottom w:val="none" w:sz="0" w:space="0" w:color="auto"/>
                                <w:right w:val="none" w:sz="0" w:space="0" w:color="auto"/>
                              </w:divBdr>
                              <w:divsChild>
                                <w:div w:id="733435372">
                                  <w:marLeft w:val="0"/>
                                  <w:marRight w:val="0"/>
                                  <w:marTop w:val="0"/>
                                  <w:marBottom w:val="0"/>
                                  <w:divBdr>
                                    <w:top w:val="none" w:sz="0" w:space="0" w:color="auto"/>
                                    <w:left w:val="none" w:sz="0" w:space="0" w:color="auto"/>
                                    <w:bottom w:val="none" w:sz="0" w:space="0" w:color="auto"/>
                                    <w:right w:val="none" w:sz="0" w:space="0" w:color="auto"/>
                                  </w:divBdr>
                                  <w:divsChild>
                                    <w:div w:id="1709914607">
                                      <w:marLeft w:val="0"/>
                                      <w:marRight w:val="0"/>
                                      <w:marTop w:val="0"/>
                                      <w:marBottom w:val="0"/>
                                      <w:divBdr>
                                        <w:top w:val="none" w:sz="0" w:space="0" w:color="auto"/>
                                        <w:left w:val="none" w:sz="0" w:space="0" w:color="auto"/>
                                        <w:bottom w:val="none" w:sz="0" w:space="0" w:color="auto"/>
                                        <w:right w:val="none" w:sz="0" w:space="0" w:color="auto"/>
                                      </w:divBdr>
                                      <w:divsChild>
                                        <w:div w:id="1782141637">
                                          <w:marLeft w:val="0"/>
                                          <w:marRight w:val="0"/>
                                          <w:marTop w:val="0"/>
                                          <w:marBottom w:val="0"/>
                                          <w:divBdr>
                                            <w:top w:val="none" w:sz="0" w:space="0" w:color="auto"/>
                                            <w:left w:val="none" w:sz="0" w:space="0" w:color="auto"/>
                                            <w:bottom w:val="none" w:sz="0" w:space="0" w:color="auto"/>
                                            <w:right w:val="none" w:sz="0" w:space="0" w:color="auto"/>
                                          </w:divBdr>
                                          <w:divsChild>
                                            <w:div w:id="1709754">
                                              <w:marLeft w:val="0"/>
                                              <w:marRight w:val="0"/>
                                              <w:marTop w:val="0"/>
                                              <w:marBottom w:val="0"/>
                                              <w:divBdr>
                                                <w:top w:val="none" w:sz="0" w:space="0" w:color="auto"/>
                                                <w:left w:val="none" w:sz="0" w:space="0" w:color="auto"/>
                                                <w:bottom w:val="none" w:sz="0" w:space="0" w:color="auto"/>
                                                <w:right w:val="none" w:sz="0" w:space="0" w:color="auto"/>
                                              </w:divBdr>
                                              <w:divsChild>
                                                <w:div w:id="175388446">
                                                  <w:marLeft w:val="0"/>
                                                  <w:marRight w:val="0"/>
                                                  <w:marTop w:val="0"/>
                                                  <w:marBottom w:val="0"/>
                                                  <w:divBdr>
                                                    <w:top w:val="none" w:sz="0" w:space="0" w:color="auto"/>
                                                    <w:left w:val="none" w:sz="0" w:space="0" w:color="auto"/>
                                                    <w:bottom w:val="none" w:sz="0" w:space="0" w:color="auto"/>
                                                    <w:right w:val="none" w:sz="0" w:space="0" w:color="auto"/>
                                                  </w:divBdr>
                                                  <w:divsChild>
                                                    <w:div w:id="210962649">
                                                      <w:marLeft w:val="0"/>
                                                      <w:marRight w:val="0"/>
                                                      <w:marTop w:val="0"/>
                                                      <w:marBottom w:val="0"/>
                                                      <w:divBdr>
                                                        <w:top w:val="none" w:sz="0" w:space="0" w:color="auto"/>
                                                        <w:left w:val="none" w:sz="0" w:space="0" w:color="auto"/>
                                                        <w:bottom w:val="none" w:sz="0" w:space="0" w:color="auto"/>
                                                        <w:right w:val="none" w:sz="0" w:space="0" w:color="auto"/>
                                                      </w:divBdr>
                                                      <w:divsChild>
                                                        <w:div w:id="55204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336502">
          <w:marLeft w:val="0"/>
          <w:marRight w:val="0"/>
          <w:marTop w:val="0"/>
          <w:marBottom w:val="0"/>
          <w:divBdr>
            <w:top w:val="none" w:sz="0" w:space="0" w:color="auto"/>
            <w:left w:val="none" w:sz="0" w:space="0" w:color="auto"/>
            <w:bottom w:val="none" w:sz="0" w:space="0" w:color="auto"/>
            <w:right w:val="none" w:sz="0" w:space="0" w:color="auto"/>
          </w:divBdr>
          <w:divsChild>
            <w:div w:id="444429712">
              <w:marLeft w:val="0"/>
              <w:marRight w:val="0"/>
              <w:marTop w:val="0"/>
              <w:marBottom w:val="0"/>
              <w:divBdr>
                <w:top w:val="none" w:sz="0" w:space="0" w:color="auto"/>
                <w:left w:val="none" w:sz="0" w:space="0" w:color="auto"/>
                <w:bottom w:val="none" w:sz="0" w:space="0" w:color="auto"/>
                <w:right w:val="none" w:sz="0" w:space="0" w:color="auto"/>
              </w:divBdr>
              <w:divsChild>
                <w:div w:id="453447088">
                  <w:marLeft w:val="0"/>
                  <w:marRight w:val="0"/>
                  <w:marTop w:val="0"/>
                  <w:marBottom w:val="0"/>
                  <w:divBdr>
                    <w:top w:val="none" w:sz="0" w:space="0" w:color="auto"/>
                    <w:left w:val="none" w:sz="0" w:space="0" w:color="auto"/>
                    <w:bottom w:val="none" w:sz="0" w:space="0" w:color="auto"/>
                    <w:right w:val="none" w:sz="0" w:space="0" w:color="auto"/>
                  </w:divBdr>
                  <w:divsChild>
                    <w:div w:id="1024330707">
                      <w:marLeft w:val="0"/>
                      <w:marRight w:val="0"/>
                      <w:marTop w:val="0"/>
                      <w:marBottom w:val="0"/>
                      <w:divBdr>
                        <w:top w:val="none" w:sz="0" w:space="0" w:color="auto"/>
                        <w:left w:val="none" w:sz="0" w:space="0" w:color="auto"/>
                        <w:bottom w:val="none" w:sz="0" w:space="0" w:color="auto"/>
                        <w:right w:val="none" w:sz="0" w:space="0" w:color="auto"/>
                      </w:divBdr>
                      <w:divsChild>
                        <w:div w:id="1423256003">
                          <w:marLeft w:val="0"/>
                          <w:marRight w:val="0"/>
                          <w:marTop w:val="0"/>
                          <w:marBottom w:val="0"/>
                          <w:divBdr>
                            <w:top w:val="none" w:sz="0" w:space="0" w:color="auto"/>
                            <w:left w:val="none" w:sz="0" w:space="0" w:color="auto"/>
                            <w:bottom w:val="none" w:sz="0" w:space="0" w:color="auto"/>
                            <w:right w:val="none" w:sz="0" w:space="0" w:color="auto"/>
                          </w:divBdr>
                          <w:divsChild>
                            <w:div w:id="1290238633">
                              <w:marLeft w:val="0"/>
                              <w:marRight w:val="0"/>
                              <w:marTop w:val="0"/>
                              <w:marBottom w:val="0"/>
                              <w:divBdr>
                                <w:top w:val="none" w:sz="0" w:space="0" w:color="auto"/>
                                <w:left w:val="none" w:sz="0" w:space="0" w:color="auto"/>
                                <w:bottom w:val="none" w:sz="0" w:space="0" w:color="auto"/>
                                <w:right w:val="none" w:sz="0" w:space="0" w:color="auto"/>
                              </w:divBdr>
                              <w:divsChild>
                                <w:div w:id="911083119">
                                  <w:marLeft w:val="0"/>
                                  <w:marRight w:val="0"/>
                                  <w:marTop w:val="0"/>
                                  <w:marBottom w:val="0"/>
                                  <w:divBdr>
                                    <w:top w:val="none" w:sz="0" w:space="0" w:color="auto"/>
                                    <w:left w:val="none" w:sz="0" w:space="0" w:color="auto"/>
                                    <w:bottom w:val="none" w:sz="0" w:space="0" w:color="auto"/>
                                    <w:right w:val="none" w:sz="0" w:space="0" w:color="auto"/>
                                  </w:divBdr>
                                  <w:divsChild>
                                    <w:div w:id="907613444">
                                      <w:marLeft w:val="0"/>
                                      <w:marRight w:val="0"/>
                                      <w:marTop w:val="0"/>
                                      <w:marBottom w:val="0"/>
                                      <w:divBdr>
                                        <w:top w:val="none" w:sz="0" w:space="0" w:color="auto"/>
                                        <w:left w:val="none" w:sz="0" w:space="0" w:color="auto"/>
                                        <w:bottom w:val="none" w:sz="0" w:space="0" w:color="auto"/>
                                        <w:right w:val="none" w:sz="0" w:space="0" w:color="auto"/>
                                      </w:divBdr>
                                      <w:divsChild>
                                        <w:div w:id="1024205608">
                                          <w:marLeft w:val="0"/>
                                          <w:marRight w:val="0"/>
                                          <w:marTop w:val="0"/>
                                          <w:marBottom w:val="0"/>
                                          <w:divBdr>
                                            <w:top w:val="none" w:sz="0" w:space="0" w:color="auto"/>
                                            <w:left w:val="none" w:sz="0" w:space="0" w:color="auto"/>
                                            <w:bottom w:val="none" w:sz="0" w:space="0" w:color="auto"/>
                                            <w:right w:val="none" w:sz="0" w:space="0" w:color="auto"/>
                                          </w:divBdr>
                                          <w:divsChild>
                                            <w:div w:id="2035383223">
                                              <w:marLeft w:val="0"/>
                                              <w:marRight w:val="0"/>
                                              <w:marTop w:val="0"/>
                                              <w:marBottom w:val="0"/>
                                              <w:divBdr>
                                                <w:top w:val="none" w:sz="0" w:space="0" w:color="auto"/>
                                                <w:left w:val="none" w:sz="0" w:space="0" w:color="auto"/>
                                                <w:bottom w:val="none" w:sz="0" w:space="0" w:color="auto"/>
                                                <w:right w:val="none" w:sz="0" w:space="0" w:color="auto"/>
                                              </w:divBdr>
                                              <w:divsChild>
                                                <w:div w:id="403798228">
                                                  <w:marLeft w:val="0"/>
                                                  <w:marRight w:val="0"/>
                                                  <w:marTop w:val="0"/>
                                                  <w:marBottom w:val="0"/>
                                                  <w:divBdr>
                                                    <w:top w:val="none" w:sz="0" w:space="0" w:color="auto"/>
                                                    <w:left w:val="none" w:sz="0" w:space="0" w:color="auto"/>
                                                    <w:bottom w:val="none" w:sz="0" w:space="0" w:color="auto"/>
                                                    <w:right w:val="none" w:sz="0" w:space="0" w:color="auto"/>
                                                  </w:divBdr>
                                                  <w:divsChild>
                                                    <w:div w:id="655761044">
                                                      <w:marLeft w:val="0"/>
                                                      <w:marRight w:val="0"/>
                                                      <w:marTop w:val="0"/>
                                                      <w:marBottom w:val="0"/>
                                                      <w:divBdr>
                                                        <w:top w:val="none" w:sz="0" w:space="0" w:color="auto"/>
                                                        <w:left w:val="none" w:sz="0" w:space="0" w:color="auto"/>
                                                        <w:bottom w:val="none" w:sz="0" w:space="0" w:color="auto"/>
                                                        <w:right w:val="none" w:sz="0" w:space="0" w:color="auto"/>
                                                      </w:divBdr>
                                                      <w:divsChild>
                                                        <w:div w:id="63865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495710">
          <w:marLeft w:val="0"/>
          <w:marRight w:val="0"/>
          <w:marTop w:val="0"/>
          <w:marBottom w:val="0"/>
          <w:divBdr>
            <w:top w:val="none" w:sz="0" w:space="0" w:color="auto"/>
            <w:left w:val="none" w:sz="0" w:space="0" w:color="auto"/>
            <w:bottom w:val="none" w:sz="0" w:space="0" w:color="auto"/>
            <w:right w:val="none" w:sz="0" w:space="0" w:color="auto"/>
          </w:divBdr>
          <w:divsChild>
            <w:div w:id="699932651">
              <w:marLeft w:val="0"/>
              <w:marRight w:val="0"/>
              <w:marTop w:val="0"/>
              <w:marBottom w:val="0"/>
              <w:divBdr>
                <w:top w:val="none" w:sz="0" w:space="0" w:color="auto"/>
                <w:left w:val="none" w:sz="0" w:space="0" w:color="auto"/>
                <w:bottom w:val="none" w:sz="0" w:space="0" w:color="auto"/>
                <w:right w:val="none" w:sz="0" w:space="0" w:color="auto"/>
              </w:divBdr>
              <w:divsChild>
                <w:div w:id="912204897">
                  <w:marLeft w:val="0"/>
                  <w:marRight w:val="0"/>
                  <w:marTop w:val="0"/>
                  <w:marBottom w:val="0"/>
                  <w:divBdr>
                    <w:top w:val="none" w:sz="0" w:space="0" w:color="auto"/>
                    <w:left w:val="none" w:sz="0" w:space="0" w:color="auto"/>
                    <w:bottom w:val="none" w:sz="0" w:space="0" w:color="auto"/>
                    <w:right w:val="none" w:sz="0" w:space="0" w:color="auto"/>
                  </w:divBdr>
                  <w:divsChild>
                    <w:div w:id="1615551599">
                      <w:marLeft w:val="0"/>
                      <w:marRight w:val="0"/>
                      <w:marTop w:val="0"/>
                      <w:marBottom w:val="0"/>
                      <w:divBdr>
                        <w:top w:val="none" w:sz="0" w:space="0" w:color="auto"/>
                        <w:left w:val="none" w:sz="0" w:space="0" w:color="auto"/>
                        <w:bottom w:val="none" w:sz="0" w:space="0" w:color="auto"/>
                        <w:right w:val="none" w:sz="0" w:space="0" w:color="auto"/>
                      </w:divBdr>
                      <w:divsChild>
                        <w:div w:id="1520512412">
                          <w:marLeft w:val="0"/>
                          <w:marRight w:val="0"/>
                          <w:marTop w:val="0"/>
                          <w:marBottom w:val="0"/>
                          <w:divBdr>
                            <w:top w:val="none" w:sz="0" w:space="0" w:color="auto"/>
                            <w:left w:val="none" w:sz="0" w:space="0" w:color="auto"/>
                            <w:bottom w:val="none" w:sz="0" w:space="0" w:color="auto"/>
                            <w:right w:val="none" w:sz="0" w:space="0" w:color="auto"/>
                          </w:divBdr>
                          <w:divsChild>
                            <w:div w:id="942034211">
                              <w:marLeft w:val="0"/>
                              <w:marRight w:val="0"/>
                              <w:marTop w:val="0"/>
                              <w:marBottom w:val="0"/>
                              <w:divBdr>
                                <w:top w:val="none" w:sz="0" w:space="0" w:color="auto"/>
                                <w:left w:val="none" w:sz="0" w:space="0" w:color="auto"/>
                                <w:bottom w:val="none" w:sz="0" w:space="0" w:color="auto"/>
                                <w:right w:val="none" w:sz="0" w:space="0" w:color="auto"/>
                              </w:divBdr>
                              <w:divsChild>
                                <w:div w:id="1218785702">
                                  <w:marLeft w:val="0"/>
                                  <w:marRight w:val="0"/>
                                  <w:marTop w:val="0"/>
                                  <w:marBottom w:val="0"/>
                                  <w:divBdr>
                                    <w:top w:val="none" w:sz="0" w:space="0" w:color="auto"/>
                                    <w:left w:val="none" w:sz="0" w:space="0" w:color="auto"/>
                                    <w:bottom w:val="none" w:sz="0" w:space="0" w:color="auto"/>
                                    <w:right w:val="none" w:sz="0" w:space="0" w:color="auto"/>
                                  </w:divBdr>
                                  <w:divsChild>
                                    <w:div w:id="2044138145">
                                      <w:marLeft w:val="0"/>
                                      <w:marRight w:val="0"/>
                                      <w:marTop w:val="0"/>
                                      <w:marBottom w:val="0"/>
                                      <w:divBdr>
                                        <w:top w:val="none" w:sz="0" w:space="0" w:color="auto"/>
                                        <w:left w:val="none" w:sz="0" w:space="0" w:color="auto"/>
                                        <w:bottom w:val="none" w:sz="0" w:space="0" w:color="auto"/>
                                        <w:right w:val="none" w:sz="0" w:space="0" w:color="auto"/>
                                      </w:divBdr>
                                      <w:divsChild>
                                        <w:div w:id="1451392682">
                                          <w:marLeft w:val="0"/>
                                          <w:marRight w:val="0"/>
                                          <w:marTop w:val="0"/>
                                          <w:marBottom w:val="0"/>
                                          <w:divBdr>
                                            <w:top w:val="none" w:sz="0" w:space="0" w:color="auto"/>
                                            <w:left w:val="none" w:sz="0" w:space="0" w:color="auto"/>
                                            <w:bottom w:val="none" w:sz="0" w:space="0" w:color="auto"/>
                                            <w:right w:val="none" w:sz="0" w:space="0" w:color="auto"/>
                                          </w:divBdr>
                                          <w:divsChild>
                                            <w:div w:id="1405907444">
                                              <w:marLeft w:val="0"/>
                                              <w:marRight w:val="0"/>
                                              <w:marTop w:val="0"/>
                                              <w:marBottom w:val="0"/>
                                              <w:divBdr>
                                                <w:top w:val="none" w:sz="0" w:space="0" w:color="auto"/>
                                                <w:left w:val="none" w:sz="0" w:space="0" w:color="auto"/>
                                                <w:bottom w:val="none" w:sz="0" w:space="0" w:color="auto"/>
                                                <w:right w:val="none" w:sz="0" w:space="0" w:color="auto"/>
                                              </w:divBdr>
                                              <w:divsChild>
                                                <w:div w:id="546529439">
                                                  <w:marLeft w:val="0"/>
                                                  <w:marRight w:val="0"/>
                                                  <w:marTop w:val="0"/>
                                                  <w:marBottom w:val="0"/>
                                                  <w:divBdr>
                                                    <w:top w:val="none" w:sz="0" w:space="0" w:color="auto"/>
                                                    <w:left w:val="none" w:sz="0" w:space="0" w:color="auto"/>
                                                    <w:bottom w:val="none" w:sz="0" w:space="0" w:color="auto"/>
                                                    <w:right w:val="none" w:sz="0" w:space="0" w:color="auto"/>
                                                  </w:divBdr>
                                                  <w:divsChild>
                                                    <w:div w:id="1339696585">
                                                      <w:marLeft w:val="0"/>
                                                      <w:marRight w:val="0"/>
                                                      <w:marTop w:val="0"/>
                                                      <w:marBottom w:val="0"/>
                                                      <w:divBdr>
                                                        <w:top w:val="none" w:sz="0" w:space="0" w:color="auto"/>
                                                        <w:left w:val="none" w:sz="0" w:space="0" w:color="auto"/>
                                                        <w:bottom w:val="none" w:sz="0" w:space="0" w:color="auto"/>
                                                        <w:right w:val="none" w:sz="0" w:space="0" w:color="auto"/>
                                                      </w:divBdr>
                                                      <w:divsChild>
                                                        <w:div w:id="27652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7973069">
          <w:marLeft w:val="0"/>
          <w:marRight w:val="0"/>
          <w:marTop w:val="0"/>
          <w:marBottom w:val="0"/>
          <w:divBdr>
            <w:top w:val="none" w:sz="0" w:space="0" w:color="auto"/>
            <w:left w:val="none" w:sz="0" w:space="0" w:color="auto"/>
            <w:bottom w:val="none" w:sz="0" w:space="0" w:color="auto"/>
            <w:right w:val="none" w:sz="0" w:space="0" w:color="auto"/>
          </w:divBdr>
          <w:divsChild>
            <w:div w:id="1201239090">
              <w:marLeft w:val="0"/>
              <w:marRight w:val="0"/>
              <w:marTop w:val="0"/>
              <w:marBottom w:val="0"/>
              <w:divBdr>
                <w:top w:val="none" w:sz="0" w:space="0" w:color="auto"/>
                <w:left w:val="none" w:sz="0" w:space="0" w:color="auto"/>
                <w:bottom w:val="none" w:sz="0" w:space="0" w:color="auto"/>
                <w:right w:val="none" w:sz="0" w:space="0" w:color="auto"/>
              </w:divBdr>
              <w:divsChild>
                <w:div w:id="1951468900">
                  <w:marLeft w:val="0"/>
                  <w:marRight w:val="0"/>
                  <w:marTop w:val="0"/>
                  <w:marBottom w:val="0"/>
                  <w:divBdr>
                    <w:top w:val="none" w:sz="0" w:space="0" w:color="auto"/>
                    <w:left w:val="none" w:sz="0" w:space="0" w:color="auto"/>
                    <w:bottom w:val="none" w:sz="0" w:space="0" w:color="auto"/>
                    <w:right w:val="none" w:sz="0" w:space="0" w:color="auto"/>
                  </w:divBdr>
                  <w:divsChild>
                    <w:div w:id="446388417">
                      <w:marLeft w:val="0"/>
                      <w:marRight w:val="0"/>
                      <w:marTop w:val="0"/>
                      <w:marBottom w:val="0"/>
                      <w:divBdr>
                        <w:top w:val="none" w:sz="0" w:space="0" w:color="auto"/>
                        <w:left w:val="none" w:sz="0" w:space="0" w:color="auto"/>
                        <w:bottom w:val="none" w:sz="0" w:space="0" w:color="auto"/>
                        <w:right w:val="none" w:sz="0" w:space="0" w:color="auto"/>
                      </w:divBdr>
                      <w:divsChild>
                        <w:div w:id="976759098">
                          <w:marLeft w:val="0"/>
                          <w:marRight w:val="0"/>
                          <w:marTop w:val="0"/>
                          <w:marBottom w:val="0"/>
                          <w:divBdr>
                            <w:top w:val="none" w:sz="0" w:space="0" w:color="auto"/>
                            <w:left w:val="none" w:sz="0" w:space="0" w:color="auto"/>
                            <w:bottom w:val="none" w:sz="0" w:space="0" w:color="auto"/>
                            <w:right w:val="none" w:sz="0" w:space="0" w:color="auto"/>
                          </w:divBdr>
                          <w:divsChild>
                            <w:div w:id="2026395666">
                              <w:marLeft w:val="0"/>
                              <w:marRight w:val="0"/>
                              <w:marTop w:val="0"/>
                              <w:marBottom w:val="0"/>
                              <w:divBdr>
                                <w:top w:val="none" w:sz="0" w:space="0" w:color="auto"/>
                                <w:left w:val="none" w:sz="0" w:space="0" w:color="auto"/>
                                <w:bottom w:val="none" w:sz="0" w:space="0" w:color="auto"/>
                                <w:right w:val="none" w:sz="0" w:space="0" w:color="auto"/>
                              </w:divBdr>
                              <w:divsChild>
                                <w:div w:id="233662281">
                                  <w:marLeft w:val="0"/>
                                  <w:marRight w:val="0"/>
                                  <w:marTop w:val="0"/>
                                  <w:marBottom w:val="0"/>
                                  <w:divBdr>
                                    <w:top w:val="none" w:sz="0" w:space="0" w:color="auto"/>
                                    <w:left w:val="none" w:sz="0" w:space="0" w:color="auto"/>
                                    <w:bottom w:val="none" w:sz="0" w:space="0" w:color="auto"/>
                                    <w:right w:val="none" w:sz="0" w:space="0" w:color="auto"/>
                                  </w:divBdr>
                                  <w:divsChild>
                                    <w:div w:id="1196506991">
                                      <w:marLeft w:val="0"/>
                                      <w:marRight w:val="0"/>
                                      <w:marTop w:val="0"/>
                                      <w:marBottom w:val="0"/>
                                      <w:divBdr>
                                        <w:top w:val="none" w:sz="0" w:space="0" w:color="auto"/>
                                        <w:left w:val="none" w:sz="0" w:space="0" w:color="auto"/>
                                        <w:bottom w:val="none" w:sz="0" w:space="0" w:color="auto"/>
                                        <w:right w:val="none" w:sz="0" w:space="0" w:color="auto"/>
                                      </w:divBdr>
                                      <w:divsChild>
                                        <w:div w:id="1125854570">
                                          <w:marLeft w:val="0"/>
                                          <w:marRight w:val="0"/>
                                          <w:marTop w:val="0"/>
                                          <w:marBottom w:val="0"/>
                                          <w:divBdr>
                                            <w:top w:val="none" w:sz="0" w:space="0" w:color="auto"/>
                                            <w:left w:val="none" w:sz="0" w:space="0" w:color="auto"/>
                                            <w:bottom w:val="none" w:sz="0" w:space="0" w:color="auto"/>
                                            <w:right w:val="none" w:sz="0" w:space="0" w:color="auto"/>
                                          </w:divBdr>
                                          <w:divsChild>
                                            <w:div w:id="1453939063">
                                              <w:marLeft w:val="0"/>
                                              <w:marRight w:val="0"/>
                                              <w:marTop w:val="0"/>
                                              <w:marBottom w:val="0"/>
                                              <w:divBdr>
                                                <w:top w:val="none" w:sz="0" w:space="0" w:color="auto"/>
                                                <w:left w:val="none" w:sz="0" w:space="0" w:color="auto"/>
                                                <w:bottom w:val="none" w:sz="0" w:space="0" w:color="auto"/>
                                                <w:right w:val="none" w:sz="0" w:space="0" w:color="auto"/>
                                              </w:divBdr>
                                              <w:divsChild>
                                                <w:div w:id="1124884712">
                                                  <w:marLeft w:val="0"/>
                                                  <w:marRight w:val="0"/>
                                                  <w:marTop w:val="0"/>
                                                  <w:marBottom w:val="0"/>
                                                  <w:divBdr>
                                                    <w:top w:val="none" w:sz="0" w:space="0" w:color="auto"/>
                                                    <w:left w:val="none" w:sz="0" w:space="0" w:color="auto"/>
                                                    <w:bottom w:val="none" w:sz="0" w:space="0" w:color="auto"/>
                                                    <w:right w:val="none" w:sz="0" w:space="0" w:color="auto"/>
                                                  </w:divBdr>
                                                  <w:divsChild>
                                                    <w:div w:id="765149400">
                                                      <w:marLeft w:val="0"/>
                                                      <w:marRight w:val="0"/>
                                                      <w:marTop w:val="0"/>
                                                      <w:marBottom w:val="0"/>
                                                      <w:divBdr>
                                                        <w:top w:val="none" w:sz="0" w:space="0" w:color="auto"/>
                                                        <w:left w:val="none" w:sz="0" w:space="0" w:color="auto"/>
                                                        <w:bottom w:val="none" w:sz="0" w:space="0" w:color="auto"/>
                                                        <w:right w:val="none" w:sz="0" w:space="0" w:color="auto"/>
                                                      </w:divBdr>
                                                      <w:divsChild>
                                                        <w:div w:id="14963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639016">
          <w:marLeft w:val="0"/>
          <w:marRight w:val="0"/>
          <w:marTop w:val="0"/>
          <w:marBottom w:val="0"/>
          <w:divBdr>
            <w:top w:val="none" w:sz="0" w:space="0" w:color="auto"/>
            <w:left w:val="none" w:sz="0" w:space="0" w:color="auto"/>
            <w:bottom w:val="none" w:sz="0" w:space="0" w:color="auto"/>
            <w:right w:val="none" w:sz="0" w:space="0" w:color="auto"/>
          </w:divBdr>
          <w:divsChild>
            <w:div w:id="2039621564">
              <w:marLeft w:val="0"/>
              <w:marRight w:val="0"/>
              <w:marTop w:val="0"/>
              <w:marBottom w:val="0"/>
              <w:divBdr>
                <w:top w:val="none" w:sz="0" w:space="0" w:color="auto"/>
                <w:left w:val="none" w:sz="0" w:space="0" w:color="auto"/>
                <w:bottom w:val="none" w:sz="0" w:space="0" w:color="auto"/>
                <w:right w:val="none" w:sz="0" w:space="0" w:color="auto"/>
              </w:divBdr>
              <w:divsChild>
                <w:div w:id="1617953151">
                  <w:marLeft w:val="0"/>
                  <w:marRight w:val="0"/>
                  <w:marTop w:val="0"/>
                  <w:marBottom w:val="0"/>
                  <w:divBdr>
                    <w:top w:val="none" w:sz="0" w:space="0" w:color="auto"/>
                    <w:left w:val="none" w:sz="0" w:space="0" w:color="auto"/>
                    <w:bottom w:val="none" w:sz="0" w:space="0" w:color="auto"/>
                    <w:right w:val="none" w:sz="0" w:space="0" w:color="auto"/>
                  </w:divBdr>
                  <w:divsChild>
                    <w:div w:id="2009166188">
                      <w:marLeft w:val="0"/>
                      <w:marRight w:val="0"/>
                      <w:marTop w:val="0"/>
                      <w:marBottom w:val="0"/>
                      <w:divBdr>
                        <w:top w:val="none" w:sz="0" w:space="0" w:color="auto"/>
                        <w:left w:val="none" w:sz="0" w:space="0" w:color="auto"/>
                        <w:bottom w:val="none" w:sz="0" w:space="0" w:color="auto"/>
                        <w:right w:val="none" w:sz="0" w:space="0" w:color="auto"/>
                      </w:divBdr>
                      <w:divsChild>
                        <w:div w:id="92286525">
                          <w:marLeft w:val="0"/>
                          <w:marRight w:val="0"/>
                          <w:marTop w:val="0"/>
                          <w:marBottom w:val="0"/>
                          <w:divBdr>
                            <w:top w:val="none" w:sz="0" w:space="0" w:color="auto"/>
                            <w:left w:val="none" w:sz="0" w:space="0" w:color="auto"/>
                            <w:bottom w:val="none" w:sz="0" w:space="0" w:color="auto"/>
                            <w:right w:val="none" w:sz="0" w:space="0" w:color="auto"/>
                          </w:divBdr>
                          <w:divsChild>
                            <w:div w:id="3939297">
                              <w:marLeft w:val="0"/>
                              <w:marRight w:val="0"/>
                              <w:marTop w:val="0"/>
                              <w:marBottom w:val="0"/>
                              <w:divBdr>
                                <w:top w:val="none" w:sz="0" w:space="0" w:color="auto"/>
                                <w:left w:val="none" w:sz="0" w:space="0" w:color="auto"/>
                                <w:bottom w:val="none" w:sz="0" w:space="0" w:color="auto"/>
                                <w:right w:val="none" w:sz="0" w:space="0" w:color="auto"/>
                              </w:divBdr>
                              <w:divsChild>
                                <w:div w:id="1614902550">
                                  <w:marLeft w:val="0"/>
                                  <w:marRight w:val="0"/>
                                  <w:marTop w:val="0"/>
                                  <w:marBottom w:val="0"/>
                                  <w:divBdr>
                                    <w:top w:val="none" w:sz="0" w:space="0" w:color="auto"/>
                                    <w:left w:val="none" w:sz="0" w:space="0" w:color="auto"/>
                                    <w:bottom w:val="none" w:sz="0" w:space="0" w:color="auto"/>
                                    <w:right w:val="none" w:sz="0" w:space="0" w:color="auto"/>
                                  </w:divBdr>
                                  <w:divsChild>
                                    <w:div w:id="1771968863">
                                      <w:marLeft w:val="0"/>
                                      <w:marRight w:val="0"/>
                                      <w:marTop w:val="0"/>
                                      <w:marBottom w:val="0"/>
                                      <w:divBdr>
                                        <w:top w:val="none" w:sz="0" w:space="0" w:color="auto"/>
                                        <w:left w:val="none" w:sz="0" w:space="0" w:color="auto"/>
                                        <w:bottom w:val="none" w:sz="0" w:space="0" w:color="auto"/>
                                        <w:right w:val="none" w:sz="0" w:space="0" w:color="auto"/>
                                      </w:divBdr>
                                      <w:divsChild>
                                        <w:div w:id="714888104">
                                          <w:marLeft w:val="0"/>
                                          <w:marRight w:val="0"/>
                                          <w:marTop w:val="0"/>
                                          <w:marBottom w:val="0"/>
                                          <w:divBdr>
                                            <w:top w:val="none" w:sz="0" w:space="0" w:color="auto"/>
                                            <w:left w:val="none" w:sz="0" w:space="0" w:color="auto"/>
                                            <w:bottom w:val="none" w:sz="0" w:space="0" w:color="auto"/>
                                            <w:right w:val="none" w:sz="0" w:space="0" w:color="auto"/>
                                          </w:divBdr>
                                          <w:divsChild>
                                            <w:div w:id="248127191">
                                              <w:marLeft w:val="0"/>
                                              <w:marRight w:val="0"/>
                                              <w:marTop w:val="0"/>
                                              <w:marBottom w:val="0"/>
                                              <w:divBdr>
                                                <w:top w:val="none" w:sz="0" w:space="0" w:color="auto"/>
                                                <w:left w:val="none" w:sz="0" w:space="0" w:color="auto"/>
                                                <w:bottom w:val="none" w:sz="0" w:space="0" w:color="auto"/>
                                                <w:right w:val="none" w:sz="0" w:space="0" w:color="auto"/>
                                              </w:divBdr>
                                              <w:divsChild>
                                                <w:div w:id="132871016">
                                                  <w:marLeft w:val="0"/>
                                                  <w:marRight w:val="0"/>
                                                  <w:marTop w:val="0"/>
                                                  <w:marBottom w:val="0"/>
                                                  <w:divBdr>
                                                    <w:top w:val="none" w:sz="0" w:space="0" w:color="auto"/>
                                                    <w:left w:val="none" w:sz="0" w:space="0" w:color="auto"/>
                                                    <w:bottom w:val="none" w:sz="0" w:space="0" w:color="auto"/>
                                                    <w:right w:val="none" w:sz="0" w:space="0" w:color="auto"/>
                                                  </w:divBdr>
                                                  <w:divsChild>
                                                    <w:div w:id="1922446053">
                                                      <w:marLeft w:val="0"/>
                                                      <w:marRight w:val="0"/>
                                                      <w:marTop w:val="0"/>
                                                      <w:marBottom w:val="0"/>
                                                      <w:divBdr>
                                                        <w:top w:val="none" w:sz="0" w:space="0" w:color="auto"/>
                                                        <w:left w:val="none" w:sz="0" w:space="0" w:color="auto"/>
                                                        <w:bottom w:val="none" w:sz="0" w:space="0" w:color="auto"/>
                                                        <w:right w:val="none" w:sz="0" w:space="0" w:color="auto"/>
                                                      </w:divBdr>
                                                      <w:divsChild>
                                                        <w:div w:id="13401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539807">
          <w:marLeft w:val="0"/>
          <w:marRight w:val="0"/>
          <w:marTop w:val="0"/>
          <w:marBottom w:val="0"/>
          <w:divBdr>
            <w:top w:val="none" w:sz="0" w:space="0" w:color="auto"/>
            <w:left w:val="none" w:sz="0" w:space="0" w:color="auto"/>
            <w:bottom w:val="none" w:sz="0" w:space="0" w:color="auto"/>
            <w:right w:val="none" w:sz="0" w:space="0" w:color="auto"/>
          </w:divBdr>
          <w:divsChild>
            <w:div w:id="1131165260">
              <w:marLeft w:val="0"/>
              <w:marRight w:val="0"/>
              <w:marTop w:val="0"/>
              <w:marBottom w:val="0"/>
              <w:divBdr>
                <w:top w:val="none" w:sz="0" w:space="0" w:color="auto"/>
                <w:left w:val="none" w:sz="0" w:space="0" w:color="auto"/>
                <w:bottom w:val="none" w:sz="0" w:space="0" w:color="auto"/>
                <w:right w:val="none" w:sz="0" w:space="0" w:color="auto"/>
              </w:divBdr>
              <w:divsChild>
                <w:div w:id="1689059556">
                  <w:marLeft w:val="0"/>
                  <w:marRight w:val="0"/>
                  <w:marTop w:val="0"/>
                  <w:marBottom w:val="0"/>
                  <w:divBdr>
                    <w:top w:val="none" w:sz="0" w:space="0" w:color="auto"/>
                    <w:left w:val="none" w:sz="0" w:space="0" w:color="auto"/>
                    <w:bottom w:val="none" w:sz="0" w:space="0" w:color="auto"/>
                    <w:right w:val="none" w:sz="0" w:space="0" w:color="auto"/>
                  </w:divBdr>
                  <w:divsChild>
                    <w:div w:id="1924951831">
                      <w:marLeft w:val="0"/>
                      <w:marRight w:val="0"/>
                      <w:marTop w:val="0"/>
                      <w:marBottom w:val="0"/>
                      <w:divBdr>
                        <w:top w:val="none" w:sz="0" w:space="0" w:color="auto"/>
                        <w:left w:val="none" w:sz="0" w:space="0" w:color="auto"/>
                        <w:bottom w:val="none" w:sz="0" w:space="0" w:color="auto"/>
                        <w:right w:val="none" w:sz="0" w:space="0" w:color="auto"/>
                      </w:divBdr>
                      <w:divsChild>
                        <w:div w:id="1202137124">
                          <w:marLeft w:val="0"/>
                          <w:marRight w:val="0"/>
                          <w:marTop w:val="0"/>
                          <w:marBottom w:val="0"/>
                          <w:divBdr>
                            <w:top w:val="none" w:sz="0" w:space="0" w:color="auto"/>
                            <w:left w:val="none" w:sz="0" w:space="0" w:color="auto"/>
                            <w:bottom w:val="none" w:sz="0" w:space="0" w:color="auto"/>
                            <w:right w:val="none" w:sz="0" w:space="0" w:color="auto"/>
                          </w:divBdr>
                          <w:divsChild>
                            <w:div w:id="182207438">
                              <w:marLeft w:val="0"/>
                              <w:marRight w:val="0"/>
                              <w:marTop w:val="0"/>
                              <w:marBottom w:val="0"/>
                              <w:divBdr>
                                <w:top w:val="none" w:sz="0" w:space="0" w:color="auto"/>
                                <w:left w:val="none" w:sz="0" w:space="0" w:color="auto"/>
                                <w:bottom w:val="none" w:sz="0" w:space="0" w:color="auto"/>
                                <w:right w:val="none" w:sz="0" w:space="0" w:color="auto"/>
                              </w:divBdr>
                              <w:divsChild>
                                <w:div w:id="1512718758">
                                  <w:marLeft w:val="0"/>
                                  <w:marRight w:val="0"/>
                                  <w:marTop w:val="0"/>
                                  <w:marBottom w:val="0"/>
                                  <w:divBdr>
                                    <w:top w:val="none" w:sz="0" w:space="0" w:color="auto"/>
                                    <w:left w:val="none" w:sz="0" w:space="0" w:color="auto"/>
                                    <w:bottom w:val="none" w:sz="0" w:space="0" w:color="auto"/>
                                    <w:right w:val="none" w:sz="0" w:space="0" w:color="auto"/>
                                  </w:divBdr>
                                  <w:divsChild>
                                    <w:div w:id="1167596581">
                                      <w:marLeft w:val="0"/>
                                      <w:marRight w:val="0"/>
                                      <w:marTop w:val="0"/>
                                      <w:marBottom w:val="0"/>
                                      <w:divBdr>
                                        <w:top w:val="none" w:sz="0" w:space="0" w:color="auto"/>
                                        <w:left w:val="none" w:sz="0" w:space="0" w:color="auto"/>
                                        <w:bottom w:val="none" w:sz="0" w:space="0" w:color="auto"/>
                                        <w:right w:val="none" w:sz="0" w:space="0" w:color="auto"/>
                                      </w:divBdr>
                                      <w:divsChild>
                                        <w:div w:id="97988353">
                                          <w:marLeft w:val="0"/>
                                          <w:marRight w:val="0"/>
                                          <w:marTop w:val="0"/>
                                          <w:marBottom w:val="0"/>
                                          <w:divBdr>
                                            <w:top w:val="none" w:sz="0" w:space="0" w:color="auto"/>
                                            <w:left w:val="none" w:sz="0" w:space="0" w:color="auto"/>
                                            <w:bottom w:val="none" w:sz="0" w:space="0" w:color="auto"/>
                                            <w:right w:val="none" w:sz="0" w:space="0" w:color="auto"/>
                                          </w:divBdr>
                                          <w:divsChild>
                                            <w:div w:id="47923838">
                                              <w:marLeft w:val="0"/>
                                              <w:marRight w:val="0"/>
                                              <w:marTop w:val="0"/>
                                              <w:marBottom w:val="0"/>
                                              <w:divBdr>
                                                <w:top w:val="none" w:sz="0" w:space="0" w:color="auto"/>
                                                <w:left w:val="none" w:sz="0" w:space="0" w:color="auto"/>
                                                <w:bottom w:val="none" w:sz="0" w:space="0" w:color="auto"/>
                                                <w:right w:val="none" w:sz="0" w:space="0" w:color="auto"/>
                                              </w:divBdr>
                                              <w:divsChild>
                                                <w:div w:id="1775706871">
                                                  <w:marLeft w:val="0"/>
                                                  <w:marRight w:val="0"/>
                                                  <w:marTop w:val="0"/>
                                                  <w:marBottom w:val="0"/>
                                                  <w:divBdr>
                                                    <w:top w:val="none" w:sz="0" w:space="0" w:color="auto"/>
                                                    <w:left w:val="none" w:sz="0" w:space="0" w:color="auto"/>
                                                    <w:bottom w:val="none" w:sz="0" w:space="0" w:color="auto"/>
                                                    <w:right w:val="none" w:sz="0" w:space="0" w:color="auto"/>
                                                  </w:divBdr>
                                                  <w:divsChild>
                                                    <w:div w:id="55862155">
                                                      <w:marLeft w:val="0"/>
                                                      <w:marRight w:val="0"/>
                                                      <w:marTop w:val="0"/>
                                                      <w:marBottom w:val="0"/>
                                                      <w:divBdr>
                                                        <w:top w:val="none" w:sz="0" w:space="0" w:color="auto"/>
                                                        <w:left w:val="none" w:sz="0" w:space="0" w:color="auto"/>
                                                        <w:bottom w:val="none" w:sz="0" w:space="0" w:color="auto"/>
                                                        <w:right w:val="none" w:sz="0" w:space="0" w:color="auto"/>
                                                      </w:divBdr>
                                                      <w:divsChild>
                                                        <w:div w:id="4877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08110">
          <w:marLeft w:val="0"/>
          <w:marRight w:val="0"/>
          <w:marTop w:val="0"/>
          <w:marBottom w:val="0"/>
          <w:divBdr>
            <w:top w:val="none" w:sz="0" w:space="0" w:color="auto"/>
            <w:left w:val="none" w:sz="0" w:space="0" w:color="auto"/>
            <w:bottom w:val="none" w:sz="0" w:space="0" w:color="auto"/>
            <w:right w:val="none" w:sz="0" w:space="0" w:color="auto"/>
          </w:divBdr>
          <w:divsChild>
            <w:div w:id="1107771880">
              <w:marLeft w:val="0"/>
              <w:marRight w:val="0"/>
              <w:marTop w:val="0"/>
              <w:marBottom w:val="0"/>
              <w:divBdr>
                <w:top w:val="none" w:sz="0" w:space="0" w:color="auto"/>
                <w:left w:val="none" w:sz="0" w:space="0" w:color="auto"/>
                <w:bottom w:val="none" w:sz="0" w:space="0" w:color="auto"/>
                <w:right w:val="none" w:sz="0" w:space="0" w:color="auto"/>
              </w:divBdr>
              <w:divsChild>
                <w:div w:id="1415249958">
                  <w:marLeft w:val="0"/>
                  <w:marRight w:val="0"/>
                  <w:marTop w:val="0"/>
                  <w:marBottom w:val="0"/>
                  <w:divBdr>
                    <w:top w:val="none" w:sz="0" w:space="0" w:color="auto"/>
                    <w:left w:val="none" w:sz="0" w:space="0" w:color="auto"/>
                    <w:bottom w:val="none" w:sz="0" w:space="0" w:color="auto"/>
                    <w:right w:val="none" w:sz="0" w:space="0" w:color="auto"/>
                  </w:divBdr>
                  <w:divsChild>
                    <w:div w:id="493645837">
                      <w:marLeft w:val="0"/>
                      <w:marRight w:val="0"/>
                      <w:marTop w:val="0"/>
                      <w:marBottom w:val="0"/>
                      <w:divBdr>
                        <w:top w:val="none" w:sz="0" w:space="0" w:color="auto"/>
                        <w:left w:val="none" w:sz="0" w:space="0" w:color="auto"/>
                        <w:bottom w:val="none" w:sz="0" w:space="0" w:color="auto"/>
                        <w:right w:val="none" w:sz="0" w:space="0" w:color="auto"/>
                      </w:divBdr>
                      <w:divsChild>
                        <w:div w:id="182132949">
                          <w:marLeft w:val="0"/>
                          <w:marRight w:val="0"/>
                          <w:marTop w:val="0"/>
                          <w:marBottom w:val="0"/>
                          <w:divBdr>
                            <w:top w:val="none" w:sz="0" w:space="0" w:color="auto"/>
                            <w:left w:val="none" w:sz="0" w:space="0" w:color="auto"/>
                            <w:bottom w:val="none" w:sz="0" w:space="0" w:color="auto"/>
                            <w:right w:val="none" w:sz="0" w:space="0" w:color="auto"/>
                          </w:divBdr>
                          <w:divsChild>
                            <w:div w:id="393504105">
                              <w:marLeft w:val="0"/>
                              <w:marRight w:val="0"/>
                              <w:marTop w:val="0"/>
                              <w:marBottom w:val="0"/>
                              <w:divBdr>
                                <w:top w:val="none" w:sz="0" w:space="0" w:color="auto"/>
                                <w:left w:val="none" w:sz="0" w:space="0" w:color="auto"/>
                                <w:bottom w:val="none" w:sz="0" w:space="0" w:color="auto"/>
                                <w:right w:val="none" w:sz="0" w:space="0" w:color="auto"/>
                              </w:divBdr>
                              <w:divsChild>
                                <w:div w:id="1513301155">
                                  <w:marLeft w:val="0"/>
                                  <w:marRight w:val="0"/>
                                  <w:marTop w:val="0"/>
                                  <w:marBottom w:val="0"/>
                                  <w:divBdr>
                                    <w:top w:val="none" w:sz="0" w:space="0" w:color="auto"/>
                                    <w:left w:val="none" w:sz="0" w:space="0" w:color="auto"/>
                                    <w:bottom w:val="none" w:sz="0" w:space="0" w:color="auto"/>
                                    <w:right w:val="none" w:sz="0" w:space="0" w:color="auto"/>
                                  </w:divBdr>
                                  <w:divsChild>
                                    <w:div w:id="436566023">
                                      <w:marLeft w:val="0"/>
                                      <w:marRight w:val="0"/>
                                      <w:marTop w:val="0"/>
                                      <w:marBottom w:val="0"/>
                                      <w:divBdr>
                                        <w:top w:val="none" w:sz="0" w:space="0" w:color="auto"/>
                                        <w:left w:val="none" w:sz="0" w:space="0" w:color="auto"/>
                                        <w:bottom w:val="none" w:sz="0" w:space="0" w:color="auto"/>
                                        <w:right w:val="none" w:sz="0" w:space="0" w:color="auto"/>
                                      </w:divBdr>
                                      <w:divsChild>
                                        <w:div w:id="215818023">
                                          <w:marLeft w:val="0"/>
                                          <w:marRight w:val="0"/>
                                          <w:marTop w:val="0"/>
                                          <w:marBottom w:val="0"/>
                                          <w:divBdr>
                                            <w:top w:val="none" w:sz="0" w:space="0" w:color="auto"/>
                                            <w:left w:val="none" w:sz="0" w:space="0" w:color="auto"/>
                                            <w:bottom w:val="none" w:sz="0" w:space="0" w:color="auto"/>
                                            <w:right w:val="none" w:sz="0" w:space="0" w:color="auto"/>
                                          </w:divBdr>
                                          <w:divsChild>
                                            <w:div w:id="1896743216">
                                              <w:marLeft w:val="0"/>
                                              <w:marRight w:val="0"/>
                                              <w:marTop w:val="0"/>
                                              <w:marBottom w:val="0"/>
                                              <w:divBdr>
                                                <w:top w:val="none" w:sz="0" w:space="0" w:color="auto"/>
                                                <w:left w:val="none" w:sz="0" w:space="0" w:color="auto"/>
                                                <w:bottom w:val="none" w:sz="0" w:space="0" w:color="auto"/>
                                                <w:right w:val="none" w:sz="0" w:space="0" w:color="auto"/>
                                              </w:divBdr>
                                              <w:divsChild>
                                                <w:div w:id="1112284719">
                                                  <w:marLeft w:val="0"/>
                                                  <w:marRight w:val="0"/>
                                                  <w:marTop w:val="0"/>
                                                  <w:marBottom w:val="0"/>
                                                  <w:divBdr>
                                                    <w:top w:val="none" w:sz="0" w:space="0" w:color="auto"/>
                                                    <w:left w:val="none" w:sz="0" w:space="0" w:color="auto"/>
                                                    <w:bottom w:val="none" w:sz="0" w:space="0" w:color="auto"/>
                                                    <w:right w:val="none" w:sz="0" w:space="0" w:color="auto"/>
                                                  </w:divBdr>
                                                  <w:divsChild>
                                                    <w:div w:id="1478568814">
                                                      <w:marLeft w:val="0"/>
                                                      <w:marRight w:val="0"/>
                                                      <w:marTop w:val="0"/>
                                                      <w:marBottom w:val="0"/>
                                                      <w:divBdr>
                                                        <w:top w:val="none" w:sz="0" w:space="0" w:color="auto"/>
                                                        <w:left w:val="none" w:sz="0" w:space="0" w:color="auto"/>
                                                        <w:bottom w:val="none" w:sz="0" w:space="0" w:color="auto"/>
                                                        <w:right w:val="none" w:sz="0" w:space="0" w:color="auto"/>
                                                      </w:divBdr>
                                                      <w:divsChild>
                                                        <w:div w:id="37600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221635">
          <w:marLeft w:val="0"/>
          <w:marRight w:val="0"/>
          <w:marTop w:val="0"/>
          <w:marBottom w:val="0"/>
          <w:divBdr>
            <w:top w:val="none" w:sz="0" w:space="0" w:color="auto"/>
            <w:left w:val="none" w:sz="0" w:space="0" w:color="auto"/>
            <w:bottom w:val="none" w:sz="0" w:space="0" w:color="auto"/>
            <w:right w:val="none" w:sz="0" w:space="0" w:color="auto"/>
          </w:divBdr>
          <w:divsChild>
            <w:div w:id="2097052960">
              <w:marLeft w:val="0"/>
              <w:marRight w:val="0"/>
              <w:marTop w:val="0"/>
              <w:marBottom w:val="0"/>
              <w:divBdr>
                <w:top w:val="none" w:sz="0" w:space="0" w:color="auto"/>
                <w:left w:val="none" w:sz="0" w:space="0" w:color="auto"/>
                <w:bottom w:val="none" w:sz="0" w:space="0" w:color="auto"/>
                <w:right w:val="none" w:sz="0" w:space="0" w:color="auto"/>
              </w:divBdr>
              <w:divsChild>
                <w:div w:id="120419710">
                  <w:marLeft w:val="0"/>
                  <w:marRight w:val="0"/>
                  <w:marTop w:val="0"/>
                  <w:marBottom w:val="0"/>
                  <w:divBdr>
                    <w:top w:val="none" w:sz="0" w:space="0" w:color="auto"/>
                    <w:left w:val="none" w:sz="0" w:space="0" w:color="auto"/>
                    <w:bottom w:val="none" w:sz="0" w:space="0" w:color="auto"/>
                    <w:right w:val="none" w:sz="0" w:space="0" w:color="auto"/>
                  </w:divBdr>
                  <w:divsChild>
                    <w:div w:id="1829442134">
                      <w:marLeft w:val="0"/>
                      <w:marRight w:val="0"/>
                      <w:marTop w:val="0"/>
                      <w:marBottom w:val="0"/>
                      <w:divBdr>
                        <w:top w:val="none" w:sz="0" w:space="0" w:color="auto"/>
                        <w:left w:val="none" w:sz="0" w:space="0" w:color="auto"/>
                        <w:bottom w:val="none" w:sz="0" w:space="0" w:color="auto"/>
                        <w:right w:val="none" w:sz="0" w:space="0" w:color="auto"/>
                      </w:divBdr>
                      <w:divsChild>
                        <w:div w:id="1700160608">
                          <w:marLeft w:val="0"/>
                          <w:marRight w:val="0"/>
                          <w:marTop w:val="0"/>
                          <w:marBottom w:val="0"/>
                          <w:divBdr>
                            <w:top w:val="none" w:sz="0" w:space="0" w:color="auto"/>
                            <w:left w:val="none" w:sz="0" w:space="0" w:color="auto"/>
                            <w:bottom w:val="none" w:sz="0" w:space="0" w:color="auto"/>
                            <w:right w:val="none" w:sz="0" w:space="0" w:color="auto"/>
                          </w:divBdr>
                          <w:divsChild>
                            <w:div w:id="180291070">
                              <w:marLeft w:val="0"/>
                              <w:marRight w:val="0"/>
                              <w:marTop w:val="0"/>
                              <w:marBottom w:val="0"/>
                              <w:divBdr>
                                <w:top w:val="none" w:sz="0" w:space="0" w:color="auto"/>
                                <w:left w:val="none" w:sz="0" w:space="0" w:color="auto"/>
                                <w:bottom w:val="none" w:sz="0" w:space="0" w:color="auto"/>
                                <w:right w:val="none" w:sz="0" w:space="0" w:color="auto"/>
                              </w:divBdr>
                              <w:divsChild>
                                <w:div w:id="1652828053">
                                  <w:marLeft w:val="0"/>
                                  <w:marRight w:val="0"/>
                                  <w:marTop w:val="0"/>
                                  <w:marBottom w:val="0"/>
                                  <w:divBdr>
                                    <w:top w:val="none" w:sz="0" w:space="0" w:color="auto"/>
                                    <w:left w:val="none" w:sz="0" w:space="0" w:color="auto"/>
                                    <w:bottom w:val="none" w:sz="0" w:space="0" w:color="auto"/>
                                    <w:right w:val="none" w:sz="0" w:space="0" w:color="auto"/>
                                  </w:divBdr>
                                  <w:divsChild>
                                    <w:div w:id="1951084279">
                                      <w:marLeft w:val="0"/>
                                      <w:marRight w:val="0"/>
                                      <w:marTop w:val="0"/>
                                      <w:marBottom w:val="0"/>
                                      <w:divBdr>
                                        <w:top w:val="none" w:sz="0" w:space="0" w:color="auto"/>
                                        <w:left w:val="none" w:sz="0" w:space="0" w:color="auto"/>
                                        <w:bottom w:val="none" w:sz="0" w:space="0" w:color="auto"/>
                                        <w:right w:val="none" w:sz="0" w:space="0" w:color="auto"/>
                                      </w:divBdr>
                                      <w:divsChild>
                                        <w:div w:id="915361113">
                                          <w:marLeft w:val="0"/>
                                          <w:marRight w:val="0"/>
                                          <w:marTop w:val="0"/>
                                          <w:marBottom w:val="0"/>
                                          <w:divBdr>
                                            <w:top w:val="none" w:sz="0" w:space="0" w:color="auto"/>
                                            <w:left w:val="none" w:sz="0" w:space="0" w:color="auto"/>
                                            <w:bottom w:val="none" w:sz="0" w:space="0" w:color="auto"/>
                                            <w:right w:val="none" w:sz="0" w:space="0" w:color="auto"/>
                                          </w:divBdr>
                                          <w:divsChild>
                                            <w:div w:id="120416632">
                                              <w:marLeft w:val="0"/>
                                              <w:marRight w:val="0"/>
                                              <w:marTop w:val="0"/>
                                              <w:marBottom w:val="0"/>
                                              <w:divBdr>
                                                <w:top w:val="none" w:sz="0" w:space="0" w:color="auto"/>
                                                <w:left w:val="none" w:sz="0" w:space="0" w:color="auto"/>
                                                <w:bottom w:val="none" w:sz="0" w:space="0" w:color="auto"/>
                                                <w:right w:val="none" w:sz="0" w:space="0" w:color="auto"/>
                                              </w:divBdr>
                                              <w:divsChild>
                                                <w:div w:id="1703676695">
                                                  <w:marLeft w:val="0"/>
                                                  <w:marRight w:val="0"/>
                                                  <w:marTop w:val="0"/>
                                                  <w:marBottom w:val="0"/>
                                                  <w:divBdr>
                                                    <w:top w:val="none" w:sz="0" w:space="0" w:color="auto"/>
                                                    <w:left w:val="none" w:sz="0" w:space="0" w:color="auto"/>
                                                    <w:bottom w:val="none" w:sz="0" w:space="0" w:color="auto"/>
                                                    <w:right w:val="none" w:sz="0" w:space="0" w:color="auto"/>
                                                  </w:divBdr>
                                                  <w:divsChild>
                                                    <w:div w:id="112525418">
                                                      <w:marLeft w:val="0"/>
                                                      <w:marRight w:val="0"/>
                                                      <w:marTop w:val="0"/>
                                                      <w:marBottom w:val="0"/>
                                                      <w:divBdr>
                                                        <w:top w:val="none" w:sz="0" w:space="0" w:color="auto"/>
                                                        <w:left w:val="none" w:sz="0" w:space="0" w:color="auto"/>
                                                        <w:bottom w:val="none" w:sz="0" w:space="0" w:color="auto"/>
                                                        <w:right w:val="none" w:sz="0" w:space="0" w:color="auto"/>
                                                      </w:divBdr>
                                                      <w:divsChild>
                                                        <w:div w:id="84181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114966">
          <w:marLeft w:val="0"/>
          <w:marRight w:val="0"/>
          <w:marTop w:val="0"/>
          <w:marBottom w:val="0"/>
          <w:divBdr>
            <w:top w:val="none" w:sz="0" w:space="0" w:color="auto"/>
            <w:left w:val="none" w:sz="0" w:space="0" w:color="auto"/>
            <w:bottom w:val="none" w:sz="0" w:space="0" w:color="auto"/>
            <w:right w:val="none" w:sz="0" w:space="0" w:color="auto"/>
          </w:divBdr>
          <w:divsChild>
            <w:div w:id="62882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31369">
      <w:bodyDiv w:val="1"/>
      <w:marLeft w:val="0"/>
      <w:marRight w:val="0"/>
      <w:marTop w:val="0"/>
      <w:marBottom w:val="0"/>
      <w:divBdr>
        <w:top w:val="none" w:sz="0" w:space="0" w:color="auto"/>
        <w:left w:val="none" w:sz="0" w:space="0" w:color="auto"/>
        <w:bottom w:val="none" w:sz="0" w:space="0" w:color="auto"/>
        <w:right w:val="none" w:sz="0" w:space="0" w:color="auto"/>
      </w:divBdr>
      <w:divsChild>
        <w:div w:id="136186196">
          <w:marLeft w:val="0"/>
          <w:marRight w:val="0"/>
          <w:marTop w:val="0"/>
          <w:marBottom w:val="0"/>
          <w:divBdr>
            <w:top w:val="none" w:sz="0" w:space="0" w:color="auto"/>
            <w:left w:val="none" w:sz="0" w:space="0" w:color="auto"/>
            <w:bottom w:val="none" w:sz="0" w:space="0" w:color="auto"/>
            <w:right w:val="none" w:sz="0" w:space="0" w:color="auto"/>
          </w:divBdr>
          <w:divsChild>
            <w:div w:id="895972337">
              <w:marLeft w:val="0"/>
              <w:marRight w:val="0"/>
              <w:marTop w:val="0"/>
              <w:marBottom w:val="0"/>
              <w:divBdr>
                <w:top w:val="none" w:sz="0" w:space="0" w:color="auto"/>
                <w:left w:val="none" w:sz="0" w:space="0" w:color="auto"/>
                <w:bottom w:val="none" w:sz="0" w:space="0" w:color="auto"/>
                <w:right w:val="none" w:sz="0" w:space="0" w:color="auto"/>
              </w:divBdr>
              <w:divsChild>
                <w:div w:id="906577936">
                  <w:marLeft w:val="0"/>
                  <w:marRight w:val="0"/>
                  <w:marTop w:val="0"/>
                  <w:marBottom w:val="0"/>
                  <w:divBdr>
                    <w:top w:val="none" w:sz="0" w:space="0" w:color="auto"/>
                    <w:left w:val="none" w:sz="0" w:space="0" w:color="auto"/>
                    <w:bottom w:val="none" w:sz="0" w:space="0" w:color="auto"/>
                    <w:right w:val="none" w:sz="0" w:space="0" w:color="auto"/>
                  </w:divBdr>
                  <w:divsChild>
                    <w:div w:id="1172600638">
                      <w:marLeft w:val="0"/>
                      <w:marRight w:val="0"/>
                      <w:marTop w:val="0"/>
                      <w:marBottom w:val="0"/>
                      <w:divBdr>
                        <w:top w:val="none" w:sz="0" w:space="0" w:color="auto"/>
                        <w:left w:val="none" w:sz="0" w:space="0" w:color="auto"/>
                        <w:bottom w:val="none" w:sz="0" w:space="0" w:color="auto"/>
                        <w:right w:val="none" w:sz="0" w:space="0" w:color="auto"/>
                      </w:divBdr>
                      <w:divsChild>
                        <w:div w:id="1485857931">
                          <w:marLeft w:val="0"/>
                          <w:marRight w:val="0"/>
                          <w:marTop w:val="0"/>
                          <w:marBottom w:val="0"/>
                          <w:divBdr>
                            <w:top w:val="none" w:sz="0" w:space="0" w:color="auto"/>
                            <w:left w:val="none" w:sz="0" w:space="0" w:color="auto"/>
                            <w:bottom w:val="none" w:sz="0" w:space="0" w:color="auto"/>
                            <w:right w:val="none" w:sz="0" w:space="0" w:color="auto"/>
                          </w:divBdr>
                          <w:divsChild>
                            <w:div w:id="171729369">
                              <w:marLeft w:val="0"/>
                              <w:marRight w:val="0"/>
                              <w:marTop w:val="0"/>
                              <w:marBottom w:val="0"/>
                              <w:divBdr>
                                <w:top w:val="none" w:sz="0" w:space="0" w:color="auto"/>
                                <w:left w:val="none" w:sz="0" w:space="0" w:color="auto"/>
                                <w:bottom w:val="none" w:sz="0" w:space="0" w:color="auto"/>
                                <w:right w:val="none" w:sz="0" w:space="0" w:color="auto"/>
                              </w:divBdr>
                              <w:divsChild>
                                <w:div w:id="901404865">
                                  <w:marLeft w:val="0"/>
                                  <w:marRight w:val="0"/>
                                  <w:marTop w:val="0"/>
                                  <w:marBottom w:val="0"/>
                                  <w:divBdr>
                                    <w:top w:val="none" w:sz="0" w:space="0" w:color="auto"/>
                                    <w:left w:val="none" w:sz="0" w:space="0" w:color="auto"/>
                                    <w:bottom w:val="none" w:sz="0" w:space="0" w:color="auto"/>
                                    <w:right w:val="none" w:sz="0" w:space="0" w:color="auto"/>
                                  </w:divBdr>
                                  <w:divsChild>
                                    <w:div w:id="1693650696">
                                      <w:marLeft w:val="0"/>
                                      <w:marRight w:val="0"/>
                                      <w:marTop w:val="0"/>
                                      <w:marBottom w:val="0"/>
                                      <w:divBdr>
                                        <w:top w:val="none" w:sz="0" w:space="0" w:color="auto"/>
                                        <w:left w:val="none" w:sz="0" w:space="0" w:color="auto"/>
                                        <w:bottom w:val="none" w:sz="0" w:space="0" w:color="auto"/>
                                        <w:right w:val="none" w:sz="0" w:space="0" w:color="auto"/>
                                      </w:divBdr>
                                      <w:divsChild>
                                        <w:div w:id="2048211204">
                                          <w:marLeft w:val="0"/>
                                          <w:marRight w:val="0"/>
                                          <w:marTop w:val="0"/>
                                          <w:marBottom w:val="0"/>
                                          <w:divBdr>
                                            <w:top w:val="none" w:sz="0" w:space="0" w:color="auto"/>
                                            <w:left w:val="none" w:sz="0" w:space="0" w:color="auto"/>
                                            <w:bottom w:val="none" w:sz="0" w:space="0" w:color="auto"/>
                                            <w:right w:val="none" w:sz="0" w:space="0" w:color="auto"/>
                                          </w:divBdr>
                                          <w:divsChild>
                                            <w:div w:id="54670109">
                                              <w:marLeft w:val="0"/>
                                              <w:marRight w:val="0"/>
                                              <w:marTop w:val="0"/>
                                              <w:marBottom w:val="0"/>
                                              <w:divBdr>
                                                <w:top w:val="none" w:sz="0" w:space="0" w:color="auto"/>
                                                <w:left w:val="none" w:sz="0" w:space="0" w:color="auto"/>
                                                <w:bottom w:val="none" w:sz="0" w:space="0" w:color="auto"/>
                                                <w:right w:val="none" w:sz="0" w:space="0" w:color="auto"/>
                                              </w:divBdr>
                                              <w:divsChild>
                                                <w:div w:id="39210753">
                                                  <w:marLeft w:val="0"/>
                                                  <w:marRight w:val="0"/>
                                                  <w:marTop w:val="0"/>
                                                  <w:marBottom w:val="0"/>
                                                  <w:divBdr>
                                                    <w:top w:val="none" w:sz="0" w:space="0" w:color="auto"/>
                                                    <w:left w:val="none" w:sz="0" w:space="0" w:color="auto"/>
                                                    <w:bottom w:val="none" w:sz="0" w:space="0" w:color="auto"/>
                                                    <w:right w:val="none" w:sz="0" w:space="0" w:color="auto"/>
                                                  </w:divBdr>
                                                  <w:divsChild>
                                                    <w:div w:id="201669760">
                                                      <w:marLeft w:val="0"/>
                                                      <w:marRight w:val="0"/>
                                                      <w:marTop w:val="0"/>
                                                      <w:marBottom w:val="0"/>
                                                      <w:divBdr>
                                                        <w:top w:val="none" w:sz="0" w:space="0" w:color="auto"/>
                                                        <w:left w:val="none" w:sz="0" w:space="0" w:color="auto"/>
                                                        <w:bottom w:val="none" w:sz="0" w:space="0" w:color="auto"/>
                                                        <w:right w:val="none" w:sz="0" w:space="0" w:color="auto"/>
                                                      </w:divBdr>
                                                      <w:divsChild>
                                                        <w:div w:id="110110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212268">
          <w:marLeft w:val="0"/>
          <w:marRight w:val="0"/>
          <w:marTop w:val="0"/>
          <w:marBottom w:val="0"/>
          <w:divBdr>
            <w:top w:val="none" w:sz="0" w:space="0" w:color="auto"/>
            <w:left w:val="none" w:sz="0" w:space="0" w:color="auto"/>
            <w:bottom w:val="none" w:sz="0" w:space="0" w:color="auto"/>
            <w:right w:val="none" w:sz="0" w:space="0" w:color="auto"/>
          </w:divBdr>
          <w:divsChild>
            <w:div w:id="839849880">
              <w:marLeft w:val="0"/>
              <w:marRight w:val="0"/>
              <w:marTop w:val="0"/>
              <w:marBottom w:val="0"/>
              <w:divBdr>
                <w:top w:val="none" w:sz="0" w:space="0" w:color="auto"/>
                <w:left w:val="none" w:sz="0" w:space="0" w:color="auto"/>
                <w:bottom w:val="none" w:sz="0" w:space="0" w:color="auto"/>
                <w:right w:val="none" w:sz="0" w:space="0" w:color="auto"/>
              </w:divBdr>
              <w:divsChild>
                <w:div w:id="1468474485">
                  <w:marLeft w:val="0"/>
                  <w:marRight w:val="0"/>
                  <w:marTop w:val="0"/>
                  <w:marBottom w:val="0"/>
                  <w:divBdr>
                    <w:top w:val="none" w:sz="0" w:space="0" w:color="auto"/>
                    <w:left w:val="none" w:sz="0" w:space="0" w:color="auto"/>
                    <w:bottom w:val="none" w:sz="0" w:space="0" w:color="auto"/>
                    <w:right w:val="none" w:sz="0" w:space="0" w:color="auto"/>
                  </w:divBdr>
                  <w:divsChild>
                    <w:div w:id="359672510">
                      <w:marLeft w:val="0"/>
                      <w:marRight w:val="0"/>
                      <w:marTop w:val="0"/>
                      <w:marBottom w:val="0"/>
                      <w:divBdr>
                        <w:top w:val="none" w:sz="0" w:space="0" w:color="auto"/>
                        <w:left w:val="none" w:sz="0" w:space="0" w:color="auto"/>
                        <w:bottom w:val="none" w:sz="0" w:space="0" w:color="auto"/>
                        <w:right w:val="none" w:sz="0" w:space="0" w:color="auto"/>
                      </w:divBdr>
                      <w:divsChild>
                        <w:div w:id="1584798812">
                          <w:marLeft w:val="0"/>
                          <w:marRight w:val="0"/>
                          <w:marTop w:val="0"/>
                          <w:marBottom w:val="0"/>
                          <w:divBdr>
                            <w:top w:val="none" w:sz="0" w:space="0" w:color="auto"/>
                            <w:left w:val="none" w:sz="0" w:space="0" w:color="auto"/>
                            <w:bottom w:val="none" w:sz="0" w:space="0" w:color="auto"/>
                            <w:right w:val="none" w:sz="0" w:space="0" w:color="auto"/>
                          </w:divBdr>
                          <w:divsChild>
                            <w:div w:id="264193842">
                              <w:marLeft w:val="0"/>
                              <w:marRight w:val="0"/>
                              <w:marTop w:val="0"/>
                              <w:marBottom w:val="0"/>
                              <w:divBdr>
                                <w:top w:val="none" w:sz="0" w:space="0" w:color="auto"/>
                                <w:left w:val="none" w:sz="0" w:space="0" w:color="auto"/>
                                <w:bottom w:val="none" w:sz="0" w:space="0" w:color="auto"/>
                                <w:right w:val="none" w:sz="0" w:space="0" w:color="auto"/>
                              </w:divBdr>
                              <w:divsChild>
                                <w:div w:id="120661475">
                                  <w:marLeft w:val="0"/>
                                  <w:marRight w:val="0"/>
                                  <w:marTop w:val="0"/>
                                  <w:marBottom w:val="0"/>
                                  <w:divBdr>
                                    <w:top w:val="none" w:sz="0" w:space="0" w:color="auto"/>
                                    <w:left w:val="none" w:sz="0" w:space="0" w:color="auto"/>
                                    <w:bottom w:val="none" w:sz="0" w:space="0" w:color="auto"/>
                                    <w:right w:val="none" w:sz="0" w:space="0" w:color="auto"/>
                                  </w:divBdr>
                                  <w:divsChild>
                                    <w:div w:id="1032145632">
                                      <w:marLeft w:val="0"/>
                                      <w:marRight w:val="0"/>
                                      <w:marTop w:val="0"/>
                                      <w:marBottom w:val="0"/>
                                      <w:divBdr>
                                        <w:top w:val="none" w:sz="0" w:space="0" w:color="auto"/>
                                        <w:left w:val="none" w:sz="0" w:space="0" w:color="auto"/>
                                        <w:bottom w:val="none" w:sz="0" w:space="0" w:color="auto"/>
                                        <w:right w:val="none" w:sz="0" w:space="0" w:color="auto"/>
                                      </w:divBdr>
                                      <w:divsChild>
                                        <w:div w:id="1379815578">
                                          <w:marLeft w:val="0"/>
                                          <w:marRight w:val="0"/>
                                          <w:marTop w:val="0"/>
                                          <w:marBottom w:val="0"/>
                                          <w:divBdr>
                                            <w:top w:val="none" w:sz="0" w:space="0" w:color="auto"/>
                                            <w:left w:val="none" w:sz="0" w:space="0" w:color="auto"/>
                                            <w:bottom w:val="none" w:sz="0" w:space="0" w:color="auto"/>
                                            <w:right w:val="none" w:sz="0" w:space="0" w:color="auto"/>
                                          </w:divBdr>
                                          <w:divsChild>
                                            <w:div w:id="1629241484">
                                              <w:marLeft w:val="0"/>
                                              <w:marRight w:val="0"/>
                                              <w:marTop w:val="0"/>
                                              <w:marBottom w:val="0"/>
                                              <w:divBdr>
                                                <w:top w:val="none" w:sz="0" w:space="0" w:color="auto"/>
                                                <w:left w:val="none" w:sz="0" w:space="0" w:color="auto"/>
                                                <w:bottom w:val="none" w:sz="0" w:space="0" w:color="auto"/>
                                                <w:right w:val="none" w:sz="0" w:space="0" w:color="auto"/>
                                              </w:divBdr>
                                              <w:divsChild>
                                                <w:div w:id="738796272">
                                                  <w:marLeft w:val="0"/>
                                                  <w:marRight w:val="0"/>
                                                  <w:marTop w:val="0"/>
                                                  <w:marBottom w:val="0"/>
                                                  <w:divBdr>
                                                    <w:top w:val="none" w:sz="0" w:space="0" w:color="auto"/>
                                                    <w:left w:val="none" w:sz="0" w:space="0" w:color="auto"/>
                                                    <w:bottom w:val="none" w:sz="0" w:space="0" w:color="auto"/>
                                                    <w:right w:val="none" w:sz="0" w:space="0" w:color="auto"/>
                                                  </w:divBdr>
                                                  <w:divsChild>
                                                    <w:div w:id="1376002732">
                                                      <w:marLeft w:val="0"/>
                                                      <w:marRight w:val="0"/>
                                                      <w:marTop w:val="0"/>
                                                      <w:marBottom w:val="0"/>
                                                      <w:divBdr>
                                                        <w:top w:val="none" w:sz="0" w:space="0" w:color="auto"/>
                                                        <w:left w:val="none" w:sz="0" w:space="0" w:color="auto"/>
                                                        <w:bottom w:val="none" w:sz="0" w:space="0" w:color="auto"/>
                                                        <w:right w:val="none" w:sz="0" w:space="0" w:color="auto"/>
                                                      </w:divBdr>
                                                      <w:divsChild>
                                                        <w:div w:id="149795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0039703">
      <w:bodyDiv w:val="1"/>
      <w:marLeft w:val="0"/>
      <w:marRight w:val="0"/>
      <w:marTop w:val="0"/>
      <w:marBottom w:val="0"/>
      <w:divBdr>
        <w:top w:val="none" w:sz="0" w:space="0" w:color="auto"/>
        <w:left w:val="none" w:sz="0" w:space="0" w:color="auto"/>
        <w:bottom w:val="none" w:sz="0" w:space="0" w:color="auto"/>
        <w:right w:val="none" w:sz="0" w:space="0" w:color="auto"/>
      </w:divBdr>
      <w:divsChild>
        <w:div w:id="1766800723">
          <w:marLeft w:val="0"/>
          <w:marRight w:val="0"/>
          <w:marTop w:val="0"/>
          <w:marBottom w:val="0"/>
          <w:divBdr>
            <w:top w:val="none" w:sz="0" w:space="0" w:color="auto"/>
            <w:left w:val="none" w:sz="0" w:space="0" w:color="auto"/>
            <w:bottom w:val="none" w:sz="0" w:space="0" w:color="auto"/>
            <w:right w:val="none" w:sz="0" w:space="0" w:color="auto"/>
          </w:divBdr>
          <w:divsChild>
            <w:div w:id="971711576">
              <w:marLeft w:val="0"/>
              <w:marRight w:val="0"/>
              <w:marTop w:val="0"/>
              <w:marBottom w:val="0"/>
              <w:divBdr>
                <w:top w:val="none" w:sz="0" w:space="0" w:color="auto"/>
                <w:left w:val="none" w:sz="0" w:space="0" w:color="auto"/>
                <w:bottom w:val="none" w:sz="0" w:space="0" w:color="auto"/>
                <w:right w:val="none" w:sz="0" w:space="0" w:color="auto"/>
              </w:divBdr>
              <w:divsChild>
                <w:div w:id="2070683391">
                  <w:marLeft w:val="0"/>
                  <w:marRight w:val="0"/>
                  <w:marTop w:val="0"/>
                  <w:marBottom w:val="0"/>
                  <w:divBdr>
                    <w:top w:val="none" w:sz="0" w:space="0" w:color="auto"/>
                    <w:left w:val="none" w:sz="0" w:space="0" w:color="auto"/>
                    <w:bottom w:val="none" w:sz="0" w:space="0" w:color="auto"/>
                    <w:right w:val="none" w:sz="0" w:space="0" w:color="auto"/>
                  </w:divBdr>
                  <w:divsChild>
                    <w:div w:id="1032536205">
                      <w:marLeft w:val="0"/>
                      <w:marRight w:val="0"/>
                      <w:marTop w:val="0"/>
                      <w:marBottom w:val="0"/>
                      <w:divBdr>
                        <w:top w:val="none" w:sz="0" w:space="0" w:color="auto"/>
                        <w:left w:val="none" w:sz="0" w:space="0" w:color="auto"/>
                        <w:bottom w:val="none" w:sz="0" w:space="0" w:color="auto"/>
                        <w:right w:val="none" w:sz="0" w:space="0" w:color="auto"/>
                      </w:divBdr>
                      <w:divsChild>
                        <w:div w:id="1042750931">
                          <w:marLeft w:val="0"/>
                          <w:marRight w:val="0"/>
                          <w:marTop w:val="0"/>
                          <w:marBottom w:val="0"/>
                          <w:divBdr>
                            <w:top w:val="none" w:sz="0" w:space="0" w:color="auto"/>
                            <w:left w:val="none" w:sz="0" w:space="0" w:color="auto"/>
                            <w:bottom w:val="none" w:sz="0" w:space="0" w:color="auto"/>
                            <w:right w:val="none" w:sz="0" w:space="0" w:color="auto"/>
                          </w:divBdr>
                          <w:divsChild>
                            <w:div w:id="123816780">
                              <w:marLeft w:val="0"/>
                              <w:marRight w:val="0"/>
                              <w:marTop w:val="0"/>
                              <w:marBottom w:val="0"/>
                              <w:divBdr>
                                <w:top w:val="none" w:sz="0" w:space="0" w:color="auto"/>
                                <w:left w:val="none" w:sz="0" w:space="0" w:color="auto"/>
                                <w:bottom w:val="none" w:sz="0" w:space="0" w:color="auto"/>
                                <w:right w:val="none" w:sz="0" w:space="0" w:color="auto"/>
                              </w:divBdr>
                              <w:divsChild>
                                <w:div w:id="55668751">
                                  <w:marLeft w:val="0"/>
                                  <w:marRight w:val="0"/>
                                  <w:marTop w:val="0"/>
                                  <w:marBottom w:val="0"/>
                                  <w:divBdr>
                                    <w:top w:val="none" w:sz="0" w:space="0" w:color="auto"/>
                                    <w:left w:val="none" w:sz="0" w:space="0" w:color="auto"/>
                                    <w:bottom w:val="none" w:sz="0" w:space="0" w:color="auto"/>
                                    <w:right w:val="none" w:sz="0" w:space="0" w:color="auto"/>
                                  </w:divBdr>
                                  <w:divsChild>
                                    <w:div w:id="1224752990">
                                      <w:marLeft w:val="0"/>
                                      <w:marRight w:val="0"/>
                                      <w:marTop w:val="0"/>
                                      <w:marBottom w:val="0"/>
                                      <w:divBdr>
                                        <w:top w:val="none" w:sz="0" w:space="0" w:color="auto"/>
                                        <w:left w:val="none" w:sz="0" w:space="0" w:color="auto"/>
                                        <w:bottom w:val="none" w:sz="0" w:space="0" w:color="auto"/>
                                        <w:right w:val="none" w:sz="0" w:space="0" w:color="auto"/>
                                      </w:divBdr>
                                      <w:divsChild>
                                        <w:div w:id="1169102258">
                                          <w:marLeft w:val="0"/>
                                          <w:marRight w:val="0"/>
                                          <w:marTop w:val="0"/>
                                          <w:marBottom w:val="0"/>
                                          <w:divBdr>
                                            <w:top w:val="none" w:sz="0" w:space="0" w:color="auto"/>
                                            <w:left w:val="none" w:sz="0" w:space="0" w:color="auto"/>
                                            <w:bottom w:val="none" w:sz="0" w:space="0" w:color="auto"/>
                                            <w:right w:val="none" w:sz="0" w:space="0" w:color="auto"/>
                                          </w:divBdr>
                                          <w:divsChild>
                                            <w:div w:id="944381899">
                                              <w:marLeft w:val="0"/>
                                              <w:marRight w:val="0"/>
                                              <w:marTop w:val="0"/>
                                              <w:marBottom w:val="0"/>
                                              <w:divBdr>
                                                <w:top w:val="none" w:sz="0" w:space="0" w:color="auto"/>
                                                <w:left w:val="none" w:sz="0" w:space="0" w:color="auto"/>
                                                <w:bottom w:val="none" w:sz="0" w:space="0" w:color="auto"/>
                                                <w:right w:val="none" w:sz="0" w:space="0" w:color="auto"/>
                                              </w:divBdr>
                                              <w:divsChild>
                                                <w:div w:id="2025472980">
                                                  <w:marLeft w:val="0"/>
                                                  <w:marRight w:val="0"/>
                                                  <w:marTop w:val="0"/>
                                                  <w:marBottom w:val="0"/>
                                                  <w:divBdr>
                                                    <w:top w:val="none" w:sz="0" w:space="0" w:color="auto"/>
                                                    <w:left w:val="none" w:sz="0" w:space="0" w:color="auto"/>
                                                    <w:bottom w:val="none" w:sz="0" w:space="0" w:color="auto"/>
                                                    <w:right w:val="none" w:sz="0" w:space="0" w:color="auto"/>
                                                  </w:divBdr>
                                                  <w:divsChild>
                                                    <w:div w:id="1525359692">
                                                      <w:marLeft w:val="0"/>
                                                      <w:marRight w:val="0"/>
                                                      <w:marTop w:val="0"/>
                                                      <w:marBottom w:val="0"/>
                                                      <w:divBdr>
                                                        <w:top w:val="none" w:sz="0" w:space="0" w:color="auto"/>
                                                        <w:left w:val="none" w:sz="0" w:space="0" w:color="auto"/>
                                                        <w:bottom w:val="none" w:sz="0" w:space="0" w:color="auto"/>
                                                        <w:right w:val="none" w:sz="0" w:space="0" w:color="auto"/>
                                                      </w:divBdr>
                                                      <w:divsChild>
                                                        <w:div w:id="3297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534885">
          <w:marLeft w:val="0"/>
          <w:marRight w:val="0"/>
          <w:marTop w:val="0"/>
          <w:marBottom w:val="0"/>
          <w:divBdr>
            <w:top w:val="none" w:sz="0" w:space="0" w:color="auto"/>
            <w:left w:val="none" w:sz="0" w:space="0" w:color="auto"/>
            <w:bottom w:val="none" w:sz="0" w:space="0" w:color="auto"/>
            <w:right w:val="none" w:sz="0" w:space="0" w:color="auto"/>
          </w:divBdr>
          <w:divsChild>
            <w:div w:id="960960130">
              <w:marLeft w:val="0"/>
              <w:marRight w:val="0"/>
              <w:marTop w:val="0"/>
              <w:marBottom w:val="0"/>
              <w:divBdr>
                <w:top w:val="none" w:sz="0" w:space="0" w:color="auto"/>
                <w:left w:val="none" w:sz="0" w:space="0" w:color="auto"/>
                <w:bottom w:val="none" w:sz="0" w:space="0" w:color="auto"/>
                <w:right w:val="none" w:sz="0" w:space="0" w:color="auto"/>
              </w:divBdr>
              <w:divsChild>
                <w:div w:id="1184243065">
                  <w:marLeft w:val="0"/>
                  <w:marRight w:val="0"/>
                  <w:marTop w:val="0"/>
                  <w:marBottom w:val="0"/>
                  <w:divBdr>
                    <w:top w:val="none" w:sz="0" w:space="0" w:color="auto"/>
                    <w:left w:val="none" w:sz="0" w:space="0" w:color="auto"/>
                    <w:bottom w:val="none" w:sz="0" w:space="0" w:color="auto"/>
                    <w:right w:val="none" w:sz="0" w:space="0" w:color="auto"/>
                  </w:divBdr>
                  <w:divsChild>
                    <w:div w:id="1228804829">
                      <w:marLeft w:val="0"/>
                      <w:marRight w:val="0"/>
                      <w:marTop w:val="0"/>
                      <w:marBottom w:val="0"/>
                      <w:divBdr>
                        <w:top w:val="none" w:sz="0" w:space="0" w:color="auto"/>
                        <w:left w:val="none" w:sz="0" w:space="0" w:color="auto"/>
                        <w:bottom w:val="none" w:sz="0" w:space="0" w:color="auto"/>
                        <w:right w:val="none" w:sz="0" w:space="0" w:color="auto"/>
                      </w:divBdr>
                      <w:divsChild>
                        <w:div w:id="1314677695">
                          <w:marLeft w:val="0"/>
                          <w:marRight w:val="0"/>
                          <w:marTop w:val="0"/>
                          <w:marBottom w:val="0"/>
                          <w:divBdr>
                            <w:top w:val="none" w:sz="0" w:space="0" w:color="auto"/>
                            <w:left w:val="none" w:sz="0" w:space="0" w:color="auto"/>
                            <w:bottom w:val="none" w:sz="0" w:space="0" w:color="auto"/>
                            <w:right w:val="none" w:sz="0" w:space="0" w:color="auto"/>
                          </w:divBdr>
                          <w:divsChild>
                            <w:div w:id="1515075206">
                              <w:marLeft w:val="0"/>
                              <w:marRight w:val="0"/>
                              <w:marTop w:val="0"/>
                              <w:marBottom w:val="0"/>
                              <w:divBdr>
                                <w:top w:val="none" w:sz="0" w:space="0" w:color="auto"/>
                                <w:left w:val="none" w:sz="0" w:space="0" w:color="auto"/>
                                <w:bottom w:val="none" w:sz="0" w:space="0" w:color="auto"/>
                                <w:right w:val="none" w:sz="0" w:space="0" w:color="auto"/>
                              </w:divBdr>
                              <w:divsChild>
                                <w:div w:id="1427194336">
                                  <w:marLeft w:val="0"/>
                                  <w:marRight w:val="0"/>
                                  <w:marTop w:val="0"/>
                                  <w:marBottom w:val="0"/>
                                  <w:divBdr>
                                    <w:top w:val="none" w:sz="0" w:space="0" w:color="auto"/>
                                    <w:left w:val="none" w:sz="0" w:space="0" w:color="auto"/>
                                    <w:bottom w:val="none" w:sz="0" w:space="0" w:color="auto"/>
                                    <w:right w:val="none" w:sz="0" w:space="0" w:color="auto"/>
                                  </w:divBdr>
                                  <w:divsChild>
                                    <w:div w:id="95562737">
                                      <w:marLeft w:val="0"/>
                                      <w:marRight w:val="0"/>
                                      <w:marTop w:val="0"/>
                                      <w:marBottom w:val="0"/>
                                      <w:divBdr>
                                        <w:top w:val="none" w:sz="0" w:space="0" w:color="auto"/>
                                        <w:left w:val="none" w:sz="0" w:space="0" w:color="auto"/>
                                        <w:bottom w:val="none" w:sz="0" w:space="0" w:color="auto"/>
                                        <w:right w:val="none" w:sz="0" w:space="0" w:color="auto"/>
                                      </w:divBdr>
                                      <w:divsChild>
                                        <w:div w:id="1465931659">
                                          <w:marLeft w:val="0"/>
                                          <w:marRight w:val="0"/>
                                          <w:marTop w:val="0"/>
                                          <w:marBottom w:val="0"/>
                                          <w:divBdr>
                                            <w:top w:val="none" w:sz="0" w:space="0" w:color="auto"/>
                                            <w:left w:val="none" w:sz="0" w:space="0" w:color="auto"/>
                                            <w:bottom w:val="none" w:sz="0" w:space="0" w:color="auto"/>
                                            <w:right w:val="none" w:sz="0" w:space="0" w:color="auto"/>
                                          </w:divBdr>
                                          <w:divsChild>
                                            <w:div w:id="1278221850">
                                              <w:marLeft w:val="0"/>
                                              <w:marRight w:val="0"/>
                                              <w:marTop w:val="0"/>
                                              <w:marBottom w:val="0"/>
                                              <w:divBdr>
                                                <w:top w:val="none" w:sz="0" w:space="0" w:color="auto"/>
                                                <w:left w:val="none" w:sz="0" w:space="0" w:color="auto"/>
                                                <w:bottom w:val="none" w:sz="0" w:space="0" w:color="auto"/>
                                                <w:right w:val="none" w:sz="0" w:space="0" w:color="auto"/>
                                              </w:divBdr>
                                              <w:divsChild>
                                                <w:div w:id="2037464170">
                                                  <w:marLeft w:val="0"/>
                                                  <w:marRight w:val="0"/>
                                                  <w:marTop w:val="0"/>
                                                  <w:marBottom w:val="0"/>
                                                  <w:divBdr>
                                                    <w:top w:val="none" w:sz="0" w:space="0" w:color="auto"/>
                                                    <w:left w:val="none" w:sz="0" w:space="0" w:color="auto"/>
                                                    <w:bottom w:val="none" w:sz="0" w:space="0" w:color="auto"/>
                                                    <w:right w:val="none" w:sz="0" w:space="0" w:color="auto"/>
                                                  </w:divBdr>
                                                  <w:divsChild>
                                                    <w:div w:id="1346128868">
                                                      <w:marLeft w:val="0"/>
                                                      <w:marRight w:val="0"/>
                                                      <w:marTop w:val="0"/>
                                                      <w:marBottom w:val="0"/>
                                                      <w:divBdr>
                                                        <w:top w:val="none" w:sz="0" w:space="0" w:color="auto"/>
                                                        <w:left w:val="none" w:sz="0" w:space="0" w:color="auto"/>
                                                        <w:bottom w:val="none" w:sz="0" w:space="0" w:color="auto"/>
                                                        <w:right w:val="none" w:sz="0" w:space="0" w:color="auto"/>
                                                      </w:divBdr>
                                                      <w:divsChild>
                                                        <w:div w:id="78296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296473">
          <w:marLeft w:val="0"/>
          <w:marRight w:val="0"/>
          <w:marTop w:val="0"/>
          <w:marBottom w:val="0"/>
          <w:divBdr>
            <w:top w:val="none" w:sz="0" w:space="0" w:color="auto"/>
            <w:left w:val="none" w:sz="0" w:space="0" w:color="auto"/>
            <w:bottom w:val="none" w:sz="0" w:space="0" w:color="auto"/>
            <w:right w:val="none" w:sz="0" w:space="0" w:color="auto"/>
          </w:divBdr>
          <w:divsChild>
            <w:div w:id="1032807047">
              <w:marLeft w:val="0"/>
              <w:marRight w:val="0"/>
              <w:marTop w:val="0"/>
              <w:marBottom w:val="0"/>
              <w:divBdr>
                <w:top w:val="none" w:sz="0" w:space="0" w:color="auto"/>
                <w:left w:val="none" w:sz="0" w:space="0" w:color="auto"/>
                <w:bottom w:val="none" w:sz="0" w:space="0" w:color="auto"/>
                <w:right w:val="none" w:sz="0" w:space="0" w:color="auto"/>
              </w:divBdr>
              <w:divsChild>
                <w:div w:id="528445866">
                  <w:marLeft w:val="0"/>
                  <w:marRight w:val="0"/>
                  <w:marTop w:val="0"/>
                  <w:marBottom w:val="0"/>
                  <w:divBdr>
                    <w:top w:val="none" w:sz="0" w:space="0" w:color="auto"/>
                    <w:left w:val="none" w:sz="0" w:space="0" w:color="auto"/>
                    <w:bottom w:val="none" w:sz="0" w:space="0" w:color="auto"/>
                    <w:right w:val="none" w:sz="0" w:space="0" w:color="auto"/>
                  </w:divBdr>
                  <w:divsChild>
                    <w:div w:id="1539707022">
                      <w:marLeft w:val="0"/>
                      <w:marRight w:val="0"/>
                      <w:marTop w:val="0"/>
                      <w:marBottom w:val="0"/>
                      <w:divBdr>
                        <w:top w:val="none" w:sz="0" w:space="0" w:color="auto"/>
                        <w:left w:val="none" w:sz="0" w:space="0" w:color="auto"/>
                        <w:bottom w:val="none" w:sz="0" w:space="0" w:color="auto"/>
                        <w:right w:val="none" w:sz="0" w:space="0" w:color="auto"/>
                      </w:divBdr>
                      <w:divsChild>
                        <w:div w:id="82000235">
                          <w:marLeft w:val="0"/>
                          <w:marRight w:val="0"/>
                          <w:marTop w:val="0"/>
                          <w:marBottom w:val="0"/>
                          <w:divBdr>
                            <w:top w:val="none" w:sz="0" w:space="0" w:color="auto"/>
                            <w:left w:val="none" w:sz="0" w:space="0" w:color="auto"/>
                            <w:bottom w:val="none" w:sz="0" w:space="0" w:color="auto"/>
                            <w:right w:val="none" w:sz="0" w:space="0" w:color="auto"/>
                          </w:divBdr>
                          <w:divsChild>
                            <w:div w:id="128867922">
                              <w:marLeft w:val="0"/>
                              <w:marRight w:val="0"/>
                              <w:marTop w:val="0"/>
                              <w:marBottom w:val="0"/>
                              <w:divBdr>
                                <w:top w:val="none" w:sz="0" w:space="0" w:color="auto"/>
                                <w:left w:val="none" w:sz="0" w:space="0" w:color="auto"/>
                                <w:bottom w:val="none" w:sz="0" w:space="0" w:color="auto"/>
                                <w:right w:val="none" w:sz="0" w:space="0" w:color="auto"/>
                              </w:divBdr>
                              <w:divsChild>
                                <w:div w:id="314722556">
                                  <w:marLeft w:val="0"/>
                                  <w:marRight w:val="0"/>
                                  <w:marTop w:val="0"/>
                                  <w:marBottom w:val="0"/>
                                  <w:divBdr>
                                    <w:top w:val="none" w:sz="0" w:space="0" w:color="auto"/>
                                    <w:left w:val="none" w:sz="0" w:space="0" w:color="auto"/>
                                    <w:bottom w:val="none" w:sz="0" w:space="0" w:color="auto"/>
                                    <w:right w:val="none" w:sz="0" w:space="0" w:color="auto"/>
                                  </w:divBdr>
                                  <w:divsChild>
                                    <w:div w:id="536939421">
                                      <w:marLeft w:val="0"/>
                                      <w:marRight w:val="0"/>
                                      <w:marTop w:val="0"/>
                                      <w:marBottom w:val="0"/>
                                      <w:divBdr>
                                        <w:top w:val="none" w:sz="0" w:space="0" w:color="auto"/>
                                        <w:left w:val="none" w:sz="0" w:space="0" w:color="auto"/>
                                        <w:bottom w:val="none" w:sz="0" w:space="0" w:color="auto"/>
                                        <w:right w:val="none" w:sz="0" w:space="0" w:color="auto"/>
                                      </w:divBdr>
                                      <w:divsChild>
                                        <w:div w:id="466901219">
                                          <w:marLeft w:val="0"/>
                                          <w:marRight w:val="0"/>
                                          <w:marTop w:val="0"/>
                                          <w:marBottom w:val="0"/>
                                          <w:divBdr>
                                            <w:top w:val="none" w:sz="0" w:space="0" w:color="auto"/>
                                            <w:left w:val="none" w:sz="0" w:space="0" w:color="auto"/>
                                            <w:bottom w:val="none" w:sz="0" w:space="0" w:color="auto"/>
                                            <w:right w:val="none" w:sz="0" w:space="0" w:color="auto"/>
                                          </w:divBdr>
                                          <w:divsChild>
                                            <w:div w:id="2076512248">
                                              <w:marLeft w:val="0"/>
                                              <w:marRight w:val="0"/>
                                              <w:marTop w:val="0"/>
                                              <w:marBottom w:val="0"/>
                                              <w:divBdr>
                                                <w:top w:val="none" w:sz="0" w:space="0" w:color="auto"/>
                                                <w:left w:val="none" w:sz="0" w:space="0" w:color="auto"/>
                                                <w:bottom w:val="none" w:sz="0" w:space="0" w:color="auto"/>
                                                <w:right w:val="none" w:sz="0" w:space="0" w:color="auto"/>
                                              </w:divBdr>
                                              <w:divsChild>
                                                <w:div w:id="1656570281">
                                                  <w:marLeft w:val="0"/>
                                                  <w:marRight w:val="0"/>
                                                  <w:marTop w:val="0"/>
                                                  <w:marBottom w:val="0"/>
                                                  <w:divBdr>
                                                    <w:top w:val="none" w:sz="0" w:space="0" w:color="auto"/>
                                                    <w:left w:val="none" w:sz="0" w:space="0" w:color="auto"/>
                                                    <w:bottom w:val="none" w:sz="0" w:space="0" w:color="auto"/>
                                                    <w:right w:val="none" w:sz="0" w:space="0" w:color="auto"/>
                                                  </w:divBdr>
                                                  <w:divsChild>
                                                    <w:div w:id="1968076080">
                                                      <w:marLeft w:val="0"/>
                                                      <w:marRight w:val="0"/>
                                                      <w:marTop w:val="0"/>
                                                      <w:marBottom w:val="0"/>
                                                      <w:divBdr>
                                                        <w:top w:val="none" w:sz="0" w:space="0" w:color="auto"/>
                                                        <w:left w:val="none" w:sz="0" w:space="0" w:color="auto"/>
                                                        <w:bottom w:val="none" w:sz="0" w:space="0" w:color="auto"/>
                                                        <w:right w:val="none" w:sz="0" w:space="0" w:color="auto"/>
                                                      </w:divBdr>
                                                      <w:divsChild>
                                                        <w:div w:id="62150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980810">
          <w:marLeft w:val="0"/>
          <w:marRight w:val="0"/>
          <w:marTop w:val="0"/>
          <w:marBottom w:val="0"/>
          <w:divBdr>
            <w:top w:val="none" w:sz="0" w:space="0" w:color="auto"/>
            <w:left w:val="none" w:sz="0" w:space="0" w:color="auto"/>
            <w:bottom w:val="none" w:sz="0" w:space="0" w:color="auto"/>
            <w:right w:val="none" w:sz="0" w:space="0" w:color="auto"/>
          </w:divBdr>
          <w:divsChild>
            <w:div w:id="799424344">
              <w:marLeft w:val="0"/>
              <w:marRight w:val="0"/>
              <w:marTop w:val="0"/>
              <w:marBottom w:val="0"/>
              <w:divBdr>
                <w:top w:val="none" w:sz="0" w:space="0" w:color="auto"/>
                <w:left w:val="none" w:sz="0" w:space="0" w:color="auto"/>
                <w:bottom w:val="none" w:sz="0" w:space="0" w:color="auto"/>
                <w:right w:val="none" w:sz="0" w:space="0" w:color="auto"/>
              </w:divBdr>
              <w:divsChild>
                <w:div w:id="992373982">
                  <w:marLeft w:val="0"/>
                  <w:marRight w:val="0"/>
                  <w:marTop w:val="0"/>
                  <w:marBottom w:val="0"/>
                  <w:divBdr>
                    <w:top w:val="none" w:sz="0" w:space="0" w:color="auto"/>
                    <w:left w:val="none" w:sz="0" w:space="0" w:color="auto"/>
                    <w:bottom w:val="none" w:sz="0" w:space="0" w:color="auto"/>
                    <w:right w:val="none" w:sz="0" w:space="0" w:color="auto"/>
                  </w:divBdr>
                  <w:divsChild>
                    <w:div w:id="1756631399">
                      <w:marLeft w:val="0"/>
                      <w:marRight w:val="0"/>
                      <w:marTop w:val="0"/>
                      <w:marBottom w:val="0"/>
                      <w:divBdr>
                        <w:top w:val="none" w:sz="0" w:space="0" w:color="auto"/>
                        <w:left w:val="none" w:sz="0" w:space="0" w:color="auto"/>
                        <w:bottom w:val="none" w:sz="0" w:space="0" w:color="auto"/>
                        <w:right w:val="none" w:sz="0" w:space="0" w:color="auto"/>
                      </w:divBdr>
                      <w:divsChild>
                        <w:div w:id="178741427">
                          <w:marLeft w:val="0"/>
                          <w:marRight w:val="0"/>
                          <w:marTop w:val="0"/>
                          <w:marBottom w:val="0"/>
                          <w:divBdr>
                            <w:top w:val="none" w:sz="0" w:space="0" w:color="auto"/>
                            <w:left w:val="none" w:sz="0" w:space="0" w:color="auto"/>
                            <w:bottom w:val="none" w:sz="0" w:space="0" w:color="auto"/>
                            <w:right w:val="none" w:sz="0" w:space="0" w:color="auto"/>
                          </w:divBdr>
                          <w:divsChild>
                            <w:div w:id="651561358">
                              <w:marLeft w:val="0"/>
                              <w:marRight w:val="0"/>
                              <w:marTop w:val="0"/>
                              <w:marBottom w:val="0"/>
                              <w:divBdr>
                                <w:top w:val="none" w:sz="0" w:space="0" w:color="auto"/>
                                <w:left w:val="none" w:sz="0" w:space="0" w:color="auto"/>
                                <w:bottom w:val="none" w:sz="0" w:space="0" w:color="auto"/>
                                <w:right w:val="none" w:sz="0" w:space="0" w:color="auto"/>
                              </w:divBdr>
                              <w:divsChild>
                                <w:div w:id="568540826">
                                  <w:marLeft w:val="0"/>
                                  <w:marRight w:val="0"/>
                                  <w:marTop w:val="0"/>
                                  <w:marBottom w:val="0"/>
                                  <w:divBdr>
                                    <w:top w:val="none" w:sz="0" w:space="0" w:color="auto"/>
                                    <w:left w:val="none" w:sz="0" w:space="0" w:color="auto"/>
                                    <w:bottom w:val="none" w:sz="0" w:space="0" w:color="auto"/>
                                    <w:right w:val="none" w:sz="0" w:space="0" w:color="auto"/>
                                  </w:divBdr>
                                  <w:divsChild>
                                    <w:div w:id="2143420614">
                                      <w:marLeft w:val="0"/>
                                      <w:marRight w:val="0"/>
                                      <w:marTop w:val="0"/>
                                      <w:marBottom w:val="0"/>
                                      <w:divBdr>
                                        <w:top w:val="none" w:sz="0" w:space="0" w:color="auto"/>
                                        <w:left w:val="none" w:sz="0" w:space="0" w:color="auto"/>
                                        <w:bottom w:val="none" w:sz="0" w:space="0" w:color="auto"/>
                                        <w:right w:val="none" w:sz="0" w:space="0" w:color="auto"/>
                                      </w:divBdr>
                                      <w:divsChild>
                                        <w:div w:id="1639337285">
                                          <w:marLeft w:val="0"/>
                                          <w:marRight w:val="0"/>
                                          <w:marTop w:val="0"/>
                                          <w:marBottom w:val="0"/>
                                          <w:divBdr>
                                            <w:top w:val="none" w:sz="0" w:space="0" w:color="auto"/>
                                            <w:left w:val="none" w:sz="0" w:space="0" w:color="auto"/>
                                            <w:bottom w:val="none" w:sz="0" w:space="0" w:color="auto"/>
                                            <w:right w:val="none" w:sz="0" w:space="0" w:color="auto"/>
                                          </w:divBdr>
                                          <w:divsChild>
                                            <w:div w:id="312024395">
                                              <w:marLeft w:val="0"/>
                                              <w:marRight w:val="0"/>
                                              <w:marTop w:val="0"/>
                                              <w:marBottom w:val="0"/>
                                              <w:divBdr>
                                                <w:top w:val="none" w:sz="0" w:space="0" w:color="auto"/>
                                                <w:left w:val="none" w:sz="0" w:space="0" w:color="auto"/>
                                                <w:bottom w:val="none" w:sz="0" w:space="0" w:color="auto"/>
                                                <w:right w:val="none" w:sz="0" w:space="0" w:color="auto"/>
                                              </w:divBdr>
                                              <w:divsChild>
                                                <w:div w:id="1875187641">
                                                  <w:marLeft w:val="0"/>
                                                  <w:marRight w:val="0"/>
                                                  <w:marTop w:val="0"/>
                                                  <w:marBottom w:val="0"/>
                                                  <w:divBdr>
                                                    <w:top w:val="none" w:sz="0" w:space="0" w:color="auto"/>
                                                    <w:left w:val="none" w:sz="0" w:space="0" w:color="auto"/>
                                                    <w:bottom w:val="none" w:sz="0" w:space="0" w:color="auto"/>
                                                    <w:right w:val="none" w:sz="0" w:space="0" w:color="auto"/>
                                                  </w:divBdr>
                                                  <w:divsChild>
                                                    <w:div w:id="862013571">
                                                      <w:marLeft w:val="0"/>
                                                      <w:marRight w:val="0"/>
                                                      <w:marTop w:val="0"/>
                                                      <w:marBottom w:val="0"/>
                                                      <w:divBdr>
                                                        <w:top w:val="none" w:sz="0" w:space="0" w:color="auto"/>
                                                        <w:left w:val="none" w:sz="0" w:space="0" w:color="auto"/>
                                                        <w:bottom w:val="none" w:sz="0" w:space="0" w:color="auto"/>
                                                        <w:right w:val="none" w:sz="0" w:space="0" w:color="auto"/>
                                                      </w:divBdr>
                                                      <w:divsChild>
                                                        <w:div w:id="22141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739140">
          <w:marLeft w:val="0"/>
          <w:marRight w:val="0"/>
          <w:marTop w:val="0"/>
          <w:marBottom w:val="0"/>
          <w:divBdr>
            <w:top w:val="none" w:sz="0" w:space="0" w:color="auto"/>
            <w:left w:val="none" w:sz="0" w:space="0" w:color="auto"/>
            <w:bottom w:val="none" w:sz="0" w:space="0" w:color="auto"/>
            <w:right w:val="none" w:sz="0" w:space="0" w:color="auto"/>
          </w:divBdr>
          <w:divsChild>
            <w:div w:id="45955262">
              <w:marLeft w:val="0"/>
              <w:marRight w:val="0"/>
              <w:marTop w:val="0"/>
              <w:marBottom w:val="0"/>
              <w:divBdr>
                <w:top w:val="none" w:sz="0" w:space="0" w:color="auto"/>
                <w:left w:val="none" w:sz="0" w:space="0" w:color="auto"/>
                <w:bottom w:val="none" w:sz="0" w:space="0" w:color="auto"/>
                <w:right w:val="none" w:sz="0" w:space="0" w:color="auto"/>
              </w:divBdr>
              <w:divsChild>
                <w:div w:id="1931816486">
                  <w:marLeft w:val="0"/>
                  <w:marRight w:val="0"/>
                  <w:marTop w:val="0"/>
                  <w:marBottom w:val="0"/>
                  <w:divBdr>
                    <w:top w:val="none" w:sz="0" w:space="0" w:color="auto"/>
                    <w:left w:val="none" w:sz="0" w:space="0" w:color="auto"/>
                    <w:bottom w:val="none" w:sz="0" w:space="0" w:color="auto"/>
                    <w:right w:val="none" w:sz="0" w:space="0" w:color="auto"/>
                  </w:divBdr>
                  <w:divsChild>
                    <w:div w:id="279604264">
                      <w:marLeft w:val="0"/>
                      <w:marRight w:val="0"/>
                      <w:marTop w:val="0"/>
                      <w:marBottom w:val="0"/>
                      <w:divBdr>
                        <w:top w:val="none" w:sz="0" w:space="0" w:color="auto"/>
                        <w:left w:val="none" w:sz="0" w:space="0" w:color="auto"/>
                        <w:bottom w:val="none" w:sz="0" w:space="0" w:color="auto"/>
                        <w:right w:val="none" w:sz="0" w:space="0" w:color="auto"/>
                      </w:divBdr>
                      <w:divsChild>
                        <w:div w:id="1363557597">
                          <w:marLeft w:val="0"/>
                          <w:marRight w:val="0"/>
                          <w:marTop w:val="0"/>
                          <w:marBottom w:val="0"/>
                          <w:divBdr>
                            <w:top w:val="none" w:sz="0" w:space="0" w:color="auto"/>
                            <w:left w:val="none" w:sz="0" w:space="0" w:color="auto"/>
                            <w:bottom w:val="none" w:sz="0" w:space="0" w:color="auto"/>
                            <w:right w:val="none" w:sz="0" w:space="0" w:color="auto"/>
                          </w:divBdr>
                          <w:divsChild>
                            <w:div w:id="472017482">
                              <w:marLeft w:val="0"/>
                              <w:marRight w:val="0"/>
                              <w:marTop w:val="0"/>
                              <w:marBottom w:val="0"/>
                              <w:divBdr>
                                <w:top w:val="none" w:sz="0" w:space="0" w:color="auto"/>
                                <w:left w:val="none" w:sz="0" w:space="0" w:color="auto"/>
                                <w:bottom w:val="none" w:sz="0" w:space="0" w:color="auto"/>
                                <w:right w:val="none" w:sz="0" w:space="0" w:color="auto"/>
                              </w:divBdr>
                              <w:divsChild>
                                <w:div w:id="394739053">
                                  <w:marLeft w:val="0"/>
                                  <w:marRight w:val="0"/>
                                  <w:marTop w:val="0"/>
                                  <w:marBottom w:val="0"/>
                                  <w:divBdr>
                                    <w:top w:val="none" w:sz="0" w:space="0" w:color="auto"/>
                                    <w:left w:val="none" w:sz="0" w:space="0" w:color="auto"/>
                                    <w:bottom w:val="none" w:sz="0" w:space="0" w:color="auto"/>
                                    <w:right w:val="none" w:sz="0" w:space="0" w:color="auto"/>
                                  </w:divBdr>
                                  <w:divsChild>
                                    <w:div w:id="1076782047">
                                      <w:marLeft w:val="0"/>
                                      <w:marRight w:val="0"/>
                                      <w:marTop w:val="0"/>
                                      <w:marBottom w:val="0"/>
                                      <w:divBdr>
                                        <w:top w:val="none" w:sz="0" w:space="0" w:color="auto"/>
                                        <w:left w:val="none" w:sz="0" w:space="0" w:color="auto"/>
                                        <w:bottom w:val="none" w:sz="0" w:space="0" w:color="auto"/>
                                        <w:right w:val="none" w:sz="0" w:space="0" w:color="auto"/>
                                      </w:divBdr>
                                      <w:divsChild>
                                        <w:div w:id="919406611">
                                          <w:marLeft w:val="0"/>
                                          <w:marRight w:val="0"/>
                                          <w:marTop w:val="0"/>
                                          <w:marBottom w:val="0"/>
                                          <w:divBdr>
                                            <w:top w:val="none" w:sz="0" w:space="0" w:color="auto"/>
                                            <w:left w:val="none" w:sz="0" w:space="0" w:color="auto"/>
                                            <w:bottom w:val="none" w:sz="0" w:space="0" w:color="auto"/>
                                            <w:right w:val="none" w:sz="0" w:space="0" w:color="auto"/>
                                          </w:divBdr>
                                          <w:divsChild>
                                            <w:div w:id="505941454">
                                              <w:marLeft w:val="0"/>
                                              <w:marRight w:val="0"/>
                                              <w:marTop w:val="0"/>
                                              <w:marBottom w:val="0"/>
                                              <w:divBdr>
                                                <w:top w:val="none" w:sz="0" w:space="0" w:color="auto"/>
                                                <w:left w:val="none" w:sz="0" w:space="0" w:color="auto"/>
                                                <w:bottom w:val="none" w:sz="0" w:space="0" w:color="auto"/>
                                                <w:right w:val="none" w:sz="0" w:space="0" w:color="auto"/>
                                              </w:divBdr>
                                              <w:divsChild>
                                                <w:div w:id="616717079">
                                                  <w:marLeft w:val="0"/>
                                                  <w:marRight w:val="0"/>
                                                  <w:marTop w:val="0"/>
                                                  <w:marBottom w:val="0"/>
                                                  <w:divBdr>
                                                    <w:top w:val="none" w:sz="0" w:space="0" w:color="auto"/>
                                                    <w:left w:val="none" w:sz="0" w:space="0" w:color="auto"/>
                                                    <w:bottom w:val="none" w:sz="0" w:space="0" w:color="auto"/>
                                                    <w:right w:val="none" w:sz="0" w:space="0" w:color="auto"/>
                                                  </w:divBdr>
                                                  <w:divsChild>
                                                    <w:div w:id="226041005">
                                                      <w:marLeft w:val="0"/>
                                                      <w:marRight w:val="0"/>
                                                      <w:marTop w:val="0"/>
                                                      <w:marBottom w:val="0"/>
                                                      <w:divBdr>
                                                        <w:top w:val="none" w:sz="0" w:space="0" w:color="auto"/>
                                                        <w:left w:val="none" w:sz="0" w:space="0" w:color="auto"/>
                                                        <w:bottom w:val="none" w:sz="0" w:space="0" w:color="auto"/>
                                                        <w:right w:val="none" w:sz="0" w:space="0" w:color="auto"/>
                                                      </w:divBdr>
                                                      <w:divsChild>
                                                        <w:div w:id="113517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915912">
          <w:marLeft w:val="0"/>
          <w:marRight w:val="0"/>
          <w:marTop w:val="0"/>
          <w:marBottom w:val="0"/>
          <w:divBdr>
            <w:top w:val="none" w:sz="0" w:space="0" w:color="auto"/>
            <w:left w:val="none" w:sz="0" w:space="0" w:color="auto"/>
            <w:bottom w:val="none" w:sz="0" w:space="0" w:color="auto"/>
            <w:right w:val="none" w:sz="0" w:space="0" w:color="auto"/>
          </w:divBdr>
          <w:divsChild>
            <w:div w:id="1965231041">
              <w:marLeft w:val="0"/>
              <w:marRight w:val="0"/>
              <w:marTop w:val="0"/>
              <w:marBottom w:val="0"/>
              <w:divBdr>
                <w:top w:val="none" w:sz="0" w:space="0" w:color="auto"/>
                <w:left w:val="none" w:sz="0" w:space="0" w:color="auto"/>
                <w:bottom w:val="none" w:sz="0" w:space="0" w:color="auto"/>
                <w:right w:val="none" w:sz="0" w:space="0" w:color="auto"/>
              </w:divBdr>
              <w:divsChild>
                <w:div w:id="2120903871">
                  <w:marLeft w:val="0"/>
                  <w:marRight w:val="0"/>
                  <w:marTop w:val="0"/>
                  <w:marBottom w:val="0"/>
                  <w:divBdr>
                    <w:top w:val="none" w:sz="0" w:space="0" w:color="auto"/>
                    <w:left w:val="none" w:sz="0" w:space="0" w:color="auto"/>
                    <w:bottom w:val="none" w:sz="0" w:space="0" w:color="auto"/>
                    <w:right w:val="none" w:sz="0" w:space="0" w:color="auto"/>
                  </w:divBdr>
                  <w:divsChild>
                    <w:div w:id="225383966">
                      <w:marLeft w:val="0"/>
                      <w:marRight w:val="0"/>
                      <w:marTop w:val="0"/>
                      <w:marBottom w:val="0"/>
                      <w:divBdr>
                        <w:top w:val="none" w:sz="0" w:space="0" w:color="auto"/>
                        <w:left w:val="none" w:sz="0" w:space="0" w:color="auto"/>
                        <w:bottom w:val="none" w:sz="0" w:space="0" w:color="auto"/>
                        <w:right w:val="none" w:sz="0" w:space="0" w:color="auto"/>
                      </w:divBdr>
                      <w:divsChild>
                        <w:div w:id="605962882">
                          <w:marLeft w:val="0"/>
                          <w:marRight w:val="0"/>
                          <w:marTop w:val="0"/>
                          <w:marBottom w:val="0"/>
                          <w:divBdr>
                            <w:top w:val="none" w:sz="0" w:space="0" w:color="auto"/>
                            <w:left w:val="none" w:sz="0" w:space="0" w:color="auto"/>
                            <w:bottom w:val="none" w:sz="0" w:space="0" w:color="auto"/>
                            <w:right w:val="none" w:sz="0" w:space="0" w:color="auto"/>
                          </w:divBdr>
                          <w:divsChild>
                            <w:div w:id="1189642016">
                              <w:marLeft w:val="0"/>
                              <w:marRight w:val="0"/>
                              <w:marTop w:val="0"/>
                              <w:marBottom w:val="0"/>
                              <w:divBdr>
                                <w:top w:val="none" w:sz="0" w:space="0" w:color="auto"/>
                                <w:left w:val="none" w:sz="0" w:space="0" w:color="auto"/>
                                <w:bottom w:val="none" w:sz="0" w:space="0" w:color="auto"/>
                                <w:right w:val="none" w:sz="0" w:space="0" w:color="auto"/>
                              </w:divBdr>
                              <w:divsChild>
                                <w:div w:id="533538524">
                                  <w:marLeft w:val="0"/>
                                  <w:marRight w:val="0"/>
                                  <w:marTop w:val="0"/>
                                  <w:marBottom w:val="0"/>
                                  <w:divBdr>
                                    <w:top w:val="none" w:sz="0" w:space="0" w:color="auto"/>
                                    <w:left w:val="none" w:sz="0" w:space="0" w:color="auto"/>
                                    <w:bottom w:val="none" w:sz="0" w:space="0" w:color="auto"/>
                                    <w:right w:val="none" w:sz="0" w:space="0" w:color="auto"/>
                                  </w:divBdr>
                                  <w:divsChild>
                                    <w:div w:id="718626723">
                                      <w:marLeft w:val="0"/>
                                      <w:marRight w:val="0"/>
                                      <w:marTop w:val="0"/>
                                      <w:marBottom w:val="0"/>
                                      <w:divBdr>
                                        <w:top w:val="none" w:sz="0" w:space="0" w:color="auto"/>
                                        <w:left w:val="none" w:sz="0" w:space="0" w:color="auto"/>
                                        <w:bottom w:val="none" w:sz="0" w:space="0" w:color="auto"/>
                                        <w:right w:val="none" w:sz="0" w:space="0" w:color="auto"/>
                                      </w:divBdr>
                                      <w:divsChild>
                                        <w:div w:id="304894306">
                                          <w:marLeft w:val="0"/>
                                          <w:marRight w:val="0"/>
                                          <w:marTop w:val="0"/>
                                          <w:marBottom w:val="0"/>
                                          <w:divBdr>
                                            <w:top w:val="none" w:sz="0" w:space="0" w:color="auto"/>
                                            <w:left w:val="none" w:sz="0" w:space="0" w:color="auto"/>
                                            <w:bottom w:val="none" w:sz="0" w:space="0" w:color="auto"/>
                                            <w:right w:val="none" w:sz="0" w:space="0" w:color="auto"/>
                                          </w:divBdr>
                                          <w:divsChild>
                                            <w:div w:id="1474710677">
                                              <w:marLeft w:val="0"/>
                                              <w:marRight w:val="0"/>
                                              <w:marTop w:val="0"/>
                                              <w:marBottom w:val="0"/>
                                              <w:divBdr>
                                                <w:top w:val="none" w:sz="0" w:space="0" w:color="auto"/>
                                                <w:left w:val="none" w:sz="0" w:space="0" w:color="auto"/>
                                                <w:bottom w:val="none" w:sz="0" w:space="0" w:color="auto"/>
                                                <w:right w:val="none" w:sz="0" w:space="0" w:color="auto"/>
                                              </w:divBdr>
                                              <w:divsChild>
                                                <w:div w:id="1001741788">
                                                  <w:marLeft w:val="0"/>
                                                  <w:marRight w:val="0"/>
                                                  <w:marTop w:val="0"/>
                                                  <w:marBottom w:val="0"/>
                                                  <w:divBdr>
                                                    <w:top w:val="none" w:sz="0" w:space="0" w:color="auto"/>
                                                    <w:left w:val="none" w:sz="0" w:space="0" w:color="auto"/>
                                                    <w:bottom w:val="none" w:sz="0" w:space="0" w:color="auto"/>
                                                    <w:right w:val="none" w:sz="0" w:space="0" w:color="auto"/>
                                                  </w:divBdr>
                                                  <w:divsChild>
                                                    <w:div w:id="1097940064">
                                                      <w:marLeft w:val="0"/>
                                                      <w:marRight w:val="0"/>
                                                      <w:marTop w:val="0"/>
                                                      <w:marBottom w:val="0"/>
                                                      <w:divBdr>
                                                        <w:top w:val="none" w:sz="0" w:space="0" w:color="auto"/>
                                                        <w:left w:val="none" w:sz="0" w:space="0" w:color="auto"/>
                                                        <w:bottom w:val="none" w:sz="0" w:space="0" w:color="auto"/>
                                                        <w:right w:val="none" w:sz="0" w:space="0" w:color="auto"/>
                                                      </w:divBdr>
                                                      <w:divsChild>
                                                        <w:div w:id="18670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042175">
          <w:marLeft w:val="0"/>
          <w:marRight w:val="0"/>
          <w:marTop w:val="0"/>
          <w:marBottom w:val="0"/>
          <w:divBdr>
            <w:top w:val="none" w:sz="0" w:space="0" w:color="auto"/>
            <w:left w:val="none" w:sz="0" w:space="0" w:color="auto"/>
            <w:bottom w:val="none" w:sz="0" w:space="0" w:color="auto"/>
            <w:right w:val="none" w:sz="0" w:space="0" w:color="auto"/>
          </w:divBdr>
          <w:divsChild>
            <w:div w:id="1624537978">
              <w:marLeft w:val="0"/>
              <w:marRight w:val="0"/>
              <w:marTop w:val="0"/>
              <w:marBottom w:val="0"/>
              <w:divBdr>
                <w:top w:val="none" w:sz="0" w:space="0" w:color="auto"/>
                <w:left w:val="none" w:sz="0" w:space="0" w:color="auto"/>
                <w:bottom w:val="none" w:sz="0" w:space="0" w:color="auto"/>
                <w:right w:val="none" w:sz="0" w:space="0" w:color="auto"/>
              </w:divBdr>
              <w:divsChild>
                <w:div w:id="1119952607">
                  <w:marLeft w:val="0"/>
                  <w:marRight w:val="0"/>
                  <w:marTop w:val="0"/>
                  <w:marBottom w:val="0"/>
                  <w:divBdr>
                    <w:top w:val="none" w:sz="0" w:space="0" w:color="auto"/>
                    <w:left w:val="none" w:sz="0" w:space="0" w:color="auto"/>
                    <w:bottom w:val="none" w:sz="0" w:space="0" w:color="auto"/>
                    <w:right w:val="none" w:sz="0" w:space="0" w:color="auto"/>
                  </w:divBdr>
                  <w:divsChild>
                    <w:div w:id="1952010661">
                      <w:marLeft w:val="0"/>
                      <w:marRight w:val="0"/>
                      <w:marTop w:val="0"/>
                      <w:marBottom w:val="0"/>
                      <w:divBdr>
                        <w:top w:val="none" w:sz="0" w:space="0" w:color="auto"/>
                        <w:left w:val="none" w:sz="0" w:space="0" w:color="auto"/>
                        <w:bottom w:val="none" w:sz="0" w:space="0" w:color="auto"/>
                        <w:right w:val="none" w:sz="0" w:space="0" w:color="auto"/>
                      </w:divBdr>
                      <w:divsChild>
                        <w:div w:id="1802578880">
                          <w:marLeft w:val="0"/>
                          <w:marRight w:val="0"/>
                          <w:marTop w:val="0"/>
                          <w:marBottom w:val="0"/>
                          <w:divBdr>
                            <w:top w:val="none" w:sz="0" w:space="0" w:color="auto"/>
                            <w:left w:val="none" w:sz="0" w:space="0" w:color="auto"/>
                            <w:bottom w:val="none" w:sz="0" w:space="0" w:color="auto"/>
                            <w:right w:val="none" w:sz="0" w:space="0" w:color="auto"/>
                          </w:divBdr>
                          <w:divsChild>
                            <w:div w:id="577715624">
                              <w:marLeft w:val="0"/>
                              <w:marRight w:val="0"/>
                              <w:marTop w:val="0"/>
                              <w:marBottom w:val="0"/>
                              <w:divBdr>
                                <w:top w:val="none" w:sz="0" w:space="0" w:color="auto"/>
                                <w:left w:val="none" w:sz="0" w:space="0" w:color="auto"/>
                                <w:bottom w:val="none" w:sz="0" w:space="0" w:color="auto"/>
                                <w:right w:val="none" w:sz="0" w:space="0" w:color="auto"/>
                              </w:divBdr>
                              <w:divsChild>
                                <w:div w:id="649017142">
                                  <w:marLeft w:val="0"/>
                                  <w:marRight w:val="0"/>
                                  <w:marTop w:val="0"/>
                                  <w:marBottom w:val="0"/>
                                  <w:divBdr>
                                    <w:top w:val="none" w:sz="0" w:space="0" w:color="auto"/>
                                    <w:left w:val="none" w:sz="0" w:space="0" w:color="auto"/>
                                    <w:bottom w:val="none" w:sz="0" w:space="0" w:color="auto"/>
                                    <w:right w:val="none" w:sz="0" w:space="0" w:color="auto"/>
                                  </w:divBdr>
                                  <w:divsChild>
                                    <w:div w:id="196819686">
                                      <w:marLeft w:val="0"/>
                                      <w:marRight w:val="0"/>
                                      <w:marTop w:val="0"/>
                                      <w:marBottom w:val="0"/>
                                      <w:divBdr>
                                        <w:top w:val="none" w:sz="0" w:space="0" w:color="auto"/>
                                        <w:left w:val="none" w:sz="0" w:space="0" w:color="auto"/>
                                        <w:bottom w:val="none" w:sz="0" w:space="0" w:color="auto"/>
                                        <w:right w:val="none" w:sz="0" w:space="0" w:color="auto"/>
                                      </w:divBdr>
                                      <w:divsChild>
                                        <w:div w:id="1164206964">
                                          <w:marLeft w:val="0"/>
                                          <w:marRight w:val="0"/>
                                          <w:marTop w:val="0"/>
                                          <w:marBottom w:val="0"/>
                                          <w:divBdr>
                                            <w:top w:val="none" w:sz="0" w:space="0" w:color="auto"/>
                                            <w:left w:val="none" w:sz="0" w:space="0" w:color="auto"/>
                                            <w:bottom w:val="none" w:sz="0" w:space="0" w:color="auto"/>
                                            <w:right w:val="none" w:sz="0" w:space="0" w:color="auto"/>
                                          </w:divBdr>
                                          <w:divsChild>
                                            <w:div w:id="1081291891">
                                              <w:marLeft w:val="0"/>
                                              <w:marRight w:val="0"/>
                                              <w:marTop w:val="0"/>
                                              <w:marBottom w:val="0"/>
                                              <w:divBdr>
                                                <w:top w:val="none" w:sz="0" w:space="0" w:color="auto"/>
                                                <w:left w:val="none" w:sz="0" w:space="0" w:color="auto"/>
                                                <w:bottom w:val="none" w:sz="0" w:space="0" w:color="auto"/>
                                                <w:right w:val="none" w:sz="0" w:space="0" w:color="auto"/>
                                              </w:divBdr>
                                              <w:divsChild>
                                                <w:div w:id="1084838532">
                                                  <w:marLeft w:val="0"/>
                                                  <w:marRight w:val="0"/>
                                                  <w:marTop w:val="0"/>
                                                  <w:marBottom w:val="0"/>
                                                  <w:divBdr>
                                                    <w:top w:val="none" w:sz="0" w:space="0" w:color="auto"/>
                                                    <w:left w:val="none" w:sz="0" w:space="0" w:color="auto"/>
                                                    <w:bottom w:val="none" w:sz="0" w:space="0" w:color="auto"/>
                                                    <w:right w:val="none" w:sz="0" w:space="0" w:color="auto"/>
                                                  </w:divBdr>
                                                  <w:divsChild>
                                                    <w:div w:id="1400984547">
                                                      <w:marLeft w:val="0"/>
                                                      <w:marRight w:val="0"/>
                                                      <w:marTop w:val="0"/>
                                                      <w:marBottom w:val="0"/>
                                                      <w:divBdr>
                                                        <w:top w:val="none" w:sz="0" w:space="0" w:color="auto"/>
                                                        <w:left w:val="none" w:sz="0" w:space="0" w:color="auto"/>
                                                        <w:bottom w:val="none" w:sz="0" w:space="0" w:color="auto"/>
                                                        <w:right w:val="none" w:sz="0" w:space="0" w:color="auto"/>
                                                      </w:divBdr>
                                                      <w:divsChild>
                                                        <w:div w:id="195227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211241">
          <w:marLeft w:val="0"/>
          <w:marRight w:val="0"/>
          <w:marTop w:val="0"/>
          <w:marBottom w:val="0"/>
          <w:divBdr>
            <w:top w:val="none" w:sz="0" w:space="0" w:color="auto"/>
            <w:left w:val="none" w:sz="0" w:space="0" w:color="auto"/>
            <w:bottom w:val="none" w:sz="0" w:space="0" w:color="auto"/>
            <w:right w:val="none" w:sz="0" w:space="0" w:color="auto"/>
          </w:divBdr>
          <w:divsChild>
            <w:div w:id="282152296">
              <w:marLeft w:val="0"/>
              <w:marRight w:val="0"/>
              <w:marTop w:val="0"/>
              <w:marBottom w:val="0"/>
              <w:divBdr>
                <w:top w:val="none" w:sz="0" w:space="0" w:color="auto"/>
                <w:left w:val="none" w:sz="0" w:space="0" w:color="auto"/>
                <w:bottom w:val="none" w:sz="0" w:space="0" w:color="auto"/>
                <w:right w:val="none" w:sz="0" w:space="0" w:color="auto"/>
              </w:divBdr>
              <w:divsChild>
                <w:div w:id="1140852937">
                  <w:marLeft w:val="0"/>
                  <w:marRight w:val="0"/>
                  <w:marTop w:val="0"/>
                  <w:marBottom w:val="0"/>
                  <w:divBdr>
                    <w:top w:val="none" w:sz="0" w:space="0" w:color="auto"/>
                    <w:left w:val="none" w:sz="0" w:space="0" w:color="auto"/>
                    <w:bottom w:val="none" w:sz="0" w:space="0" w:color="auto"/>
                    <w:right w:val="none" w:sz="0" w:space="0" w:color="auto"/>
                  </w:divBdr>
                  <w:divsChild>
                    <w:div w:id="275720473">
                      <w:marLeft w:val="0"/>
                      <w:marRight w:val="0"/>
                      <w:marTop w:val="0"/>
                      <w:marBottom w:val="0"/>
                      <w:divBdr>
                        <w:top w:val="none" w:sz="0" w:space="0" w:color="auto"/>
                        <w:left w:val="none" w:sz="0" w:space="0" w:color="auto"/>
                        <w:bottom w:val="none" w:sz="0" w:space="0" w:color="auto"/>
                        <w:right w:val="none" w:sz="0" w:space="0" w:color="auto"/>
                      </w:divBdr>
                      <w:divsChild>
                        <w:div w:id="1532036053">
                          <w:marLeft w:val="0"/>
                          <w:marRight w:val="0"/>
                          <w:marTop w:val="0"/>
                          <w:marBottom w:val="0"/>
                          <w:divBdr>
                            <w:top w:val="none" w:sz="0" w:space="0" w:color="auto"/>
                            <w:left w:val="none" w:sz="0" w:space="0" w:color="auto"/>
                            <w:bottom w:val="none" w:sz="0" w:space="0" w:color="auto"/>
                            <w:right w:val="none" w:sz="0" w:space="0" w:color="auto"/>
                          </w:divBdr>
                          <w:divsChild>
                            <w:div w:id="79330659">
                              <w:marLeft w:val="0"/>
                              <w:marRight w:val="0"/>
                              <w:marTop w:val="0"/>
                              <w:marBottom w:val="0"/>
                              <w:divBdr>
                                <w:top w:val="none" w:sz="0" w:space="0" w:color="auto"/>
                                <w:left w:val="none" w:sz="0" w:space="0" w:color="auto"/>
                                <w:bottom w:val="none" w:sz="0" w:space="0" w:color="auto"/>
                                <w:right w:val="none" w:sz="0" w:space="0" w:color="auto"/>
                              </w:divBdr>
                              <w:divsChild>
                                <w:div w:id="1793937167">
                                  <w:marLeft w:val="0"/>
                                  <w:marRight w:val="0"/>
                                  <w:marTop w:val="0"/>
                                  <w:marBottom w:val="0"/>
                                  <w:divBdr>
                                    <w:top w:val="none" w:sz="0" w:space="0" w:color="auto"/>
                                    <w:left w:val="none" w:sz="0" w:space="0" w:color="auto"/>
                                    <w:bottom w:val="none" w:sz="0" w:space="0" w:color="auto"/>
                                    <w:right w:val="none" w:sz="0" w:space="0" w:color="auto"/>
                                  </w:divBdr>
                                  <w:divsChild>
                                    <w:div w:id="1888253089">
                                      <w:marLeft w:val="0"/>
                                      <w:marRight w:val="0"/>
                                      <w:marTop w:val="0"/>
                                      <w:marBottom w:val="0"/>
                                      <w:divBdr>
                                        <w:top w:val="none" w:sz="0" w:space="0" w:color="auto"/>
                                        <w:left w:val="none" w:sz="0" w:space="0" w:color="auto"/>
                                        <w:bottom w:val="none" w:sz="0" w:space="0" w:color="auto"/>
                                        <w:right w:val="none" w:sz="0" w:space="0" w:color="auto"/>
                                      </w:divBdr>
                                      <w:divsChild>
                                        <w:div w:id="917665413">
                                          <w:marLeft w:val="0"/>
                                          <w:marRight w:val="0"/>
                                          <w:marTop w:val="0"/>
                                          <w:marBottom w:val="0"/>
                                          <w:divBdr>
                                            <w:top w:val="none" w:sz="0" w:space="0" w:color="auto"/>
                                            <w:left w:val="none" w:sz="0" w:space="0" w:color="auto"/>
                                            <w:bottom w:val="none" w:sz="0" w:space="0" w:color="auto"/>
                                            <w:right w:val="none" w:sz="0" w:space="0" w:color="auto"/>
                                          </w:divBdr>
                                          <w:divsChild>
                                            <w:div w:id="435321846">
                                              <w:marLeft w:val="0"/>
                                              <w:marRight w:val="0"/>
                                              <w:marTop w:val="0"/>
                                              <w:marBottom w:val="0"/>
                                              <w:divBdr>
                                                <w:top w:val="none" w:sz="0" w:space="0" w:color="auto"/>
                                                <w:left w:val="none" w:sz="0" w:space="0" w:color="auto"/>
                                                <w:bottom w:val="none" w:sz="0" w:space="0" w:color="auto"/>
                                                <w:right w:val="none" w:sz="0" w:space="0" w:color="auto"/>
                                              </w:divBdr>
                                              <w:divsChild>
                                                <w:div w:id="928660955">
                                                  <w:marLeft w:val="0"/>
                                                  <w:marRight w:val="0"/>
                                                  <w:marTop w:val="0"/>
                                                  <w:marBottom w:val="0"/>
                                                  <w:divBdr>
                                                    <w:top w:val="none" w:sz="0" w:space="0" w:color="auto"/>
                                                    <w:left w:val="none" w:sz="0" w:space="0" w:color="auto"/>
                                                    <w:bottom w:val="none" w:sz="0" w:space="0" w:color="auto"/>
                                                    <w:right w:val="none" w:sz="0" w:space="0" w:color="auto"/>
                                                  </w:divBdr>
                                                  <w:divsChild>
                                                    <w:div w:id="737751615">
                                                      <w:marLeft w:val="0"/>
                                                      <w:marRight w:val="0"/>
                                                      <w:marTop w:val="0"/>
                                                      <w:marBottom w:val="0"/>
                                                      <w:divBdr>
                                                        <w:top w:val="none" w:sz="0" w:space="0" w:color="auto"/>
                                                        <w:left w:val="none" w:sz="0" w:space="0" w:color="auto"/>
                                                        <w:bottom w:val="none" w:sz="0" w:space="0" w:color="auto"/>
                                                        <w:right w:val="none" w:sz="0" w:space="0" w:color="auto"/>
                                                      </w:divBdr>
                                                      <w:divsChild>
                                                        <w:div w:id="139631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911994">
          <w:marLeft w:val="0"/>
          <w:marRight w:val="0"/>
          <w:marTop w:val="0"/>
          <w:marBottom w:val="0"/>
          <w:divBdr>
            <w:top w:val="none" w:sz="0" w:space="0" w:color="auto"/>
            <w:left w:val="none" w:sz="0" w:space="0" w:color="auto"/>
            <w:bottom w:val="none" w:sz="0" w:space="0" w:color="auto"/>
            <w:right w:val="none" w:sz="0" w:space="0" w:color="auto"/>
          </w:divBdr>
          <w:divsChild>
            <w:div w:id="386075536">
              <w:marLeft w:val="0"/>
              <w:marRight w:val="0"/>
              <w:marTop w:val="0"/>
              <w:marBottom w:val="0"/>
              <w:divBdr>
                <w:top w:val="none" w:sz="0" w:space="0" w:color="auto"/>
                <w:left w:val="none" w:sz="0" w:space="0" w:color="auto"/>
                <w:bottom w:val="none" w:sz="0" w:space="0" w:color="auto"/>
                <w:right w:val="none" w:sz="0" w:space="0" w:color="auto"/>
              </w:divBdr>
              <w:divsChild>
                <w:div w:id="1103376478">
                  <w:marLeft w:val="0"/>
                  <w:marRight w:val="0"/>
                  <w:marTop w:val="0"/>
                  <w:marBottom w:val="0"/>
                  <w:divBdr>
                    <w:top w:val="none" w:sz="0" w:space="0" w:color="auto"/>
                    <w:left w:val="none" w:sz="0" w:space="0" w:color="auto"/>
                    <w:bottom w:val="none" w:sz="0" w:space="0" w:color="auto"/>
                    <w:right w:val="none" w:sz="0" w:space="0" w:color="auto"/>
                  </w:divBdr>
                  <w:divsChild>
                    <w:div w:id="742684919">
                      <w:marLeft w:val="0"/>
                      <w:marRight w:val="0"/>
                      <w:marTop w:val="0"/>
                      <w:marBottom w:val="0"/>
                      <w:divBdr>
                        <w:top w:val="none" w:sz="0" w:space="0" w:color="auto"/>
                        <w:left w:val="none" w:sz="0" w:space="0" w:color="auto"/>
                        <w:bottom w:val="none" w:sz="0" w:space="0" w:color="auto"/>
                        <w:right w:val="none" w:sz="0" w:space="0" w:color="auto"/>
                      </w:divBdr>
                      <w:divsChild>
                        <w:div w:id="1105154445">
                          <w:marLeft w:val="0"/>
                          <w:marRight w:val="0"/>
                          <w:marTop w:val="0"/>
                          <w:marBottom w:val="0"/>
                          <w:divBdr>
                            <w:top w:val="none" w:sz="0" w:space="0" w:color="auto"/>
                            <w:left w:val="none" w:sz="0" w:space="0" w:color="auto"/>
                            <w:bottom w:val="none" w:sz="0" w:space="0" w:color="auto"/>
                            <w:right w:val="none" w:sz="0" w:space="0" w:color="auto"/>
                          </w:divBdr>
                          <w:divsChild>
                            <w:div w:id="713888050">
                              <w:marLeft w:val="0"/>
                              <w:marRight w:val="0"/>
                              <w:marTop w:val="0"/>
                              <w:marBottom w:val="0"/>
                              <w:divBdr>
                                <w:top w:val="none" w:sz="0" w:space="0" w:color="auto"/>
                                <w:left w:val="none" w:sz="0" w:space="0" w:color="auto"/>
                                <w:bottom w:val="none" w:sz="0" w:space="0" w:color="auto"/>
                                <w:right w:val="none" w:sz="0" w:space="0" w:color="auto"/>
                              </w:divBdr>
                              <w:divsChild>
                                <w:div w:id="1933780272">
                                  <w:marLeft w:val="0"/>
                                  <w:marRight w:val="0"/>
                                  <w:marTop w:val="0"/>
                                  <w:marBottom w:val="0"/>
                                  <w:divBdr>
                                    <w:top w:val="none" w:sz="0" w:space="0" w:color="auto"/>
                                    <w:left w:val="none" w:sz="0" w:space="0" w:color="auto"/>
                                    <w:bottom w:val="none" w:sz="0" w:space="0" w:color="auto"/>
                                    <w:right w:val="none" w:sz="0" w:space="0" w:color="auto"/>
                                  </w:divBdr>
                                  <w:divsChild>
                                    <w:div w:id="1201548424">
                                      <w:marLeft w:val="0"/>
                                      <w:marRight w:val="0"/>
                                      <w:marTop w:val="0"/>
                                      <w:marBottom w:val="0"/>
                                      <w:divBdr>
                                        <w:top w:val="none" w:sz="0" w:space="0" w:color="auto"/>
                                        <w:left w:val="none" w:sz="0" w:space="0" w:color="auto"/>
                                        <w:bottom w:val="none" w:sz="0" w:space="0" w:color="auto"/>
                                        <w:right w:val="none" w:sz="0" w:space="0" w:color="auto"/>
                                      </w:divBdr>
                                      <w:divsChild>
                                        <w:div w:id="1345091447">
                                          <w:marLeft w:val="0"/>
                                          <w:marRight w:val="0"/>
                                          <w:marTop w:val="0"/>
                                          <w:marBottom w:val="0"/>
                                          <w:divBdr>
                                            <w:top w:val="none" w:sz="0" w:space="0" w:color="auto"/>
                                            <w:left w:val="none" w:sz="0" w:space="0" w:color="auto"/>
                                            <w:bottom w:val="none" w:sz="0" w:space="0" w:color="auto"/>
                                            <w:right w:val="none" w:sz="0" w:space="0" w:color="auto"/>
                                          </w:divBdr>
                                          <w:divsChild>
                                            <w:div w:id="33891045">
                                              <w:marLeft w:val="0"/>
                                              <w:marRight w:val="0"/>
                                              <w:marTop w:val="0"/>
                                              <w:marBottom w:val="0"/>
                                              <w:divBdr>
                                                <w:top w:val="none" w:sz="0" w:space="0" w:color="auto"/>
                                                <w:left w:val="none" w:sz="0" w:space="0" w:color="auto"/>
                                                <w:bottom w:val="none" w:sz="0" w:space="0" w:color="auto"/>
                                                <w:right w:val="none" w:sz="0" w:space="0" w:color="auto"/>
                                              </w:divBdr>
                                              <w:divsChild>
                                                <w:div w:id="1421826274">
                                                  <w:marLeft w:val="0"/>
                                                  <w:marRight w:val="0"/>
                                                  <w:marTop w:val="0"/>
                                                  <w:marBottom w:val="0"/>
                                                  <w:divBdr>
                                                    <w:top w:val="none" w:sz="0" w:space="0" w:color="auto"/>
                                                    <w:left w:val="none" w:sz="0" w:space="0" w:color="auto"/>
                                                    <w:bottom w:val="none" w:sz="0" w:space="0" w:color="auto"/>
                                                    <w:right w:val="none" w:sz="0" w:space="0" w:color="auto"/>
                                                  </w:divBdr>
                                                  <w:divsChild>
                                                    <w:div w:id="1380394239">
                                                      <w:marLeft w:val="0"/>
                                                      <w:marRight w:val="0"/>
                                                      <w:marTop w:val="0"/>
                                                      <w:marBottom w:val="0"/>
                                                      <w:divBdr>
                                                        <w:top w:val="none" w:sz="0" w:space="0" w:color="auto"/>
                                                        <w:left w:val="none" w:sz="0" w:space="0" w:color="auto"/>
                                                        <w:bottom w:val="none" w:sz="0" w:space="0" w:color="auto"/>
                                                        <w:right w:val="none" w:sz="0" w:space="0" w:color="auto"/>
                                                      </w:divBdr>
                                                      <w:divsChild>
                                                        <w:div w:id="255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57748">
          <w:marLeft w:val="0"/>
          <w:marRight w:val="0"/>
          <w:marTop w:val="0"/>
          <w:marBottom w:val="0"/>
          <w:divBdr>
            <w:top w:val="none" w:sz="0" w:space="0" w:color="auto"/>
            <w:left w:val="none" w:sz="0" w:space="0" w:color="auto"/>
            <w:bottom w:val="none" w:sz="0" w:space="0" w:color="auto"/>
            <w:right w:val="none" w:sz="0" w:space="0" w:color="auto"/>
          </w:divBdr>
          <w:divsChild>
            <w:div w:id="29722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00410">
      <w:bodyDiv w:val="1"/>
      <w:marLeft w:val="0"/>
      <w:marRight w:val="0"/>
      <w:marTop w:val="0"/>
      <w:marBottom w:val="0"/>
      <w:divBdr>
        <w:top w:val="none" w:sz="0" w:space="0" w:color="auto"/>
        <w:left w:val="none" w:sz="0" w:space="0" w:color="auto"/>
        <w:bottom w:val="none" w:sz="0" w:space="0" w:color="auto"/>
        <w:right w:val="none" w:sz="0" w:space="0" w:color="auto"/>
      </w:divBdr>
      <w:divsChild>
        <w:div w:id="2117630019">
          <w:marLeft w:val="0"/>
          <w:marRight w:val="0"/>
          <w:marTop w:val="0"/>
          <w:marBottom w:val="0"/>
          <w:divBdr>
            <w:top w:val="none" w:sz="0" w:space="0" w:color="auto"/>
            <w:left w:val="none" w:sz="0" w:space="0" w:color="auto"/>
            <w:bottom w:val="none" w:sz="0" w:space="0" w:color="auto"/>
            <w:right w:val="none" w:sz="0" w:space="0" w:color="auto"/>
          </w:divBdr>
          <w:divsChild>
            <w:div w:id="1220092864">
              <w:marLeft w:val="0"/>
              <w:marRight w:val="0"/>
              <w:marTop w:val="0"/>
              <w:marBottom w:val="0"/>
              <w:divBdr>
                <w:top w:val="none" w:sz="0" w:space="0" w:color="auto"/>
                <w:left w:val="none" w:sz="0" w:space="0" w:color="auto"/>
                <w:bottom w:val="none" w:sz="0" w:space="0" w:color="auto"/>
                <w:right w:val="none" w:sz="0" w:space="0" w:color="auto"/>
              </w:divBdr>
              <w:divsChild>
                <w:div w:id="2007710646">
                  <w:marLeft w:val="0"/>
                  <w:marRight w:val="0"/>
                  <w:marTop w:val="0"/>
                  <w:marBottom w:val="0"/>
                  <w:divBdr>
                    <w:top w:val="none" w:sz="0" w:space="0" w:color="auto"/>
                    <w:left w:val="none" w:sz="0" w:space="0" w:color="auto"/>
                    <w:bottom w:val="none" w:sz="0" w:space="0" w:color="auto"/>
                    <w:right w:val="none" w:sz="0" w:space="0" w:color="auto"/>
                  </w:divBdr>
                  <w:divsChild>
                    <w:div w:id="484861952">
                      <w:marLeft w:val="0"/>
                      <w:marRight w:val="0"/>
                      <w:marTop w:val="0"/>
                      <w:marBottom w:val="0"/>
                      <w:divBdr>
                        <w:top w:val="none" w:sz="0" w:space="0" w:color="auto"/>
                        <w:left w:val="none" w:sz="0" w:space="0" w:color="auto"/>
                        <w:bottom w:val="none" w:sz="0" w:space="0" w:color="auto"/>
                        <w:right w:val="none" w:sz="0" w:space="0" w:color="auto"/>
                      </w:divBdr>
                      <w:divsChild>
                        <w:div w:id="1673222501">
                          <w:marLeft w:val="0"/>
                          <w:marRight w:val="0"/>
                          <w:marTop w:val="0"/>
                          <w:marBottom w:val="0"/>
                          <w:divBdr>
                            <w:top w:val="none" w:sz="0" w:space="0" w:color="auto"/>
                            <w:left w:val="none" w:sz="0" w:space="0" w:color="auto"/>
                            <w:bottom w:val="none" w:sz="0" w:space="0" w:color="auto"/>
                            <w:right w:val="none" w:sz="0" w:space="0" w:color="auto"/>
                          </w:divBdr>
                          <w:divsChild>
                            <w:div w:id="929432275">
                              <w:marLeft w:val="0"/>
                              <w:marRight w:val="0"/>
                              <w:marTop w:val="0"/>
                              <w:marBottom w:val="0"/>
                              <w:divBdr>
                                <w:top w:val="none" w:sz="0" w:space="0" w:color="auto"/>
                                <w:left w:val="none" w:sz="0" w:space="0" w:color="auto"/>
                                <w:bottom w:val="none" w:sz="0" w:space="0" w:color="auto"/>
                                <w:right w:val="none" w:sz="0" w:space="0" w:color="auto"/>
                              </w:divBdr>
                              <w:divsChild>
                                <w:div w:id="182675838">
                                  <w:marLeft w:val="0"/>
                                  <w:marRight w:val="0"/>
                                  <w:marTop w:val="0"/>
                                  <w:marBottom w:val="0"/>
                                  <w:divBdr>
                                    <w:top w:val="none" w:sz="0" w:space="0" w:color="auto"/>
                                    <w:left w:val="none" w:sz="0" w:space="0" w:color="auto"/>
                                    <w:bottom w:val="none" w:sz="0" w:space="0" w:color="auto"/>
                                    <w:right w:val="none" w:sz="0" w:space="0" w:color="auto"/>
                                  </w:divBdr>
                                  <w:divsChild>
                                    <w:div w:id="1922979583">
                                      <w:marLeft w:val="0"/>
                                      <w:marRight w:val="0"/>
                                      <w:marTop w:val="0"/>
                                      <w:marBottom w:val="0"/>
                                      <w:divBdr>
                                        <w:top w:val="none" w:sz="0" w:space="0" w:color="auto"/>
                                        <w:left w:val="none" w:sz="0" w:space="0" w:color="auto"/>
                                        <w:bottom w:val="none" w:sz="0" w:space="0" w:color="auto"/>
                                        <w:right w:val="none" w:sz="0" w:space="0" w:color="auto"/>
                                      </w:divBdr>
                                      <w:divsChild>
                                        <w:div w:id="2136285740">
                                          <w:marLeft w:val="0"/>
                                          <w:marRight w:val="0"/>
                                          <w:marTop w:val="0"/>
                                          <w:marBottom w:val="0"/>
                                          <w:divBdr>
                                            <w:top w:val="none" w:sz="0" w:space="0" w:color="auto"/>
                                            <w:left w:val="none" w:sz="0" w:space="0" w:color="auto"/>
                                            <w:bottom w:val="none" w:sz="0" w:space="0" w:color="auto"/>
                                            <w:right w:val="none" w:sz="0" w:space="0" w:color="auto"/>
                                          </w:divBdr>
                                          <w:divsChild>
                                            <w:div w:id="1555577793">
                                              <w:marLeft w:val="0"/>
                                              <w:marRight w:val="0"/>
                                              <w:marTop w:val="0"/>
                                              <w:marBottom w:val="0"/>
                                              <w:divBdr>
                                                <w:top w:val="none" w:sz="0" w:space="0" w:color="auto"/>
                                                <w:left w:val="none" w:sz="0" w:space="0" w:color="auto"/>
                                                <w:bottom w:val="none" w:sz="0" w:space="0" w:color="auto"/>
                                                <w:right w:val="none" w:sz="0" w:space="0" w:color="auto"/>
                                              </w:divBdr>
                                              <w:divsChild>
                                                <w:div w:id="1433285504">
                                                  <w:marLeft w:val="0"/>
                                                  <w:marRight w:val="0"/>
                                                  <w:marTop w:val="0"/>
                                                  <w:marBottom w:val="0"/>
                                                  <w:divBdr>
                                                    <w:top w:val="none" w:sz="0" w:space="0" w:color="auto"/>
                                                    <w:left w:val="none" w:sz="0" w:space="0" w:color="auto"/>
                                                    <w:bottom w:val="none" w:sz="0" w:space="0" w:color="auto"/>
                                                    <w:right w:val="none" w:sz="0" w:space="0" w:color="auto"/>
                                                  </w:divBdr>
                                                  <w:divsChild>
                                                    <w:div w:id="789209260">
                                                      <w:marLeft w:val="0"/>
                                                      <w:marRight w:val="0"/>
                                                      <w:marTop w:val="0"/>
                                                      <w:marBottom w:val="0"/>
                                                      <w:divBdr>
                                                        <w:top w:val="none" w:sz="0" w:space="0" w:color="auto"/>
                                                        <w:left w:val="none" w:sz="0" w:space="0" w:color="auto"/>
                                                        <w:bottom w:val="none" w:sz="0" w:space="0" w:color="auto"/>
                                                        <w:right w:val="none" w:sz="0" w:space="0" w:color="auto"/>
                                                      </w:divBdr>
                                                      <w:divsChild>
                                                        <w:div w:id="14400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0660315">
      <w:bodyDiv w:val="1"/>
      <w:marLeft w:val="0"/>
      <w:marRight w:val="0"/>
      <w:marTop w:val="0"/>
      <w:marBottom w:val="0"/>
      <w:divBdr>
        <w:top w:val="none" w:sz="0" w:space="0" w:color="auto"/>
        <w:left w:val="none" w:sz="0" w:space="0" w:color="auto"/>
        <w:bottom w:val="none" w:sz="0" w:space="0" w:color="auto"/>
        <w:right w:val="none" w:sz="0" w:space="0" w:color="auto"/>
      </w:divBdr>
      <w:divsChild>
        <w:div w:id="555434613">
          <w:marLeft w:val="0"/>
          <w:marRight w:val="0"/>
          <w:marTop w:val="0"/>
          <w:marBottom w:val="0"/>
          <w:divBdr>
            <w:top w:val="none" w:sz="0" w:space="0" w:color="auto"/>
            <w:left w:val="none" w:sz="0" w:space="0" w:color="auto"/>
            <w:bottom w:val="none" w:sz="0" w:space="0" w:color="auto"/>
            <w:right w:val="none" w:sz="0" w:space="0" w:color="auto"/>
          </w:divBdr>
          <w:divsChild>
            <w:div w:id="2084058987">
              <w:marLeft w:val="0"/>
              <w:marRight w:val="0"/>
              <w:marTop w:val="0"/>
              <w:marBottom w:val="0"/>
              <w:divBdr>
                <w:top w:val="none" w:sz="0" w:space="0" w:color="auto"/>
                <w:left w:val="none" w:sz="0" w:space="0" w:color="auto"/>
                <w:bottom w:val="none" w:sz="0" w:space="0" w:color="auto"/>
                <w:right w:val="none" w:sz="0" w:space="0" w:color="auto"/>
              </w:divBdr>
              <w:divsChild>
                <w:div w:id="1137450486">
                  <w:marLeft w:val="0"/>
                  <w:marRight w:val="0"/>
                  <w:marTop w:val="0"/>
                  <w:marBottom w:val="0"/>
                  <w:divBdr>
                    <w:top w:val="none" w:sz="0" w:space="0" w:color="auto"/>
                    <w:left w:val="none" w:sz="0" w:space="0" w:color="auto"/>
                    <w:bottom w:val="none" w:sz="0" w:space="0" w:color="auto"/>
                    <w:right w:val="none" w:sz="0" w:space="0" w:color="auto"/>
                  </w:divBdr>
                  <w:divsChild>
                    <w:div w:id="382369369">
                      <w:marLeft w:val="0"/>
                      <w:marRight w:val="0"/>
                      <w:marTop w:val="0"/>
                      <w:marBottom w:val="0"/>
                      <w:divBdr>
                        <w:top w:val="none" w:sz="0" w:space="0" w:color="auto"/>
                        <w:left w:val="none" w:sz="0" w:space="0" w:color="auto"/>
                        <w:bottom w:val="none" w:sz="0" w:space="0" w:color="auto"/>
                        <w:right w:val="none" w:sz="0" w:space="0" w:color="auto"/>
                      </w:divBdr>
                      <w:divsChild>
                        <w:div w:id="1114910287">
                          <w:marLeft w:val="0"/>
                          <w:marRight w:val="0"/>
                          <w:marTop w:val="0"/>
                          <w:marBottom w:val="0"/>
                          <w:divBdr>
                            <w:top w:val="none" w:sz="0" w:space="0" w:color="auto"/>
                            <w:left w:val="none" w:sz="0" w:space="0" w:color="auto"/>
                            <w:bottom w:val="none" w:sz="0" w:space="0" w:color="auto"/>
                            <w:right w:val="none" w:sz="0" w:space="0" w:color="auto"/>
                          </w:divBdr>
                          <w:divsChild>
                            <w:div w:id="1137837455">
                              <w:marLeft w:val="0"/>
                              <w:marRight w:val="0"/>
                              <w:marTop w:val="0"/>
                              <w:marBottom w:val="0"/>
                              <w:divBdr>
                                <w:top w:val="none" w:sz="0" w:space="0" w:color="auto"/>
                                <w:left w:val="none" w:sz="0" w:space="0" w:color="auto"/>
                                <w:bottom w:val="none" w:sz="0" w:space="0" w:color="auto"/>
                                <w:right w:val="none" w:sz="0" w:space="0" w:color="auto"/>
                              </w:divBdr>
                              <w:divsChild>
                                <w:div w:id="1320378923">
                                  <w:marLeft w:val="0"/>
                                  <w:marRight w:val="0"/>
                                  <w:marTop w:val="0"/>
                                  <w:marBottom w:val="0"/>
                                  <w:divBdr>
                                    <w:top w:val="none" w:sz="0" w:space="0" w:color="auto"/>
                                    <w:left w:val="none" w:sz="0" w:space="0" w:color="auto"/>
                                    <w:bottom w:val="none" w:sz="0" w:space="0" w:color="auto"/>
                                    <w:right w:val="none" w:sz="0" w:space="0" w:color="auto"/>
                                  </w:divBdr>
                                  <w:divsChild>
                                    <w:div w:id="890504184">
                                      <w:marLeft w:val="0"/>
                                      <w:marRight w:val="0"/>
                                      <w:marTop w:val="0"/>
                                      <w:marBottom w:val="0"/>
                                      <w:divBdr>
                                        <w:top w:val="none" w:sz="0" w:space="0" w:color="auto"/>
                                        <w:left w:val="none" w:sz="0" w:space="0" w:color="auto"/>
                                        <w:bottom w:val="none" w:sz="0" w:space="0" w:color="auto"/>
                                        <w:right w:val="none" w:sz="0" w:space="0" w:color="auto"/>
                                      </w:divBdr>
                                      <w:divsChild>
                                        <w:div w:id="262962626">
                                          <w:marLeft w:val="0"/>
                                          <w:marRight w:val="0"/>
                                          <w:marTop w:val="0"/>
                                          <w:marBottom w:val="0"/>
                                          <w:divBdr>
                                            <w:top w:val="none" w:sz="0" w:space="0" w:color="auto"/>
                                            <w:left w:val="none" w:sz="0" w:space="0" w:color="auto"/>
                                            <w:bottom w:val="none" w:sz="0" w:space="0" w:color="auto"/>
                                            <w:right w:val="none" w:sz="0" w:space="0" w:color="auto"/>
                                          </w:divBdr>
                                          <w:divsChild>
                                            <w:div w:id="51658103">
                                              <w:marLeft w:val="0"/>
                                              <w:marRight w:val="0"/>
                                              <w:marTop w:val="0"/>
                                              <w:marBottom w:val="0"/>
                                              <w:divBdr>
                                                <w:top w:val="none" w:sz="0" w:space="0" w:color="auto"/>
                                                <w:left w:val="none" w:sz="0" w:space="0" w:color="auto"/>
                                                <w:bottom w:val="none" w:sz="0" w:space="0" w:color="auto"/>
                                                <w:right w:val="none" w:sz="0" w:space="0" w:color="auto"/>
                                              </w:divBdr>
                                              <w:divsChild>
                                                <w:div w:id="689376033">
                                                  <w:marLeft w:val="0"/>
                                                  <w:marRight w:val="0"/>
                                                  <w:marTop w:val="0"/>
                                                  <w:marBottom w:val="0"/>
                                                  <w:divBdr>
                                                    <w:top w:val="none" w:sz="0" w:space="0" w:color="auto"/>
                                                    <w:left w:val="none" w:sz="0" w:space="0" w:color="auto"/>
                                                    <w:bottom w:val="none" w:sz="0" w:space="0" w:color="auto"/>
                                                    <w:right w:val="none" w:sz="0" w:space="0" w:color="auto"/>
                                                  </w:divBdr>
                                                  <w:divsChild>
                                                    <w:div w:id="1635066720">
                                                      <w:marLeft w:val="0"/>
                                                      <w:marRight w:val="0"/>
                                                      <w:marTop w:val="0"/>
                                                      <w:marBottom w:val="0"/>
                                                      <w:divBdr>
                                                        <w:top w:val="none" w:sz="0" w:space="0" w:color="auto"/>
                                                        <w:left w:val="none" w:sz="0" w:space="0" w:color="auto"/>
                                                        <w:bottom w:val="none" w:sz="0" w:space="0" w:color="auto"/>
                                                        <w:right w:val="none" w:sz="0" w:space="0" w:color="auto"/>
                                                      </w:divBdr>
                                                      <w:divsChild>
                                                        <w:div w:id="6883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492980">
          <w:marLeft w:val="0"/>
          <w:marRight w:val="0"/>
          <w:marTop w:val="0"/>
          <w:marBottom w:val="0"/>
          <w:divBdr>
            <w:top w:val="none" w:sz="0" w:space="0" w:color="auto"/>
            <w:left w:val="none" w:sz="0" w:space="0" w:color="auto"/>
            <w:bottom w:val="none" w:sz="0" w:space="0" w:color="auto"/>
            <w:right w:val="none" w:sz="0" w:space="0" w:color="auto"/>
          </w:divBdr>
          <w:divsChild>
            <w:div w:id="454714150">
              <w:marLeft w:val="0"/>
              <w:marRight w:val="0"/>
              <w:marTop w:val="0"/>
              <w:marBottom w:val="0"/>
              <w:divBdr>
                <w:top w:val="none" w:sz="0" w:space="0" w:color="auto"/>
                <w:left w:val="none" w:sz="0" w:space="0" w:color="auto"/>
                <w:bottom w:val="none" w:sz="0" w:space="0" w:color="auto"/>
                <w:right w:val="none" w:sz="0" w:space="0" w:color="auto"/>
              </w:divBdr>
              <w:divsChild>
                <w:div w:id="1534877640">
                  <w:marLeft w:val="0"/>
                  <w:marRight w:val="0"/>
                  <w:marTop w:val="0"/>
                  <w:marBottom w:val="0"/>
                  <w:divBdr>
                    <w:top w:val="none" w:sz="0" w:space="0" w:color="auto"/>
                    <w:left w:val="none" w:sz="0" w:space="0" w:color="auto"/>
                    <w:bottom w:val="none" w:sz="0" w:space="0" w:color="auto"/>
                    <w:right w:val="none" w:sz="0" w:space="0" w:color="auto"/>
                  </w:divBdr>
                  <w:divsChild>
                    <w:div w:id="177278078">
                      <w:marLeft w:val="0"/>
                      <w:marRight w:val="0"/>
                      <w:marTop w:val="0"/>
                      <w:marBottom w:val="0"/>
                      <w:divBdr>
                        <w:top w:val="none" w:sz="0" w:space="0" w:color="auto"/>
                        <w:left w:val="none" w:sz="0" w:space="0" w:color="auto"/>
                        <w:bottom w:val="none" w:sz="0" w:space="0" w:color="auto"/>
                        <w:right w:val="none" w:sz="0" w:space="0" w:color="auto"/>
                      </w:divBdr>
                      <w:divsChild>
                        <w:div w:id="1343893104">
                          <w:marLeft w:val="0"/>
                          <w:marRight w:val="0"/>
                          <w:marTop w:val="0"/>
                          <w:marBottom w:val="0"/>
                          <w:divBdr>
                            <w:top w:val="none" w:sz="0" w:space="0" w:color="auto"/>
                            <w:left w:val="none" w:sz="0" w:space="0" w:color="auto"/>
                            <w:bottom w:val="none" w:sz="0" w:space="0" w:color="auto"/>
                            <w:right w:val="none" w:sz="0" w:space="0" w:color="auto"/>
                          </w:divBdr>
                          <w:divsChild>
                            <w:div w:id="985820420">
                              <w:marLeft w:val="0"/>
                              <w:marRight w:val="0"/>
                              <w:marTop w:val="0"/>
                              <w:marBottom w:val="0"/>
                              <w:divBdr>
                                <w:top w:val="none" w:sz="0" w:space="0" w:color="auto"/>
                                <w:left w:val="none" w:sz="0" w:space="0" w:color="auto"/>
                                <w:bottom w:val="none" w:sz="0" w:space="0" w:color="auto"/>
                                <w:right w:val="none" w:sz="0" w:space="0" w:color="auto"/>
                              </w:divBdr>
                              <w:divsChild>
                                <w:div w:id="1694988635">
                                  <w:marLeft w:val="0"/>
                                  <w:marRight w:val="0"/>
                                  <w:marTop w:val="0"/>
                                  <w:marBottom w:val="0"/>
                                  <w:divBdr>
                                    <w:top w:val="none" w:sz="0" w:space="0" w:color="auto"/>
                                    <w:left w:val="none" w:sz="0" w:space="0" w:color="auto"/>
                                    <w:bottom w:val="none" w:sz="0" w:space="0" w:color="auto"/>
                                    <w:right w:val="none" w:sz="0" w:space="0" w:color="auto"/>
                                  </w:divBdr>
                                  <w:divsChild>
                                    <w:div w:id="1053622795">
                                      <w:marLeft w:val="0"/>
                                      <w:marRight w:val="0"/>
                                      <w:marTop w:val="0"/>
                                      <w:marBottom w:val="0"/>
                                      <w:divBdr>
                                        <w:top w:val="none" w:sz="0" w:space="0" w:color="auto"/>
                                        <w:left w:val="none" w:sz="0" w:space="0" w:color="auto"/>
                                        <w:bottom w:val="none" w:sz="0" w:space="0" w:color="auto"/>
                                        <w:right w:val="none" w:sz="0" w:space="0" w:color="auto"/>
                                      </w:divBdr>
                                      <w:divsChild>
                                        <w:div w:id="360279089">
                                          <w:marLeft w:val="0"/>
                                          <w:marRight w:val="0"/>
                                          <w:marTop w:val="0"/>
                                          <w:marBottom w:val="0"/>
                                          <w:divBdr>
                                            <w:top w:val="none" w:sz="0" w:space="0" w:color="auto"/>
                                            <w:left w:val="none" w:sz="0" w:space="0" w:color="auto"/>
                                            <w:bottom w:val="none" w:sz="0" w:space="0" w:color="auto"/>
                                            <w:right w:val="none" w:sz="0" w:space="0" w:color="auto"/>
                                          </w:divBdr>
                                          <w:divsChild>
                                            <w:div w:id="1619605692">
                                              <w:marLeft w:val="0"/>
                                              <w:marRight w:val="0"/>
                                              <w:marTop w:val="0"/>
                                              <w:marBottom w:val="0"/>
                                              <w:divBdr>
                                                <w:top w:val="none" w:sz="0" w:space="0" w:color="auto"/>
                                                <w:left w:val="none" w:sz="0" w:space="0" w:color="auto"/>
                                                <w:bottom w:val="none" w:sz="0" w:space="0" w:color="auto"/>
                                                <w:right w:val="none" w:sz="0" w:space="0" w:color="auto"/>
                                              </w:divBdr>
                                              <w:divsChild>
                                                <w:div w:id="1740208262">
                                                  <w:marLeft w:val="0"/>
                                                  <w:marRight w:val="0"/>
                                                  <w:marTop w:val="0"/>
                                                  <w:marBottom w:val="0"/>
                                                  <w:divBdr>
                                                    <w:top w:val="none" w:sz="0" w:space="0" w:color="auto"/>
                                                    <w:left w:val="none" w:sz="0" w:space="0" w:color="auto"/>
                                                    <w:bottom w:val="none" w:sz="0" w:space="0" w:color="auto"/>
                                                    <w:right w:val="none" w:sz="0" w:space="0" w:color="auto"/>
                                                  </w:divBdr>
                                                  <w:divsChild>
                                                    <w:div w:id="1688018895">
                                                      <w:marLeft w:val="0"/>
                                                      <w:marRight w:val="0"/>
                                                      <w:marTop w:val="0"/>
                                                      <w:marBottom w:val="0"/>
                                                      <w:divBdr>
                                                        <w:top w:val="none" w:sz="0" w:space="0" w:color="auto"/>
                                                        <w:left w:val="none" w:sz="0" w:space="0" w:color="auto"/>
                                                        <w:bottom w:val="none" w:sz="0" w:space="0" w:color="auto"/>
                                                        <w:right w:val="none" w:sz="0" w:space="0" w:color="auto"/>
                                                      </w:divBdr>
                                                      <w:divsChild>
                                                        <w:div w:id="45240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3452596">
      <w:bodyDiv w:val="1"/>
      <w:marLeft w:val="0"/>
      <w:marRight w:val="0"/>
      <w:marTop w:val="0"/>
      <w:marBottom w:val="0"/>
      <w:divBdr>
        <w:top w:val="none" w:sz="0" w:space="0" w:color="auto"/>
        <w:left w:val="none" w:sz="0" w:space="0" w:color="auto"/>
        <w:bottom w:val="none" w:sz="0" w:space="0" w:color="auto"/>
        <w:right w:val="none" w:sz="0" w:space="0" w:color="auto"/>
      </w:divBdr>
    </w:div>
    <w:div w:id="1626961262">
      <w:bodyDiv w:val="1"/>
      <w:marLeft w:val="0"/>
      <w:marRight w:val="0"/>
      <w:marTop w:val="0"/>
      <w:marBottom w:val="0"/>
      <w:divBdr>
        <w:top w:val="none" w:sz="0" w:space="0" w:color="auto"/>
        <w:left w:val="none" w:sz="0" w:space="0" w:color="auto"/>
        <w:bottom w:val="none" w:sz="0" w:space="0" w:color="auto"/>
        <w:right w:val="none" w:sz="0" w:space="0" w:color="auto"/>
      </w:divBdr>
      <w:divsChild>
        <w:div w:id="1819759142">
          <w:marLeft w:val="0"/>
          <w:marRight w:val="0"/>
          <w:marTop w:val="0"/>
          <w:marBottom w:val="0"/>
          <w:divBdr>
            <w:top w:val="none" w:sz="0" w:space="0" w:color="auto"/>
            <w:left w:val="none" w:sz="0" w:space="0" w:color="auto"/>
            <w:bottom w:val="none" w:sz="0" w:space="0" w:color="auto"/>
            <w:right w:val="none" w:sz="0" w:space="0" w:color="auto"/>
          </w:divBdr>
          <w:divsChild>
            <w:div w:id="2057774719">
              <w:marLeft w:val="0"/>
              <w:marRight w:val="0"/>
              <w:marTop w:val="0"/>
              <w:marBottom w:val="0"/>
              <w:divBdr>
                <w:top w:val="none" w:sz="0" w:space="0" w:color="auto"/>
                <w:left w:val="none" w:sz="0" w:space="0" w:color="auto"/>
                <w:bottom w:val="none" w:sz="0" w:space="0" w:color="auto"/>
                <w:right w:val="none" w:sz="0" w:space="0" w:color="auto"/>
              </w:divBdr>
              <w:divsChild>
                <w:div w:id="1387031065">
                  <w:marLeft w:val="0"/>
                  <w:marRight w:val="0"/>
                  <w:marTop w:val="0"/>
                  <w:marBottom w:val="0"/>
                  <w:divBdr>
                    <w:top w:val="none" w:sz="0" w:space="0" w:color="auto"/>
                    <w:left w:val="none" w:sz="0" w:space="0" w:color="auto"/>
                    <w:bottom w:val="none" w:sz="0" w:space="0" w:color="auto"/>
                    <w:right w:val="none" w:sz="0" w:space="0" w:color="auto"/>
                  </w:divBdr>
                  <w:divsChild>
                    <w:div w:id="1397506935">
                      <w:marLeft w:val="0"/>
                      <w:marRight w:val="0"/>
                      <w:marTop w:val="0"/>
                      <w:marBottom w:val="0"/>
                      <w:divBdr>
                        <w:top w:val="none" w:sz="0" w:space="0" w:color="auto"/>
                        <w:left w:val="none" w:sz="0" w:space="0" w:color="auto"/>
                        <w:bottom w:val="none" w:sz="0" w:space="0" w:color="auto"/>
                        <w:right w:val="none" w:sz="0" w:space="0" w:color="auto"/>
                      </w:divBdr>
                      <w:divsChild>
                        <w:div w:id="321397444">
                          <w:marLeft w:val="0"/>
                          <w:marRight w:val="0"/>
                          <w:marTop w:val="0"/>
                          <w:marBottom w:val="0"/>
                          <w:divBdr>
                            <w:top w:val="none" w:sz="0" w:space="0" w:color="auto"/>
                            <w:left w:val="none" w:sz="0" w:space="0" w:color="auto"/>
                            <w:bottom w:val="none" w:sz="0" w:space="0" w:color="auto"/>
                            <w:right w:val="none" w:sz="0" w:space="0" w:color="auto"/>
                          </w:divBdr>
                          <w:divsChild>
                            <w:div w:id="379977788">
                              <w:marLeft w:val="0"/>
                              <w:marRight w:val="0"/>
                              <w:marTop w:val="0"/>
                              <w:marBottom w:val="0"/>
                              <w:divBdr>
                                <w:top w:val="none" w:sz="0" w:space="0" w:color="auto"/>
                                <w:left w:val="none" w:sz="0" w:space="0" w:color="auto"/>
                                <w:bottom w:val="none" w:sz="0" w:space="0" w:color="auto"/>
                                <w:right w:val="none" w:sz="0" w:space="0" w:color="auto"/>
                              </w:divBdr>
                              <w:divsChild>
                                <w:div w:id="318075959">
                                  <w:marLeft w:val="0"/>
                                  <w:marRight w:val="0"/>
                                  <w:marTop w:val="0"/>
                                  <w:marBottom w:val="0"/>
                                  <w:divBdr>
                                    <w:top w:val="none" w:sz="0" w:space="0" w:color="auto"/>
                                    <w:left w:val="none" w:sz="0" w:space="0" w:color="auto"/>
                                    <w:bottom w:val="none" w:sz="0" w:space="0" w:color="auto"/>
                                    <w:right w:val="none" w:sz="0" w:space="0" w:color="auto"/>
                                  </w:divBdr>
                                  <w:divsChild>
                                    <w:div w:id="495807045">
                                      <w:marLeft w:val="0"/>
                                      <w:marRight w:val="0"/>
                                      <w:marTop w:val="0"/>
                                      <w:marBottom w:val="0"/>
                                      <w:divBdr>
                                        <w:top w:val="none" w:sz="0" w:space="0" w:color="auto"/>
                                        <w:left w:val="none" w:sz="0" w:space="0" w:color="auto"/>
                                        <w:bottom w:val="none" w:sz="0" w:space="0" w:color="auto"/>
                                        <w:right w:val="none" w:sz="0" w:space="0" w:color="auto"/>
                                      </w:divBdr>
                                      <w:divsChild>
                                        <w:div w:id="891617334">
                                          <w:marLeft w:val="0"/>
                                          <w:marRight w:val="0"/>
                                          <w:marTop w:val="0"/>
                                          <w:marBottom w:val="0"/>
                                          <w:divBdr>
                                            <w:top w:val="none" w:sz="0" w:space="0" w:color="auto"/>
                                            <w:left w:val="none" w:sz="0" w:space="0" w:color="auto"/>
                                            <w:bottom w:val="none" w:sz="0" w:space="0" w:color="auto"/>
                                            <w:right w:val="none" w:sz="0" w:space="0" w:color="auto"/>
                                          </w:divBdr>
                                          <w:divsChild>
                                            <w:div w:id="1585727664">
                                              <w:marLeft w:val="0"/>
                                              <w:marRight w:val="0"/>
                                              <w:marTop w:val="0"/>
                                              <w:marBottom w:val="0"/>
                                              <w:divBdr>
                                                <w:top w:val="none" w:sz="0" w:space="0" w:color="auto"/>
                                                <w:left w:val="none" w:sz="0" w:space="0" w:color="auto"/>
                                                <w:bottom w:val="none" w:sz="0" w:space="0" w:color="auto"/>
                                                <w:right w:val="none" w:sz="0" w:space="0" w:color="auto"/>
                                              </w:divBdr>
                                              <w:divsChild>
                                                <w:div w:id="256793128">
                                                  <w:marLeft w:val="0"/>
                                                  <w:marRight w:val="0"/>
                                                  <w:marTop w:val="0"/>
                                                  <w:marBottom w:val="0"/>
                                                  <w:divBdr>
                                                    <w:top w:val="none" w:sz="0" w:space="0" w:color="auto"/>
                                                    <w:left w:val="none" w:sz="0" w:space="0" w:color="auto"/>
                                                    <w:bottom w:val="none" w:sz="0" w:space="0" w:color="auto"/>
                                                    <w:right w:val="none" w:sz="0" w:space="0" w:color="auto"/>
                                                  </w:divBdr>
                                                  <w:divsChild>
                                                    <w:div w:id="2046983511">
                                                      <w:marLeft w:val="0"/>
                                                      <w:marRight w:val="0"/>
                                                      <w:marTop w:val="0"/>
                                                      <w:marBottom w:val="0"/>
                                                      <w:divBdr>
                                                        <w:top w:val="none" w:sz="0" w:space="0" w:color="auto"/>
                                                        <w:left w:val="none" w:sz="0" w:space="0" w:color="auto"/>
                                                        <w:bottom w:val="none" w:sz="0" w:space="0" w:color="auto"/>
                                                        <w:right w:val="none" w:sz="0" w:space="0" w:color="auto"/>
                                                      </w:divBdr>
                                                      <w:divsChild>
                                                        <w:div w:id="112711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1228772">
          <w:marLeft w:val="0"/>
          <w:marRight w:val="0"/>
          <w:marTop w:val="0"/>
          <w:marBottom w:val="0"/>
          <w:divBdr>
            <w:top w:val="none" w:sz="0" w:space="0" w:color="auto"/>
            <w:left w:val="none" w:sz="0" w:space="0" w:color="auto"/>
            <w:bottom w:val="none" w:sz="0" w:space="0" w:color="auto"/>
            <w:right w:val="none" w:sz="0" w:space="0" w:color="auto"/>
          </w:divBdr>
          <w:divsChild>
            <w:div w:id="855925177">
              <w:marLeft w:val="0"/>
              <w:marRight w:val="0"/>
              <w:marTop w:val="0"/>
              <w:marBottom w:val="0"/>
              <w:divBdr>
                <w:top w:val="none" w:sz="0" w:space="0" w:color="auto"/>
                <w:left w:val="none" w:sz="0" w:space="0" w:color="auto"/>
                <w:bottom w:val="none" w:sz="0" w:space="0" w:color="auto"/>
                <w:right w:val="none" w:sz="0" w:space="0" w:color="auto"/>
              </w:divBdr>
              <w:divsChild>
                <w:div w:id="1569531167">
                  <w:marLeft w:val="0"/>
                  <w:marRight w:val="0"/>
                  <w:marTop w:val="0"/>
                  <w:marBottom w:val="0"/>
                  <w:divBdr>
                    <w:top w:val="none" w:sz="0" w:space="0" w:color="auto"/>
                    <w:left w:val="none" w:sz="0" w:space="0" w:color="auto"/>
                    <w:bottom w:val="none" w:sz="0" w:space="0" w:color="auto"/>
                    <w:right w:val="none" w:sz="0" w:space="0" w:color="auto"/>
                  </w:divBdr>
                  <w:divsChild>
                    <w:div w:id="1867480766">
                      <w:marLeft w:val="0"/>
                      <w:marRight w:val="0"/>
                      <w:marTop w:val="0"/>
                      <w:marBottom w:val="0"/>
                      <w:divBdr>
                        <w:top w:val="none" w:sz="0" w:space="0" w:color="auto"/>
                        <w:left w:val="none" w:sz="0" w:space="0" w:color="auto"/>
                        <w:bottom w:val="none" w:sz="0" w:space="0" w:color="auto"/>
                        <w:right w:val="none" w:sz="0" w:space="0" w:color="auto"/>
                      </w:divBdr>
                      <w:divsChild>
                        <w:div w:id="1411543144">
                          <w:marLeft w:val="0"/>
                          <w:marRight w:val="0"/>
                          <w:marTop w:val="0"/>
                          <w:marBottom w:val="0"/>
                          <w:divBdr>
                            <w:top w:val="none" w:sz="0" w:space="0" w:color="auto"/>
                            <w:left w:val="none" w:sz="0" w:space="0" w:color="auto"/>
                            <w:bottom w:val="none" w:sz="0" w:space="0" w:color="auto"/>
                            <w:right w:val="none" w:sz="0" w:space="0" w:color="auto"/>
                          </w:divBdr>
                          <w:divsChild>
                            <w:div w:id="1674802216">
                              <w:marLeft w:val="0"/>
                              <w:marRight w:val="0"/>
                              <w:marTop w:val="0"/>
                              <w:marBottom w:val="0"/>
                              <w:divBdr>
                                <w:top w:val="none" w:sz="0" w:space="0" w:color="auto"/>
                                <w:left w:val="none" w:sz="0" w:space="0" w:color="auto"/>
                                <w:bottom w:val="none" w:sz="0" w:space="0" w:color="auto"/>
                                <w:right w:val="none" w:sz="0" w:space="0" w:color="auto"/>
                              </w:divBdr>
                              <w:divsChild>
                                <w:div w:id="2058897969">
                                  <w:marLeft w:val="0"/>
                                  <w:marRight w:val="0"/>
                                  <w:marTop w:val="0"/>
                                  <w:marBottom w:val="0"/>
                                  <w:divBdr>
                                    <w:top w:val="none" w:sz="0" w:space="0" w:color="auto"/>
                                    <w:left w:val="none" w:sz="0" w:space="0" w:color="auto"/>
                                    <w:bottom w:val="none" w:sz="0" w:space="0" w:color="auto"/>
                                    <w:right w:val="none" w:sz="0" w:space="0" w:color="auto"/>
                                  </w:divBdr>
                                  <w:divsChild>
                                    <w:div w:id="1005980602">
                                      <w:marLeft w:val="0"/>
                                      <w:marRight w:val="0"/>
                                      <w:marTop w:val="0"/>
                                      <w:marBottom w:val="0"/>
                                      <w:divBdr>
                                        <w:top w:val="none" w:sz="0" w:space="0" w:color="auto"/>
                                        <w:left w:val="none" w:sz="0" w:space="0" w:color="auto"/>
                                        <w:bottom w:val="none" w:sz="0" w:space="0" w:color="auto"/>
                                        <w:right w:val="none" w:sz="0" w:space="0" w:color="auto"/>
                                      </w:divBdr>
                                      <w:divsChild>
                                        <w:div w:id="982463416">
                                          <w:marLeft w:val="0"/>
                                          <w:marRight w:val="0"/>
                                          <w:marTop w:val="0"/>
                                          <w:marBottom w:val="0"/>
                                          <w:divBdr>
                                            <w:top w:val="none" w:sz="0" w:space="0" w:color="auto"/>
                                            <w:left w:val="none" w:sz="0" w:space="0" w:color="auto"/>
                                            <w:bottom w:val="none" w:sz="0" w:space="0" w:color="auto"/>
                                            <w:right w:val="none" w:sz="0" w:space="0" w:color="auto"/>
                                          </w:divBdr>
                                          <w:divsChild>
                                            <w:div w:id="23950325">
                                              <w:marLeft w:val="0"/>
                                              <w:marRight w:val="0"/>
                                              <w:marTop w:val="0"/>
                                              <w:marBottom w:val="0"/>
                                              <w:divBdr>
                                                <w:top w:val="none" w:sz="0" w:space="0" w:color="auto"/>
                                                <w:left w:val="none" w:sz="0" w:space="0" w:color="auto"/>
                                                <w:bottom w:val="none" w:sz="0" w:space="0" w:color="auto"/>
                                                <w:right w:val="none" w:sz="0" w:space="0" w:color="auto"/>
                                              </w:divBdr>
                                              <w:divsChild>
                                                <w:div w:id="1153453475">
                                                  <w:marLeft w:val="0"/>
                                                  <w:marRight w:val="0"/>
                                                  <w:marTop w:val="0"/>
                                                  <w:marBottom w:val="0"/>
                                                  <w:divBdr>
                                                    <w:top w:val="none" w:sz="0" w:space="0" w:color="auto"/>
                                                    <w:left w:val="none" w:sz="0" w:space="0" w:color="auto"/>
                                                    <w:bottom w:val="none" w:sz="0" w:space="0" w:color="auto"/>
                                                    <w:right w:val="none" w:sz="0" w:space="0" w:color="auto"/>
                                                  </w:divBdr>
                                                  <w:divsChild>
                                                    <w:div w:id="194000728">
                                                      <w:marLeft w:val="0"/>
                                                      <w:marRight w:val="0"/>
                                                      <w:marTop w:val="0"/>
                                                      <w:marBottom w:val="0"/>
                                                      <w:divBdr>
                                                        <w:top w:val="none" w:sz="0" w:space="0" w:color="auto"/>
                                                        <w:left w:val="none" w:sz="0" w:space="0" w:color="auto"/>
                                                        <w:bottom w:val="none" w:sz="0" w:space="0" w:color="auto"/>
                                                        <w:right w:val="none" w:sz="0" w:space="0" w:color="auto"/>
                                                      </w:divBdr>
                                                      <w:divsChild>
                                                        <w:div w:id="119033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596186">
          <w:marLeft w:val="0"/>
          <w:marRight w:val="0"/>
          <w:marTop w:val="0"/>
          <w:marBottom w:val="0"/>
          <w:divBdr>
            <w:top w:val="none" w:sz="0" w:space="0" w:color="auto"/>
            <w:left w:val="none" w:sz="0" w:space="0" w:color="auto"/>
            <w:bottom w:val="none" w:sz="0" w:space="0" w:color="auto"/>
            <w:right w:val="none" w:sz="0" w:space="0" w:color="auto"/>
          </w:divBdr>
          <w:divsChild>
            <w:div w:id="1546792577">
              <w:marLeft w:val="0"/>
              <w:marRight w:val="0"/>
              <w:marTop w:val="0"/>
              <w:marBottom w:val="0"/>
              <w:divBdr>
                <w:top w:val="none" w:sz="0" w:space="0" w:color="auto"/>
                <w:left w:val="none" w:sz="0" w:space="0" w:color="auto"/>
                <w:bottom w:val="none" w:sz="0" w:space="0" w:color="auto"/>
                <w:right w:val="none" w:sz="0" w:space="0" w:color="auto"/>
              </w:divBdr>
              <w:divsChild>
                <w:div w:id="1179001634">
                  <w:marLeft w:val="0"/>
                  <w:marRight w:val="0"/>
                  <w:marTop w:val="0"/>
                  <w:marBottom w:val="0"/>
                  <w:divBdr>
                    <w:top w:val="none" w:sz="0" w:space="0" w:color="auto"/>
                    <w:left w:val="none" w:sz="0" w:space="0" w:color="auto"/>
                    <w:bottom w:val="none" w:sz="0" w:space="0" w:color="auto"/>
                    <w:right w:val="none" w:sz="0" w:space="0" w:color="auto"/>
                  </w:divBdr>
                  <w:divsChild>
                    <w:div w:id="1160849379">
                      <w:marLeft w:val="0"/>
                      <w:marRight w:val="0"/>
                      <w:marTop w:val="0"/>
                      <w:marBottom w:val="0"/>
                      <w:divBdr>
                        <w:top w:val="none" w:sz="0" w:space="0" w:color="auto"/>
                        <w:left w:val="none" w:sz="0" w:space="0" w:color="auto"/>
                        <w:bottom w:val="none" w:sz="0" w:space="0" w:color="auto"/>
                        <w:right w:val="none" w:sz="0" w:space="0" w:color="auto"/>
                      </w:divBdr>
                      <w:divsChild>
                        <w:div w:id="1296594560">
                          <w:marLeft w:val="0"/>
                          <w:marRight w:val="0"/>
                          <w:marTop w:val="0"/>
                          <w:marBottom w:val="0"/>
                          <w:divBdr>
                            <w:top w:val="none" w:sz="0" w:space="0" w:color="auto"/>
                            <w:left w:val="none" w:sz="0" w:space="0" w:color="auto"/>
                            <w:bottom w:val="none" w:sz="0" w:space="0" w:color="auto"/>
                            <w:right w:val="none" w:sz="0" w:space="0" w:color="auto"/>
                          </w:divBdr>
                          <w:divsChild>
                            <w:div w:id="2016957945">
                              <w:marLeft w:val="0"/>
                              <w:marRight w:val="0"/>
                              <w:marTop w:val="0"/>
                              <w:marBottom w:val="0"/>
                              <w:divBdr>
                                <w:top w:val="none" w:sz="0" w:space="0" w:color="auto"/>
                                <w:left w:val="none" w:sz="0" w:space="0" w:color="auto"/>
                                <w:bottom w:val="none" w:sz="0" w:space="0" w:color="auto"/>
                                <w:right w:val="none" w:sz="0" w:space="0" w:color="auto"/>
                              </w:divBdr>
                              <w:divsChild>
                                <w:div w:id="918247013">
                                  <w:marLeft w:val="0"/>
                                  <w:marRight w:val="0"/>
                                  <w:marTop w:val="0"/>
                                  <w:marBottom w:val="0"/>
                                  <w:divBdr>
                                    <w:top w:val="none" w:sz="0" w:space="0" w:color="auto"/>
                                    <w:left w:val="none" w:sz="0" w:space="0" w:color="auto"/>
                                    <w:bottom w:val="none" w:sz="0" w:space="0" w:color="auto"/>
                                    <w:right w:val="none" w:sz="0" w:space="0" w:color="auto"/>
                                  </w:divBdr>
                                  <w:divsChild>
                                    <w:div w:id="1617828240">
                                      <w:marLeft w:val="0"/>
                                      <w:marRight w:val="0"/>
                                      <w:marTop w:val="0"/>
                                      <w:marBottom w:val="0"/>
                                      <w:divBdr>
                                        <w:top w:val="none" w:sz="0" w:space="0" w:color="auto"/>
                                        <w:left w:val="none" w:sz="0" w:space="0" w:color="auto"/>
                                        <w:bottom w:val="none" w:sz="0" w:space="0" w:color="auto"/>
                                        <w:right w:val="none" w:sz="0" w:space="0" w:color="auto"/>
                                      </w:divBdr>
                                      <w:divsChild>
                                        <w:div w:id="63183853">
                                          <w:marLeft w:val="0"/>
                                          <w:marRight w:val="0"/>
                                          <w:marTop w:val="0"/>
                                          <w:marBottom w:val="0"/>
                                          <w:divBdr>
                                            <w:top w:val="none" w:sz="0" w:space="0" w:color="auto"/>
                                            <w:left w:val="none" w:sz="0" w:space="0" w:color="auto"/>
                                            <w:bottom w:val="none" w:sz="0" w:space="0" w:color="auto"/>
                                            <w:right w:val="none" w:sz="0" w:space="0" w:color="auto"/>
                                          </w:divBdr>
                                          <w:divsChild>
                                            <w:div w:id="1151795941">
                                              <w:marLeft w:val="0"/>
                                              <w:marRight w:val="0"/>
                                              <w:marTop w:val="0"/>
                                              <w:marBottom w:val="0"/>
                                              <w:divBdr>
                                                <w:top w:val="none" w:sz="0" w:space="0" w:color="auto"/>
                                                <w:left w:val="none" w:sz="0" w:space="0" w:color="auto"/>
                                                <w:bottom w:val="none" w:sz="0" w:space="0" w:color="auto"/>
                                                <w:right w:val="none" w:sz="0" w:space="0" w:color="auto"/>
                                              </w:divBdr>
                                              <w:divsChild>
                                                <w:div w:id="718551723">
                                                  <w:marLeft w:val="0"/>
                                                  <w:marRight w:val="0"/>
                                                  <w:marTop w:val="0"/>
                                                  <w:marBottom w:val="0"/>
                                                  <w:divBdr>
                                                    <w:top w:val="none" w:sz="0" w:space="0" w:color="auto"/>
                                                    <w:left w:val="none" w:sz="0" w:space="0" w:color="auto"/>
                                                    <w:bottom w:val="none" w:sz="0" w:space="0" w:color="auto"/>
                                                    <w:right w:val="none" w:sz="0" w:space="0" w:color="auto"/>
                                                  </w:divBdr>
                                                  <w:divsChild>
                                                    <w:div w:id="1957787727">
                                                      <w:marLeft w:val="0"/>
                                                      <w:marRight w:val="0"/>
                                                      <w:marTop w:val="0"/>
                                                      <w:marBottom w:val="0"/>
                                                      <w:divBdr>
                                                        <w:top w:val="none" w:sz="0" w:space="0" w:color="auto"/>
                                                        <w:left w:val="none" w:sz="0" w:space="0" w:color="auto"/>
                                                        <w:bottom w:val="none" w:sz="0" w:space="0" w:color="auto"/>
                                                        <w:right w:val="none" w:sz="0" w:space="0" w:color="auto"/>
                                                      </w:divBdr>
                                                      <w:divsChild>
                                                        <w:div w:id="210626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8995399">
      <w:bodyDiv w:val="1"/>
      <w:marLeft w:val="0"/>
      <w:marRight w:val="0"/>
      <w:marTop w:val="0"/>
      <w:marBottom w:val="0"/>
      <w:divBdr>
        <w:top w:val="none" w:sz="0" w:space="0" w:color="auto"/>
        <w:left w:val="none" w:sz="0" w:space="0" w:color="auto"/>
        <w:bottom w:val="none" w:sz="0" w:space="0" w:color="auto"/>
        <w:right w:val="none" w:sz="0" w:space="0" w:color="auto"/>
      </w:divBdr>
    </w:div>
    <w:div w:id="1756511705">
      <w:bodyDiv w:val="1"/>
      <w:marLeft w:val="0"/>
      <w:marRight w:val="0"/>
      <w:marTop w:val="0"/>
      <w:marBottom w:val="0"/>
      <w:divBdr>
        <w:top w:val="none" w:sz="0" w:space="0" w:color="auto"/>
        <w:left w:val="none" w:sz="0" w:space="0" w:color="auto"/>
        <w:bottom w:val="none" w:sz="0" w:space="0" w:color="auto"/>
        <w:right w:val="none" w:sz="0" w:space="0" w:color="auto"/>
      </w:divBdr>
    </w:div>
    <w:div w:id="1772241931">
      <w:bodyDiv w:val="1"/>
      <w:marLeft w:val="0"/>
      <w:marRight w:val="0"/>
      <w:marTop w:val="0"/>
      <w:marBottom w:val="0"/>
      <w:divBdr>
        <w:top w:val="none" w:sz="0" w:space="0" w:color="auto"/>
        <w:left w:val="none" w:sz="0" w:space="0" w:color="auto"/>
        <w:bottom w:val="none" w:sz="0" w:space="0" w:color="auto"/>
        <w:right w:val="none" w:sz="0" w:space="0" w:color="auto"/>
      </w:divBdr>
    </w:div>
    <w:div w:id="2090804574">
      <w:bodyDiv w:val="1"/>
      <w:marLeft w:val="0"/>
      <w:marRight w:val="0"/>
      <w:marTop w:val="0"/>
      <w:marBottom w:val="0"/>
      <w:divBdr>
        <w:top w:val="none" w:sz="0" w:space="0" w:color="auto"/>
        <w:left w:val="none" w:sz="0" w:space="0" w:color="auto"/>
        <w:bottom w:val="none" w:sz="0" w:space="0" w:color="auto"/>
        <w:right w:val="none" w:sz="0" w:space="0" w:color="auto"/>
      </w:divBdr>
      <w:divsChild>
        <w:div w:id="124471224">
          <w:marLeft w:val="0"/>
          <w:marRight w:val="0"/>
          <w:marTop w:val="0"/>
          <w:marBottom w:val="0"/>
          <w:divBdr>
            <w:top w:val="none" w:sz="0" w:space="0" w:color="auto"/>
            <w:left w:val="none" w:sz="0" w:space="0" w:color="auto"/>
            <w:bottom w:val="none" w:sz="0" w:space="0" w:color="auto"/>
            <w:right w:val="none" w:sz="0" w:space="0" w:color="auto"/>
          </w:divBdr>
          <w:divsChild>
            <w:div w:id="620914642">
              <w:marLeft w:val="0"/>
              <w:marRight w:val="0"/>
              <w:marTop w:val="0"/>
              <w:marBottom w:val="0"/>
              <w:divBdr>
                <w:top w:val="none" w:sz="0" w:space="0" w:color="auto"/>
                <w:left w:val="none" w:sz="0" w:space="0" w:color="auto"/>
                <w:bottom w:val="none" w:sz="0" w:space="0" w:color="auto"/>
                <w:right w:val="none" w:sz="0" w:space="0" w:color="auto"/>
              </w:divBdr>
              <w:divsChild>
                <w:div w:id="1655718063">
                  <w:marLeft w:val="0"/>
                  <w:marRight w:val="0"/>
                  <w:marTop w:val="0"/>
                  <w:marBottom w:val="0"/>
                  <w:divBdr>
                    <w:top w:val="none" w:sz="0" w:space="0" w:color="auto"/>
                    <w:left w:val="none" w:sz="0" w:space="0" w:color="auto"/>
                    <w:bottom w:val="none" w:sz="0" w:space="0" w:color="auto"/>
                    <w:right w:val="none" w:sz="0" w:space="0" w:color="auto"/>
                  </w:divBdr>
                  <w:divsChild>
                    <w:div w:id="1741979286">
                      <w:marLeft w:val="0"/>
                      <w:marRight w:val="0"/>
                      <w:marTop w:val="0"/>
                      <w:marBottom w:val="0"/>
                      <w:divBdr>
                        <w:top w:val="none" w:sz="0" w:space="0" w:color="auto"/>
                        <w:left w:val="none" w:sz="0" w:space="0" w:color="auto"/>
                        <w:bottom w:val="none" w:sz="0" w:space="0" w:color="auto"/>
                        <w:right w:val="none" w:sz="0" w:space="0" w:color="auto"/>
                      </w:divBdr>
                      <w:divsChild>
                        <w:div w:id="1698391533">
                          <w:marLeft w:val="0"/>
                          <w:marRight w:val="0"/>
                          <w:marTop w:val="0"/>
                          <w:marBottom w:val="0"/>
                          <w:divBdr>
                            <w:top w:val="none" w:sz="0" w:space="0" w:color="auto"/>
                            <w:left w:val="none" w:sz="0" w:space="0" w:color="auto"/>
                            <w:bottom w:val="none" w:sz="0" w:space="0" w:color="auto"/>
                            <w:right w:val="none" w:sz="0" w:space="0" w:color="auto"/>
                          </w:divBdr>
                          <w:divsChild>
                            <w:div w:id="835653325">
                              <w:marLeft w:val="0"/>
                              <w:marRight w:val="0"/>
                              <w:marTop w:val="0"/>
                              <w:marBottom w:val="0"/>
                              <w:divBdr>
                                <w:top w:val="none" w:sz="0" w:space="0" w:color="auto"/>
                                <w:left w:val="none" w:sz="0" w:space="0" w:color="auto"/>
                                <w:bottom w:val="none" w:sz="0" w:space="0" w:color="auto"/>
                                <w:right w:val="none" w:sz="0" w:space="0" w:color="auto"/>
                              </w:divBdr>
                              <w:divsChild>
                                <w:div w:id="1556622043">
                                  <w:marLeft w:val="0"/>
                                  <w:marRight w:val="0"/>
                                  <w:marTop w:val="0"/>
                                  <w:marBottom w:val="0"/>
                                  <w:divBdr>
                                    <w:top w:val="none" w:sz="0" w:space="0" w:color="auto"/>
                                    <w:left w:val="none" w:sz="0" w:space="0" w:color="auto"/>
                                    <w:bottom w:val="none" w:sz="0" w:space="0" w:color="auto"/>
                                    <w:right w:val="none" w:sz="0" w:space="0" w:color="auto"/>
                                  </w:divBdr>
                                  <w:divsChild>
                                    <w:div w:id="470948474">
                                      <w:marLeft w:val="0"/>
                                      <w:marRight w:val="0"/>
                                      <w:marTop w:val="0"/>
                                      <w:marBottom w:val="0"/>
                                      <w:divBdr>
                                        <w:top w:val="none" w:sz="0" w:space="0" w:color="auto"/>
                                        <w:left w:val="none" w:sz="0" w:space="0" w:color="auto"/>
                                        <w:bottom w:val="none" w:sz="0" w:space="0" w:color="auto"/>
                                        <w:right w:val="none" w:sz="0" w:space="0" w:color="auto"/>
                                      </w:divBdr>
                                      <w:divsChild>
                                        <w:div w:id="1127046428">
                                          <w:marLeft w:val="0"/>
                                          <w:marRight w:val="0"/>
                                          <w:marTop w:val="0"/>
                                          <w:marBottom w:val="0"/>
                                          <w:divBdr>
                                            <w:top w:val="none" w:sz="0" w:space="0" w:color="auto"/>
                                            <w:left w:val="none" w:sz="0" w:space="0" w:color="auto"/>
                                            <w:bottom w:val="none" w:sz="0" w:space="0" w:color="auto"/>
                                            <w:right w:val="none" w:sz="0" w:space="0" w:color="auto"/>
                                          </w:divBdr>
                                          <w:divsChild>
                                            <w:div w:id="416751870">
                                              <w:marLeft w:val="0"/>
                                              <w:marRight w:val="0"/>
                                              <w:marTop w:val="0"/>
                                              <w:marBottom w:val="0"/>
                                              <w:divBdr>
                                                <w:top w:val="none" w:sz="0" w:space="0" w:color="auto"/>
                                                <w:left w:val="none" w:sz="0" w:space="0" w:color="auto"/>
                                                <w:bottom w:val="none" w:sz="0" w:space="0" w:color="auto"/>
                                                <w:right w:val="none" w:sz="0" w:space="0" w:color="auto"/>
                                              </w:divBdr>
                                              <w:divsChild>
                                                <w:div w:id="1606957411">
                                                  <w:marLeft w:val="0"/>
                                                  <w:marRight w:val="0"/>
                                                  <w:marTop w:val="0"/>
                                                  <w:marBottom w:val="0"/>
                                                  <w:divBdr>
                                                    <w:top w:val="none" w:sz="0" w:space="0" w:color="auto"/>
                                                    <w:left w:val="none" w:sz="0" w:space="0" w:color="auto"/>
                                                    <w:bottom w:val="none" w:sz="0" w:space="0" w:color="auto"/>
                                                    <w:right w:val="none" w:sz="0" w:space="0" w:color="auto"/>
                                                  </w:divBdr>
                                                  <w:divsChild>
                                                    <w:div w:id="264268857">
                                                      <w:marLeft w:val="0"/>
                                                      <w:marRight w:val="0"/>
                                                      <w:marTop w:val="0"/>
                                                      <w:marBottom w:val="0"/>
                                                      <w:divBdr>
                                                        <w:top w:val="none" w:sz="0" w:space="0" w:color="auto"/>
                                                        <w:left w:val="none" w:sz="0" w:space="0" w:color="auto"/>
                                                        <w:bottom w:val="none" w:sz="0" w:space="0" w:color="auto"/>
                                                        <w:right w:val="none" w:sz="0" w:space="0" w:color="auto"/>
                                                      </w:divBdr>
                                                      <w:divsChild>
                                                        <w:div w:id="114354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495867">
          <w:marLeft w:val="0"/>
          <w:marRight w:val="0"/>
          <w:marTop w:val="0"/>
          <w:marBottom w:val="0"/>
          <w:divBdr>
            <w:top w:val="none" w:sz="0" w:space="0" w:color="auto"/>
            <w:left w:val="none" w:sz="0" w:space="0" w:color="auto"/>
            <w:bottom w:val="none" w:sz="0" w:space="0" w:color="auto"/>
            <w:right w:val="none" w:sz="0" w:space="0" w:color="auto"/>
          </w:divBdr>
          <w:divsChild>
            <w:div w:id="1505585227">
              <w:marLeft w:val="0"/>
              <w:marRight w:val="0"/>
              <w:marTop w:val="0"/>
              <w:marBottom w:val="0"/>
              <w:divBdr>
                <w:top w:val="none" w:sz="0" w:space="0" w:color="auto"/>
                <w:left w:val="none" w:sz="0" w:space="0" w:color="auto"/>
                <w:bottom w:val="none" w:sz="0" w:space="0" w:color="auto"/>
                <w:right w:val="none" w:sz="0" w:space="0" w:color="auto"/>
              </w:divBdr>
              <w:divsChild>
                <w:div w:id="673338993">
                  <w:marLeft w:val="0"/>
                  <w:marRight w:val="0"/>
                  <w:marTop w:val="0"/>
                  <w:marBottom w:val="0"/>
                  <w:divBdr>
                    <w:top w:val="none" w:sz="0" w:space="0" w:color="auto"/>
                    <w:left w:val="none" w:sz="0" w:space="0" w:color="auto"/>
                    <w:bottom w:val="none" w:sz="0" w:space="0" w:color="auto"/>
                    <w:right w:val="none" w:sz="0" w:space="0" w:color="auto"/>
                  </w:divBdr>
                  <w:divsChild>
                    <w:div w:id="224947989">
                      <w:marLeft w:val="0"/>
                      <w:marRight w:val="0"/>
                      <w:marTop w:val="0"/>
                      <w:marBottom w:val="0"/>
                      <w:divBdr>
                        <w:top w:val="none" w:sz="0" w:space="0" w:color="auto"/>
                        <w:left w:val="none" w:sz="0" w:space="0" w:color="auto"/>
                        <w:bottom w:val="none" w:sz="0" w:space="0" w:color="auto"/>
                        <w:right w:val="none" w:sz="0" w:space="0" w:color="auto"/>
                      </w:divBdr>
                      <w:divsChild>
                        <w:div w:id="481698739">
                          <w:marLeft w:val="0"/>
                          <w:marRight w:val="0"/>
                          <w:marTop w:val="0"/>
                          <w:marBottom w:val="0"/>
                          <w:divBdr>
                            <w:top w:val="none" w:sz="0" w:space="0" w:color="auto"/>
                            <w:left w:val="none" w:sz="0" w:space="0" w:color="auto"/>
                            <w:bottom w:val="none" w:sz="0" w:space="0" w:color="auto"/>
                            <w:right w:val="none" w:sz="0" w:space="0" w:color="auto"/>
                          </w:divBdr>
                          <w:divsChild>
                            <w:div w:id="1611161047">
                              <w:marLeft w:val="0"/>
                              <w:marRight w:val="0"/>
                              <w:marTop w:val="0"/>
                              <w:marBottom w:val="0"/>
                              <w:divBdr>
                                <w:top w:val="none" w:sz="0" w:space="0" w:color="auto"/>
                                <w:left w:val="none" w:sz="0" w:space="0" w:color="auto"/>
                                <w:bottom w:val="none" w:sz="0" w:space="0" w:color="auto"/>
                                <w:right w:val="none" w:sz="0" w:space="0" w:color="auto"/>
                              </w:divBdr>
                              <w:divsChild>
                                <w:div w:id="793183685">
                                  <w:marLeft w:val="0"/>
                                  <w:marRight w:val="0"/>
                                  <w:marTop w:val="0"/>
                                  <w:marBottom w:val="0"/>
                                  <w:divBdr>
                                    <w:top w:val="none" w:sz="0" w:space="0" w:color="auto"/>
                                    <w:left w:val="none" w:sz="0" w:space="0" w:color="auto"/>
                                    <w:bottom w:val="none" w:sz="0" w:space="0" w:color="auto"/>
                                    <w:right w:val="none" w:sz="0" w:space="0" w:color="auto"/>
                                  </w:divBdr>
                                  <w:divsChild>
                                    <w:div w:id="1203204322">
                                      <w:marLeft w:val="0"/>
                                      <w:marRight w:val="0"/>
                                      <w:marTop w:val="0"/>
                                      <w:marBottom w:val="0"/>
                                      <w:divBdr>
                                        <w:top w:val="none" w:sz="0" w:space="0" w:color="auto"/>
                                        <w:left w:val="none" w:sz="0" w:space="0" w:color="auto"/>
                                        <w:bottom w:val="none" w:sz="0" w:space="0" w:color="auto"/>
                                        <w:right w:val="none" w:sz="0" w:space="0" w:color="auto"/>
                                      </w:divBdr>
                                      <w:divsChild>
                                        <w:div w:id="91439664">
                                          <w:marLeft w:val="0"/>
                                          <w:marRight w:val="0"/>
                                          <w:marTop w:val="0"/>
                                          <w:marBottom w:val="0"/>
                                          <w:divBdr>
                                            <w:top w:val="none" w:sz="0" w:space="0" w:color="auto"/>
                                            <w:left w:val="none" w:sz="0" w:space="0" w:color="auto"/>
                                            <w:bottom w:val="none" w:sz="0" w:space="0" w:color="auto"/>
                                            <w:right w:val="none" w:sz="0" w:space="0" w:color="auto"/>
                                          </w:divBdr>
                                          <w:divsChild>
                                            <w:div w:id="1027947664">
                                              <w:marLeft w:val="0"/>
                                              <w:marRight w:val="0"/>
                                              <w:marTop w:val="0"/>
                                              <w:marBottom w:val="0"/>
                                              <w:divBdr>
                                                <w:top w:val="none" w:sz="0" w:space="0" w:color="auto"/>
                                                <w:left w:val="none" w:sz="0" w:space="0" w:color="auto"/>
                                                <w:bottom w:val="none" w:sz="0" w:space="0" w:color="auto"/>
                                                <w:right w:val="none" w:sz="0" w:space="0" w:color="auto"/>
                                              </w:divBdr>
                                              <w:divsChild>
                                                <w:div w:id="539705667">
                                                  <w:marLeft w:val="0"/>
                                                  <w:marRight w:val="0"/>
                                                  <w:marTop w:val="0"/>
                                                  <w:marBottom w:val="0"/>
                                                  <w:divBdr>
                                                    <w:top w:val="none" w:sz="0" w:space="0" w:color="auto"/>
                                                    <w:left w:val="none" w:sz="0" w:space="0" w:color="auto"/>
                                                    <w:bottom w:val="none" w:sz="0" w:space="0" w:color="auto"/>
                                                    <w:right w:val="none" w:sz="0" w:space="0" w:color="auto"/>
                                                  </w:divBdr>
                                                  <w:divsChild>
                                                    <w:div w:id="598679171">
                                                      <w:marLeft w:val="0"/>
                                                      <w:marRight w:val="0"/>
                                                      <w:marTop w:val="0"/>
                                                      <w:marBottom w:val="0"/>
                                                      <w:divBdr>
                                                        <w:top w:val="none" w:sz="0" w:space="0" w:color="auto"/>
                                                        <w:left w:val="none" w:sz="0" w:space="0" w:color="auto"/>
                                                        <w:bottom w:val="none" w:sz="0" w:space="0" w:color="auto"/>
                                                        <w:right w:val="none" w:sz="0" w:space="0" w:color="auto"/>
                                                      </w:divBdr>
                                                      <w:divsChild>
                                                        <w:div w:id="30979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109</Pages>
  <Words>10791</Words>
  <Characters>61515</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Ericson</cp:lastModifiedBy>
  <cp:revision>2</cp:revision>
  <dcterms:created xsi:type="dcterms:W3CDTF">2026-07-23T16:21:00Z</dcterms:created>
  <dcterms:modified xsi:type="dcterms:W3CDTF">2026-07-23T16:21:00Z</dcterms:modified>
  <cp:category/>
</cp:coreProperties>
</file>